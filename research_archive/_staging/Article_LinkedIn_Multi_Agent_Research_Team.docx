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9CB24" w14:textId="4FB2CFB4" w:rsidR="00AC35C5" w:rsidRDefault="00000000" w:rsidP="00270D3B">
      <w:pPr>
        <w:pStyle w:val="Titre"/>
        <w:jc w:val="center"/>
      </w:pPr>
      <w:r>
        <w:rPr>
          <w:color w:val="1B3A5C"/>
          <w:sz w:val="44"/>
        </w:rPr>
        <w:t xml:space="preserve">9 Agents IA </w:t>
      </w:r>
      <w:proofErr w:type="spellStart"/>
      <w:r>
        <w:rPr>
          <w:color w:val="1B3A5C"/>
          <w:sz w:val="44"/>
        </w:rPr>
        <w:t>Autonomes</w:t>
      </w:r>
      <w:proofErr w:type="spellEnd"/>
      <w:r>
        <w:rPr>
          <w:color w:val="1B3A5C"/>
          <w:sz w:val="44"/>
        </w:rPr>
        <w:t xml:space="preserve"> pour </w:t>
      </w:r>
      <w:r w:rsidR="00270D3B">
        <w:rPr>
          <w:color w:val="1B3A5C"/>
          <w:sz w:val="44"/>
        </w:rPr>
        <w:br/>
      </w:r>
      <w:proofErr w:type="spellStart"/>
      <w:r>
        <w:rPr>
          <w:color w:val="1B3A5C"/>
          <w:sz w:val="44"/>
        </w:rPr>
        <w:t>une</w:t>
      </w:r>
      <w:proofErr w:type="spellEnd"/>
      <w:r>
        <w:rPr>
          <w:color w:val="1B3A5C"/>
          <w:sz w:val="44"/>
        </w:rPr>
        <w:t xml:space="preserve"> These </w:t>
      </w:r>
      <w:proofErr w:type="spellStart"/>
      <w:r>
        <w:rPr>
          <w:color w:val="1B3A5C"/>
          <w:sz w:val="44"/>
        </w:rPr>
        <w:t>Doctorale</w:t>
      </w:r>
      <w:proofErr w:type="spellEnd"/>
      <w:r>
        <w:rPr>
          <w:color w:val="1B3A5C"/>
          <w:sz w:val="44"/>
        </w:rPr>
        <w:t xml:space="preserve"> :</w:t>
      </w:r>
      <w:r>
        <w:rPr>
          <w:color w:val="1B3A5C"/>
          <w:sz w:val="44"/>
        </w:rPr>
        <w:br/>
        <w:t>Comment j'ai Monte une Equipe de Recherche qui Communique, Itere et Apprend</w:t>
      </w:r>
    </w:p>
    <w:p w14:paraId="2502EF3C" w14:textId="77777777" w:rsidR="00AC35C5" w:rsidRDefault="00000000" w:rsidP="00270D3B">
      <w:pPr>
        <w:jc w:val="center"/>
      </w:pPr>
      <w:r>
        <w:rPr>
          <w:i/>
          <w:color w:val="555555"/>
          <w:sz w:val="26"/>
        </w:rPr>
        <w:t>De la recherche bibliographique manuelle a un swarm d'agents specialises</w:t>
      </w:r>
      <w:r>
        <w:rPr>
          <w:i/>
          <w:color w:val="555555"/>
          <w:sz w:val="26"/>
        </w:rPr>
        <w:br/>
        <w:t>qui decouvrent, analysent, enseignent et preparent 46 articles en 45 minutes</w:t>
      </w:r>
    </w:p>
    <w:p w14:paraId="7CA08B63" w14:textId="022EA596" w:rsidR="00AC35C5" w:rsidRDefault="00270D3B" w:rsidP="00270D3B">
      <w:pPr>
        <w:jc w:val="center"/>
      </w:pPr>
      <w:r>
        <w:rPr>
          <w:b/>
          <w:color w:val="4472C4"/>
          <w:sz w:val="20"/>
        </w:rPr>
        <w:t>Fabrice Pizzi</w:t>
      </w:r>
      <w:r w:rsidR="00000000">
        <w:rPr>
          <w:b/>
          <w:color w:val="4472C4"/>
          <w:sz w:val="20"/>
        </w:rPr>
        <w:t xml:space="preserve"> | </w:t>
      </w:r>
      <w:proofErr w:type="spellStart"/>
      <w:r w:rsidR="00000000">
        <w:rPr>
          <w:b/>
          <w:color w:val="4472C4"/>
          <w:sz w:val="20"/>
        </w:rPr>
        <w:t>Doctorant</w:t>
      </w:r>
      <w:proofErr w:type="spellEnd"/>
      <w:r w:rsidR="00000000">
        <w:rPr>
          <w:b/>
          <w:color w:val="4472C4"/>
          <w:sz w:val="20"/>
        </w:rPr>
        <w:t xml:space="preserve"> ENS 2026 | Securite IA &amp; Prompt Injection</w:t>
      </w:r>
    </w:p>
    <w:p w14:paraId="361056D1" w14:textId="77777777" w:rsidR="00AC35C5" w:rsidRDefault="00AC35C5" w:rsidP="00270D3B">
      <w:pPr>
        <w:jc w:val="both"/>
      </w:pPr>
    </w:p>
    <w:p w14:paraId="2BDF6186" w14:textId="28EAEC38" w:rsidR="00AC35C5" w:rsidRDefault="00000000" w:rsidP="00270D3B">
      <w:pPr>
        <w:pStyle w:val="Titre1"/>
        <w:jc w:val="both"/>
      </w:pPr>
      <w:r>
        <w:t xml:space="preserve">Le Probleme : Une These, </w:t>
      </w:r>
      <w:proofErr w:type="spellStart"/>
      <w:r w:rsidR="00270D3B">
        <w:t>une</w:t>
      </w:r>
      <w:proofErr w:type="spellEnd"/>
      <w:r w:rsidR="00270D3B">
        <w:t xml:space="preserve"> </w:t>
      </w:r>
      <w:proofErr w:type="spellStart"/>
      <w:r w:rsidR="00270D3B">
        <w:t>veille</w:t>
      </w:r>
      <w:proofErr w:type="spellEnd"/>
      <w:r w:rsidR="00270D3B">
        <w:t xml:space="preserve"> et </w:t>
      </w:r>
      <w:proofErr w:type="spellStart"/>
      <w:r w:rsidR="00270D3B">
        <w:t>une</w:t>
      </w:r>
      <w:proofErr w:type="spellEnd"/>
      <w:r w:rsidR="00270D3B">
        <w:t xml:space="preserve"> </w:t>
      </w:r>
      <w:proofErr w:type="spellStart"/>
      <w:r w:rsidR="00270D3B">
        <w:t>analyse</w:t>
      </w:r>
      <w:proofErr w:type="spellEnd"/>
      <w:r w:rsidR="00270D3B">
        <w:t xml:space="preserve"> des publications </w:t>
      </w:r>
      <w:proofErr w:type="spellStart"/>
      <w:r w:rsidR="00270D3B">
        <w:t>scientifique</w:t>
      </w:r>
      <w:proofErr w:type="spellEnd"/>
    </w:p>
    <w:p w14:paraId="33AD241A" w14:textId="47CB7FAE" w:rsidR="00AC35C5" w:rsidRDefault="00000000" w:rsidP="00270D3B">
      <w:pPr>
        <w:jc w:val="both"/>
      </w:pPr>
      <w:r>
        <w:rPr>
          <w:b/>
        </w:rPr>
        <w:t xml:space="preserve">Imaginez : </w:t>
      </w:r>
      <w:r>
        <w:t xml:space="preserve">vous preparez une these doctorale sur la securite des LLM en contexte medical. Votre directeur de these attend </w:t>
      </w:r>
      <w:proofErr w:type="spellStart"/>
      <w:r>
        <w:t>une</w:t>
      </w:r>
      <w:proofErr w:type="spellEnd"/>
      <w:r>
        <w:t xml:space="preserve"> couverture </w:t>
      </w:r>
      <w:proofErr w:type="spellStart"/>
      <w:r>
        <w:t>bibliographique</w:t>
      </w:r>
      <w:proofErr w:type="spellEnd"/>
      <w:r>
        <w:t xml:space="preserve"> exhaustive</w:t>
      </w:r>
      <w:r w:rsidR="006C27F8">
        <w:t xml:space="preserve">, </w:t>
      </w:r>
      <w:r>
        <w:t xml:space="preserve">pas 10 articles, pas 20, </w:t>
      </w:r>
      <w:proofErr w:type="spellStart"/>
      <w:r>
        <w:t>mais</w:t>
      </w:r>
      <w:proofErr w:type="spellEnd"/>
      <w:r>
        <w:t xml:space="preserve"> une cartographie complete du domaine prompt injection de 2023 a 2026. Chaque article doit etre resume en francais, ses formules mathematiques expliquees pour un public bac+2, ses menaces cartographiees, ses techniques d'attaque reproductibles, et le tout organise dans un systeme interrogeable par RAG.</w:t>
      </w:r>
    </w:p>
    <w:p w14:paraId="144ECBCB" w14:textId="77777777" w:rsidR="00AC35C5" w:rsidRDefault="00000000" w:rsidP="00270D3B">
      <w:pPr>
        <w:jc w:val="both"/>
      </w:pPr>
      <w:r>
        <w:t xml:space="preserve">Manuellement ? Comptez 2-3 heures par article. Pour 46 articles : </w:t>
      </w:r>
      <w:r>
        <w:rPr>
          <w:b/>
          <w:color w:val="C0392B"/>
        </w:rPr>
        <w:t>~120 heures de travail repetitif.</w:t>
      </w:r>
    </w:p>
    <w:p w14:paraId="2DECF620" w14:textId="1EA7F4D7" w:rsidR="00AC35C5" w:rsidRDefault="00000000" w:rsidP="00270D3B">
      <w:pPr>
        <w:jc w:val="both"/>
      </w:pPr>
      <w:r>
        <w:rPr>
          <w:b/>
        </w:rPr>
        <w:t xml:space="preserve">Ma solution : </w:t>
      </w:r>
      <w:r>
        <w:t xml:space="preserve">un swarm de 9 agents IA autonomes, chacun specialise dans un role de recherche, qui communiquent entre eux via un systeme de memoire partagee, iterent a chaque execution, et produisent un travail de </w:t>
      </w:r>
      <w:proofErr w:type="spellStart"/>
      <w:r>
        <w:t>qualite</w:t>
      </w:r>
      <w:proofErr w:type="spellEnd"/>
      <w:r>
        <w:t xml:space="preserve"> </w:t>
      </w:r>
      <w:proofErr w:type="spellStart"/>
      <w:r>
        <w:t>doctorale</w:t>
      </w:r>
      <w:proofErr w:type="spellEnd"/>
      <w:r w:rsidR="006C27F8">
        <w:t xml:space="preserve">, </w:t>
      </w:r>
      <w:proofErr w:type="spellStart"/>
      <w:r>
        <w:t>en</w:t>
      </w:r>
      <w:proofErr w:type="spellEnd"/>
      <w:r>
        <w:t xml:space="preserve"> </w:t>
      </w:r>
      <w:r>
        <w:rPr>
          <w:b/>
          <w:color w:val="27AE60"/>
        </w:rPr>
        <w:t>45 minutes.</w:t>
      </w:r>
    </w:p>
    <w:p w14:paraId="76AAF91F" w14:textId="77777777" w:rsidR="00AC35C5" w:rsidRDefault="00000000" w:rsidP="00270D3B">
      <w:pPr>
        <w:pStyle w:val="Titre1"/>
        <w:jc w:val="both"/>
      </w:pPr>
      <w:r>
        <w:t>1. Le Concept : Un Laboratoire de Recherche Virtuel</w:t>
      </w:r>
    </w:p>
    <w:p w14:paraId="18240FC1" w14:textId="55621329" w:rsidR="00AC35C5" w:rsidRDefault="00000000" w:rsidP="00270D3B">
      <w:pPr>
        <w:jc w:val="both"/>
      </w:pPr>
      <w:r>
        <w:t xml:space="preserve">L'idee centrale est simple mais puissante : plutot que d'utiliser un seul agent IA generique pour tout faire, j'ai decompose le travail de recherche en </w:t>
      </w:r>
      <w:r>
        <w:rPr>
          <w:b/>
        </w:rPr>
        <w:t>9 roles specialises</w:t>
      </w:r>
      <w:r>
        <w:t xml:space="preserve">, exactement comme dans un laboratoire de recherche reel. Chaque agent a son expertise, </w:t>
      </w:r>
      <w:proofErr w:type="spellStart"/>
      <w:r>
        <w:t>ses</w:t>
      </w:r>
      <w:proofErr w:type="spellEnd"/>
      <w:r>
        <w:t xml:space="preserve"> </w:t>
      </w:r>
      <w:proofErr w:type="spellStart"/>
      <w:r>
        <w:t>outils</w:t>
      </w:r>
      <w:proofErr w:type="spellEnd"/>
      <w:r>
        <w:t xml:space="preserve">,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crit</w:t>
      </w:r>
      <w:r w:rsidR="00270D3B">
        <w:t>è</w:t>
      </w:r>
      <w:r>
        <w:t>res</w:t>
      </w:r>
      <w:proofErr w:type="spellEnd"/>
      <w:r>
        <w:t xml:space="preserve"> de </w:t>
      </w:r>
      <w:proofErr w:type="spellStart"/>
      <w:r w:rsidR="00270D3B">
        <w:t>réussite</w:t>
      </w:r>
      <w:proofErr w:type="spellEnd"/>
      <w:r>
        <w:t>, et surtout</w:t>
      </w:r>
      <w:r w:rsidR="006C27F8">
        <w:t xml:space="preserve">, </w:t>
      </w:r>
      <w:proofErr w:type="spellStart"/>
      <w:r>
        <w:t>ils</w:t>
      </w:r>
      <w:proofErr w:type="spellEnd"/>
      <w:r>
        <w:t xml:space="preserve"> </w:t>
      </w:r>
      <w:proofErr w:type="spellStart"/>
      <w:r>
        <w:t>communiquent</w:t>
      </w:r>
      <w:proofErr w:type="spellEnd"/>
      <w:r>
        <w:t xml:space="preserve"> entre </w:t>
      </w:r>
      <w:proofErr w:type="spellStart"/>
      <w:r>
        <w:t>eux</w:t>
      </w:r>
      <w:proofErr w:type="spellEnd"/>
      <w:r>
        <w:t>.</w:t>
      </w:r>
    </w:p>
    <w:p w14:paraId="3A7D0B66" w14:textId="77777777" w:rsidR="00AC35C5" w:rsidRDefault="00000000" w:rsidP="00270D3B">
      <w:pPr>
        <w:pStyle w:val="Titre2"/>
        <w:jc w:val="both"/>
      </w:pPr>
      <w:r>
        <w:t>Les 9 Roles du Laboratoire</w:t>
      </w:r>
    </w:p>
    <w:tbl>
      <w:tblPr>
        <w:tblStyle w:val="Tramemoyenne1-Accent1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2262"/>
        <w:gridCol w:w="2263"/>
        <w:gridCol w:w="2263"/>
      </w:tblGrid>
      <w:tr w:rsidR="00AC35C5" w14:paraId="3015F7C8" w14:textId="77777777" w:rsidTr="00AC3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A2B08F1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Agent</w:t>
            </w:r>
          </w:p>
        </w:tc>
        <w:tc>
          <w:tcPr>
            <w:tcW w:w="2268" w:type="dxa"/>
          </w:tcPr>
          <w:p w14:paraId="1002EAEF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Role</w:t>
            </w:r>
          </w:p>
        </w:tc>
        <w:tc>
          <w:tcPr>
            <w:tcW w:w="2268" w:type="dxa"/>
          </w:tcPr>
          <w:p w14:paraId="5AFB7D15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Analogie Labo</w:t>
            </w:r>
          </w:p>
        </w:tc>
        <w:tc>
          <w:tcPr>
            <w:tcW w:w="2268" w:type="dxa"/>
          </w:tcPr>
          <w:p w14:paraId="7CFA798C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Livrable Principal</w:t>
            </w:r>
          </w:p>
        </w:tc>
      </w:tr>
      <w:tr w:rsidR="00AC35C5" w14:paraId="673D8DEB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5CF7A50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COLLECTOR</w:t>
            </w:r>
          </w:p>
        </w:tc>
        <w:tc>
          <w:tcPr>
            <w:tcW w:w="2268" w:type="dxa"/>
          </w:tcPr>
          <w:p w14:paraId="139433EB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Decouverte d'articles</w:t>
            </w:r>
          </w:p>
        </w:tc>
        <w:tc>
          <w:tcPr>
            <w:tcW w:w="2268" w:type="dxa"/>
          </w:tcPr>
          <w:p w14:paraId="37988494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Documentaliste</w:t>
            </w:r>
          </w:p>
        </w:tc>
        <w:tc>
          <w:tcPr>
            <w:tcW w:w="2268" w:type="dxa"/>
          </w:tcPr>
          <w:p w14:paraId="7123032B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46 articles + metadonnees</w:t>
            </w:r>
          </w:p>
        </w:tc>
      </w:tr>
      <w:tr w:rsidR="00AC35C5" w14:paraId="76033159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F7A4F9B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ANALYST</w:t>
            </w:r>
          </w:p>
        </w:tc>
        <w:tc>
          <w:tcPr>
            <w:tcW w:w="2268" w:type="dxa"/>
          </w:tcPr>
          <w:p w14:paraId="524CC1FA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Resume FR + gaps</w:t>
            </w:r>
          </w:p>
        </w:tc>
        <w:tc>
          <w:tcPr>
            <w:tcW w:w="2268" w:type="dxa"/>
          </w:tcPr>
          <w:p w14:paraId="65BA7766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Chercheur principal</w:t>
            </w:r>
          </w:p>
        </w:tc>
        <w:tc>
          <w:tcPr>
            <w:tcW w:w="2268" w:type="dxa"/>
          </w:tcPr>
          <w:p w14:paraId="3D836D41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 analyses de 500 mots</w:t>
            </w:r>
          </w:p>
        </w:tc>
      </w:tr>
      <w:tr w:rsidR="00AC35C5" w14:paraId="326A0D71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892242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MATHEUX</w:t>
            </w:r>
          </w:p>
        </w:tc>
        <w:tc>
          <w:tcPr>
            <w:tcW w:w="2268" w:type="dxa"/>
          </w:tcPr>
          <w:p w14:paraId="6EF432CA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Glossaire formules</w:t>
            </w:r>
          </w:p>
        </w:tc>
        <w:tc>
          <w:tcPr>
            <w:tcW w:w="2268" w:type="dxa"/>
          </w:tcPr>
          <w:p w14:paraId="294D501E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Mathematicien</w:t>
            </w:r>
          </w:p>
        </w:tc>
        <w:tc>
          <w:tcPr>
            <w:tcW w:w="2268" w:type="dxa"/>
          </w:tcPr>
          <w:p w14:paraId="1607558F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 formules expliquees + DAG</w:t>
            </w:r>
          </w:p>
        </w:tc>
      </w:tr>
      <w:tr w:rsidR="00AC35C5" w14:paraId="49198B08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9926E43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CYBERSEC</w:t>
            </w:r>
          </w:p>
        </w:tc>
        <w:tc>
          <w:tcPr>
            <w:tcW w:w="2268" w:type="dxa"/>
          </w:tcPr>
          <w:p w14:paraId="719CBB61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Modeles de menaces</w:t>
            </w:r>
          </w:p>
        </w:tc>
        <w:tc>
          <w:tcPr>
            <w:tcW w:w="2268" w:type="dxa"/>
          </w:tcPr>
          <w:p w14:paraId="24CD7D8A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Analyste securite</w:t>
            </w:r>
          </w:p>
        </w:tc>
        <w:tc>
          <w:tcPr>
            <w:tcW w:w="2268" w:type="dxa"/>
          </w:tcPr>
          <w:p w14:paraId="7A55D000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Matrice MITRE ATT&amp;CK</w:t>
            </w:r>
          </w:p>
        </w:tc>
      </w:tr>
      <w:tr w:rsidR="00AC35C5" w14:paraId="6D85FEFD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F795A2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WHITEHACKER</w:t>
            </w:r>
          </w:p>
        </w:tc>
        <w:tc>
          <w:tcPr>
            <w:tcW w:w="2268" w:type="dxa"/>
          </w:tcPr>
          <w:p w14:paraId="7C345EFC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Techniques d'attaque</w:t>
            </w:r>
          </w:p>
        </w:tc>
        <w:tc>
          <w:tcPr>
            <w:tcW w:w="2268" w:type="dxa"/>
          </w:tcPr>
          <w:p w14:paraId="002CE28F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Pentester</w:t>
            </w:r>
          </w:p>
        </w:tc>
        <w:tc>
          <w:tcPr>
            <w:tcW w:w="2268" w:type="dxa"/>
          </w:tcPr>
          <w:p w14:paraId="54FC48E9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 techniques + 12 PoC</w:t>
            </w:r>
          </w:p>
        </w:tc>
      </w:tr>
      <w:tr w:rsidR="00AC35C5" w14:paraId="2AE358BE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8943129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LIBRARIAN</w:t>
            </w:r>
          </w:p>
        </w:tc>
        <w:tc>
          <w:tcPr>
            <w:tcW w:w="2268" w:type="dxa"/>
          </w:tcPr>
          <w:p w14:paraId="782ED878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Organisation fichiers</w:t>
            </w:r>
          </w:p>
        </w:tc>
        <w:tc>
          <w:tcPr>
            <w:tcW w:w="2268" w:type="dxa"/>
          </w:tcPr>
          <w:p w14:paraId="383366FC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Bibliothecaire</w:t>
            </w:r>
          </w:p>
        </w:tc>
        <w:tc>
          <w:tcPr>
            <w:tcW w:w="2268" w:type="dxa"/>
          </w:tcPr>
          <w:p w14:paraId="2702A0E6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MANIFEST + INDEX</w:t>
            </w:r>
          </w:p>
        </w:tc>
      </w:tr>
      <w:tr w:rsidR="00AC35C5" w14:paraId="456C1F4A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ED04BE9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MATHTEACHER</w:t>
            </w:r>
          </w:p>
        </w:tc>
        <w:tc>
          <w:tcPr>
            <w:tcW w:w="2268" w:type="dxa"/>
          </w:tcPr>
          <w:p w14:paraId="47FD1025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Cours de maths FR</w:t>
            </w:r>
          </w:p>
        </w:tc>
        <w:tc>
          <w:tcPr>
            <w:tcW w:w="2268" w:type="dxa"/>
          </w:tcPr>
          <w:p w14:paraId="526147DD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Professeur</w:t>
            </w:r>
          </w:p>
        </w:tc>
        <w:tc>
          <w:tcPr>
            <w:tcW w:w="2268" w:type="dxa"/>
          </w:tcPr>
          <w:p w14:paraId="790EBCC1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modules + 34 exercices</w:t>
            </w:r>
          </w:p>
        </w:tc>
      </w:tr>
      <w:tr w:rsidR="00AC35C5" w14:paraId="052E007C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FF9385E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SCIENTIST</w:t>
            </w:r>
          </w:p>
        </w:tc>
        <w:tc>
          <w:tcPr>
            <w:tcW w:w="2268" w:type="dxa"/>
          </w:tcPr>
          <w:p w14:paraId="76F449DC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Axes de recherche</w:t>
            </w:r>
          </w:p>
        </w:tc>
        <w:tc>
          <w:tcPr>
            <w:tcW w:w="2268" w:type="dxa"/>
          </w:tcPr>
          <w:p w14:paraId="14C2635A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Directeur de these</w:t>
            </w:r>
          </w:p>
        </w:tc>
        <w:tc>
          <w:tcPr>
            <w:tcW w:w="2268" w:type="dxa"/>
          </w:tcPr>
          <w:p w14:paraId="006A32DD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axes + 6 conjectures</w:t>
            </w:r>
          </w:p>
        </w:tc>
      </w:tr>
      <w:tr w:rsidR="00AC35C5" w14:paraId="550906D7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0D5515D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CHUNKER</w:t>
            </w:r>
          </w:p>
        </w:tc>
        <w:tc>
          <w:tcPr>
            <w:tcW w:w="2268" w:type="dxa"/>
          </w:tcPr>
          <w:p w14:paraId="229F4A97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Preparation RAG</w:t>
            </w:r>
          </w:p>
        </w:tc>
        <w:tc>
          <w:tcPr>
            <w:tcW w:w="2268" w:type="dxa"/>
          </w:tcPr>
          <w:p w14:paraId="53FD495D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Ingenieur donnees</w:t>
            </w:r>
          </w:p>
        </w:tc>
        <w:tc>
          <w:tcPr>
            <w:tcW w:w="2268" w:type="dxa"/>
          </w:tcPr>
          <w:p w14:paraId="36F44BB4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290 chunks ChromaDB</w:t>
            </w:r>
          </w:p>
        </w:tc>
      </w:tr>
    </w:tbl>
    <w:p w14:paraId="565846C3" w14:textId="77777777" w:rsidR="00AC35C5" w:rsidRDefault="00AC35C5" w:rsidP="00270D3B">
      <w:pPr>
        <w:jc w:val="both"/>
      </w:pPr>
    </w:p>
    <w:p w14:paraId="139F8CD2" w14:textId="77777777" w:rsidR="00AC35C5" w:rsidRDefault="00000000" w:rsidP="00270D3B">
      <w:pPr>
        <w:pStyle w:val="Titre1"/>
        <w:jc w:val="both"/>
      </w:pPr>
      <w:r>
        <w:t>2. Architecture du Workflow Multi-Agent</w:t>
      </w:r>
    </w:p>
    <w:p w14:paraId="6AEA0FEE" w14:textId="58D82236" w:rsidR="00AC35C5" w:rsidRDefault="00000000" w:rsidP="00270D3B">
      <w:pPr>
        <w:jc w:val="both"/>
      </w:pPr>
      <w:r>
        <w:t xml:space="preserve">Le secret n'est pas </w:t>
      </w:r>
      <w:proofErr w:type="spellStart"/>
      <w:r>
        <w:t>d'avoir</w:t>
      </w:r>
      <w:proofErr w:type="spellEnd"/>
      <w:r>
        <w:t xml:space="preserve"> 9 agents</w:t>
      </w:r>
      <w:r w:rsidR="006C27F8">
        <w:t xml:space="preserve">, </w:t>
      </w:r>
      <w:proofErr w:type="spellStart"/>
      <w:r>
        <w:t>c'est</w:t>
      </w:r>
      <w:proofErr w:type="spellEnd"/>
      <w:r>
        <w:t xml:space="preserve"> de les </w:t>
      </w:r>
      <w:proofErr w:type="spellStart"/>
      <w:r>
        <w:t>orchestrer</w:t>
      </w:r>
      <w:proofErr w:type="spellEnd"/>
      <w:r>
        <w:t xml:space="preserve"> </w:t>
      </w:r>
      <w:proofErr w:type="spellStart"/>
      <w:r>
        <w:t>intelligemment</w:t>
      </w:r>
      <w:proofErr w:type="spellEnd"/>
      <w:r>
        <w:t>. Le workflow suit 5 phases avec des portes de validation (gates) qui garantissent que chaque agent recoit des donnees fiables de ses predecesseurs.</w:t>
      </w:r>
    </w:p>
    <w:p w14:paraId="30720DC8" w14:textId="77777777" w:rsidR="00AC35C5" w:rsidRDefault="00000000" w:rsidP="00270D3B">
      <w:pPr>
        <w:pStyle w:val="Titre2"/>
        <w:jc w:val="both"/>
      </w:pPr>
      <w:r>
        <w:t>Schema du Pipeline Orchestrateur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3017"/>
        <w:gridCol w:w="3018"/>
        <w:gridCol w:w="3017"/>
      </w:tblGrid>
      <w:tr w:rsidR="00AC35C5" w14:paraId="17C7E277" w14:textId="77777777" w:rsidTr="00AC3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2876FEC" w14:textId="77777777" w:rsidR="00AC35C5" w:rsidRDefault="00000000" w:rsidP="00270D3B">
            <w:pPr>
              <w:jc w:val="both"/>
            </w:pPr>
            <w:r>
              <w:t>Phase</w:t>
            </w:r>
          </w:p>
        </w:tc>
        <w:tc>
          <w:tcPr>
            <w:tcW w:w="3024" w:type="dxa"/>
          </w:tcPr>
          <w:p w14:paraId="40DD8867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Agents</w:t>
            </w:r>
          </w:p>
        </w:tc>
        <w:tc>
          <w:tcPr>
            <w:tcW w:w="3024" w:type="dxa"/>
          </w:tcPr>
          <w:p w14:paraId="0DC69ED4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 de Sortie</w:t>
            </w:r>
          </w:p>
        </w:tc>
      </w:tr>
      <w:tr w:rsidR="00AC35C5" w14:paraId="33123C1F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A47B297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P1 - Decouverte</w:t>
            </w:r>
          </w:p>
        </w:tc>
        <w:tc>
          <w:tcPr>
            <w:tcW w:w="3024" w:type="dxa"/>
          </w:tcPr>
          <w:p w14:paraId="5B9B3002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COLLECTOR</w:t>
            </w:r>
            <w:r>
              <w:rPr>
                <w:sz w:val="18"/>
              </w:rPr>
              <w:br/>
              <w:t>(6 requetes paralleles)</w:t>
            </w:r>
          </w:p>
        </w:tc>
        <w:tc>
          <w:tcPr>
            <w:tcW w:w="3024" w:type="dxa"/>
          </w:tcPr>
          <w:p w14:paraId="6B8D9ECE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&gt;=20 articles uniques, zero doublons</w:t>
            </w:r>
          </w:p>
        </w:tc>
      </w:tr>
      <w:tr w:rsidR="00AC35C5" w14:paraId="2D8194F4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D9951B1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P2 - Analyse</w:t>
            </w:r>
            <w:r>
              <w:rPr>
                <w:sz w:val="18"/>
              </w:rPr>
              <w:br/>
              <w:t>(parallele x4)</w:t>
            </w:r>
          </w:p>
        </w:tc>
        <w:tc>
          <w:tcPr>
            <w:tcW w:w="3024" w:type="dxa"/>
          </w:tcPr>
          <w:p w14:paraId="5DDFEABC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ANALYST + MATHEUX</w:t>
            </w:r>
            <w:r>
              <w:rPr>
                <w:sz w:val="18"/>
              </w:rPr>
              <w:br/>
              <w:t>+ CYBERSEC + WHITEHACKER</w:t>
            </w:r>
          </w:p>
        </w:tc>
        <w:tc>
          <w:tcPr>
            <w:tcW w:w="3024" w:type="dxa"/>
          </w:tcPr>
          <w:p w14:paraId="723D1CAA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Toutes analyses completees</w:t>
            </w:r>
            <w:r>
              <w:rPr>
                <w:sz w:val="18"/>
              </w:rPr>
              <w:br/>
              <w:t>+ rapports valides</w:t>
            </w:r>
          </w:p>
        </w:tc>
      </w:tr>
      <w:tr w:rsidR="00AC35C5" w14:paraId="5A13CDC5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F3C1D65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P3 - Organisation</w:t>
            </w:r>
          </w:p>
        </w:tc>
        <w:tc>
          <w:tcPr>
            <w:tcW w:w="3024" w:type="dxa"/>
          </w:tcPr>
          <w:p w14:paraId="204093D8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LIBRARIAN</w:t>
            </w:r>
            <w:r>
              <w:rPr>
                <w:sz w:val="18"/>
              </w:rPr>
              <w:br/>
              <w:t>(fichiers + index)</w:t>
            </w:r>
          </w:p>
        </w:tc>
        <w:tc>
          <w:tcPr>
            <w:tcW w:w="3024" w:type="dxa"/>
          </w:tcPr>
          <w:p w14:paraId="68748B60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MANIFEST complet,</w:t>
            </w:r>
            <w:r>
              <w:rPr>
                <w:sz w:val="18"/>
              </w:rPr>
              <w:br/>
              <w:t>zero orphelins</w:t>
            </w:r>
          </w:p>
        </w:tc>
      </w:tr>
      <w:tr w:rsidR="00AC35C5" w14:paraId="52C1F007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4C9EDFC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P4 - Synthese</w:t>
            </w:r>
            <w:r>
              <w:rPr>
                <w:sz w:val="18"/>
              </w:rPr>
              <w:br/>
              <w:t>(parallele x2)</w:t>
            </w:r>
          </w:p>
        </w:tc>
        <w:tc>
          <w:tcPr>
            <w:tcW w:w="3024" w:type="dxa"/>
          </w:tcPr>
          <w:p w14:paraId="11BBBA36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MATHTEACHER</w:t>
            </w:r>
            <w:r>
              <w:rPr>
                <w:sz w:val="18"/>
              </w:rPr>
              <w:br/>
              <w:t>+ SCIENTIST</w:t>
            </w:r>
          </w:p>
        </w:tc>
        <w:tc>
          <w:tcPr>
            <w:tcW w:w="3024" w:type="dxa"/>
          </w:tcPr>
          <w:p w14:paraId="69E35F0A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Curriculum + axes</w:t>
            </w:r>
            <w:r>
              <w:rPr>
                <w:sz w:val="18"/>
              </w:rPr>
              <w:br/>
              <w:t>de recherche valides</w:t>
            </w:r>
          </w:p>
        </w:tc>
      </w:tr>
      <w:tr w:rsidR="00AC35C5" w14:paraId="15EF4F89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5221DDF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P5 - Ingestion</w:t>
            </w:r>
          </w:p>
        </w:tc>
        <w:tc>
          <w:tcPr>
            <w:tcW w:w="3024" w:type="dxa"/>
          </w:tcPr>
          <w:p w14:paraId="38E0F257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CHUNKER</w:t>
            </w:r>
            <w:r>
              <w:rPr>
                <w:sz w:val="18"/>
              </w:rPr>
              <w:br/>
              <w:t>(RAG prep)</w:t>
            </w:r>
          </w:p>
        </w:tc>
        <w:tc>
          <w:tcPr>
            <w:tcW w:w="3024" w:type="dxa"/>
          </w:tcPr>
          <w:p w14:paraId="28BDD709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290 chunks, script</w:t>
            </w:r>
            <w:r>
              <w:rPr>
                <w:sz w:val="18"/>
              </w:rPr>
              <w:br/>
              <w:t>d'ingestion teste</w:t>
            </w:r>
          </w:p>
        </w:tc>
      </w:tr>
    </w:tbl>
    <w:p w14:paraId="18CAF764" w14:textId="77777777" w:rsidR="00AC35C5" w:rsidRDefault="00AC35C5" w:rsidP="00270D3B">
      <w:pPr>
        <w:jc w:val="both"/>
      </w:pPr>
    </w:p>
    <w:p w14:paraId="3D8168C8" w14:textId="77777777" w:rsidR="00AC35C5" w:rsidRDefault="00000000" w:rsidP="00270D3B">
      <w:pPr>
        <w:pStyle w:val="Titre2"/>
        <w:jc w:val="both"/>
      </w:pPr>
      <w:r>
        <w:lastRenderedPageBreak/>
        <w:t>Schema des Communications Inter-Agents</w:t>
      </w:r>
    </w:p>
    <w:p w14:paraId="289D9600" w14:textId="376FF33C" w:rsidR="00AC35C5" w:rsidRDefault="006C27F8" w:rsidP="00270D3B">
      <w:pPr>
        <w:spacing w:before="120" w:after="120"/>
        <w:jc w:val="both"/>
      </w:pPr>
      <w:r>
        <w:rPr>
          <w:rFonts w:ascii="Consolas" w:hAnsi="Consolas"/>
          <w:color w:val="1B3A5C"/>
          <w:sz w:val="16"/>
        </w:rPr>
        <w:t xml:space="preserve"> </w:t>
      </w:r>
      <w:r w:rsidR="00270D3B">
        <w:rPr>
          <w:noProof/>
        </w:rPr>
        <w:drawing>
          <wp:inline distT="0" distB="0" distL="0" distR="0" wp14:anchorId="5CD32740" wp14:editId="37F51636">
            <wp:extent cx="5760720" cy="5800725"/>
            <wp:effectExtent l="0" t="0" r="0" b="9525"/>
            <wp:docPr id="7" name="Image 7" descr="Une image contenant texte, capture d’écran, diagramm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capture d’écran, diagramme, Police&#10;&#10;Description générée automatiquement"/>
                    <pic:cNvPicPr/>
                  </pic:nvPicPr>
                  <pic:blipFill rotWithShape="1">
                    <a:blip r:embed="rId6"/>
                    <a:srcRect b="26768"/>
                    <a:stretch/>
                  </pic:blipFill>
                  <pic:spPr bwMode="auto">
                    <a:xfrm>
                      <a:off x="0" y="0"/>
                      <a:ext cx="5760720" cy="580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05392" w14:textId="77777777" w:rsidR="00AC35C5" w:rsidRDefault="00AC35C5" w:rsidP="00270D3B">
      <w:pPr>
        <w:jc w:val="both"/>
      </w:pPr>
    </w:p>
    <w:p w14:paraId="7BE2CC25" w14:textId="77777777" w:rsidR="00AC35C5" w:rsidRDefault="00000000" w:rsidP="00270D3B">
      <w:pPr>
        <w:pStyle w:val="Titre1"/>
        <w:jc w:val="both"/>
      </w:pPr>
      <w:r>
        <w:t>3. Communication Inter-Agents : Le Coeur du Systeme</w:t>
      </w:r>
    </w:p>
    <w:p w14:paraId="46BEABEA" w14:textId="3EDC52B6" w:rsidR="00AC35C5" w:rsidRDefault="00000000" w:rsidP="00270D3B">
      <w:pPr>
        <w:jc w:val="both"/>
      </w:pPr>
      <w:r>
        <w:t xml:space="preserve">La veritable innovation n'est pas </w:t>
      </w:r>
      <w:proofErr w:type="spellStart"/>
      <w:r>
        <w:t>l'utilisation</w:t>
      </w:r>
      <w:proofErr w:type="spellEnd"/>
      <w:r>
        <w:t xml:space="preserve"> </w:t>
      </w:r>
      <w:proofErr w:type="spellStart"/>
      <w:r>
        <w:t>d'agents</w:t>
      </w:r>
      <w:proofErr w:type="spellEnd"/>
      <w:r>
        <w:t xml:space="preserve"> IA</w:t>
      </w:r>
      <w:r w:rsidR="006C27F8">
        <w:t xml:space="preserve">, </w:t>
      </w:r>
      <w:proofErr w:type="spellStart"/>
      <w:r>
        <w:t>c'est</w:t>
      </w:r>
      <w:proofErr w:type="spellEnd"/>
      <w:r>
        <w:t xml:space="preserve"> la </w:t>
      </w:r>
      <w:proofErr w:type="spellStart"/>
      <w:r>
        <w:t>facon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ils communiquent et se coordonnent. Trois mecanismes cles :</w:t>
      </w:r>
    </w:p>
    <w:p w14:paraId="1BD60F3F" w14:textId="77777777" w:rsidR="00AC35C5" w:rsidRDefault="00000000" w:rsidP="00270D3B">
      <w:pPr>
        <w:pStyle w:val="Titre2"/>
        <w:jc w:val="both"/>
      </w:pPr>
      <w:r>
        <w:t>3.1 Memoire Partagee (MEMORY_STATE.md)</w:t>
      </w:r>
    </w:p>
    <w:p w14:paraId="7E139230" w14:textId="77777777" w:rsidR="00AC35C5" w:rsidRDefault="00000000" w:rsidP="00270D3B">
      <w:pPr>
        <w:pBdr>
          <w:left w:val="single" w:sz="24" w:space="4" w:color="4472C4"/>
        </w:pBdr>
        <w:jc w:val="both"/>
      </w:pPr>
      <w:r>
        <w:rPr>
          <w:b/>
        </w:rPr>
        <w:t xml:space="preserve">Principe : </w:t>
      </w:r>
      <w:r>
        <w:t>Un fichier unique (MEMORY_STATE.md) sert de source de verite pour tous les agents. AVANT de commencer, chaque agent LIT ce fichier pour comprendre l'etat actuel. APRES avoir termine, chaque agent MET A JOUR sa section.</w:t>
      </w:r>
    </w:p>
    <w:p w14:paraId="4FDC4561" w14:textId="77777777" w:rsidR="00AC35C5" w:rsidRDefault="00000000" w:rsidP="00270D3B">
      <w:pPr>
        <w:jc w:val="both"/>
      </w:pPr>
      <w:r>
        <w:rPr>
          <w:b/>
        </w:rPr>
        <w:t>Ce fichier contient :</w:t>
      </w:r>
    </w:p>
    <w:p w14:paraId="505E8383" w14:textId="0FB5E842" w:rsidR="00AC35C5" w:rsidRDefault="00000000" w:rsidP="00270D3B">
      <w:pPr>
        <w:pStyle w:val="Listepuces"/>
        <w:jc w:val="both"/>
      </w:pPr>
      <w:proofErr w:type="spellStart"/>
      <w:r>
        <w:t>Compteurs</w:t>
      </w:r>
      <w:proofErr w:type="spellEnd"/>
      <w:r>
        <w:t xml:space="preserve"> </w:t>
      </w:r>
      <w:proofErr w:type="spellStart"/>
      <w:r>
        <w:t>cumules</w:t>
      </w:r>
      <w:proofErr w:type="spellEnd"/>
      <w:r>
        <w:t xml:space="preserve"> (</w:t>
      </w:r>
      <w:r w:rsidR="00270D3B">
        <w:t>ex : 46</w:t>
      </w:r>
      <w:r>
        <w:t xml:space="preserve"> articles, 22 </w:t>
      </w:r>
      <w:proofErr w:type="spellStart"/>
      <w:r>
        <w:t>formules</w:t>
      </w:r>
      <w:proofErr w:type="spellEnd"/>
      <w:r>
        <w:t>, 18 techniques, 8 axes...)</w:t>
      </w:r>
    </w:p>
    <w:p w14:paraId="54E81A4C" w14:textId="77777777" w:rsidR="00AC35C5" w:rsidRDefault="00000000" w:rsidP="00270D3B">
      <w:pPr>
        <w:pStyle w:val="Listepuces"/>
        <w:jc w:val="both"/>
      </w:pPr>
      <w:r>
        <w:lastRenderedPageBreak/>
        <w:t>Version de chaque agent (ce qu'il a produit, ce qui est en attente)</w:t>
      </w:r>
    </w:p>
    <w:p w14:paraId="6745AA0D" w14:textId="77777777" w:rsidR="00AC35C5" w:rsidRDefault="00000000" w:rsidP="00270D3B">
      <w:pPr>
        <w:pStyle w:val="Listepuces"/>
        <w:jc w:val="both"/>
      </w:pPr>
      <w:r>
        <w:t>Regles incrementales (AJOUTER vs REECRIRE vs IGNORER)</w:t>
      </w:r>
    </w:p>
    <w:p w14:paraId="7699A9C2" w14:textId="77777777" w:rsidR="00AC35C5" w:rsidRDefault="00000000" w:rsidP="00270D3B">
      <w:pPr>
        <w:pStyle w:val="Listepuces"/>
        <w:jc w:val="both"/>
      </w:pPr>
      <w:r>
        <w:t>Registre de feedback utilisateur (pour le MATHTEACHER)</w:t>
      </w:r>
    </w:p>
    <w:p w14:paraId="00126D0B" w14:textId="77777777" w:rsidR="00AC35C5" w:rsidRDefault="00000000" w:rsidP="00270D3B">
      <w:pPr>
        <w:pStyle w:val="Listepuces"/>
        <w:jc w:val="both"/>
      </w:pPr>
      <w:r>
        <w:t>Metriques de qualite tracees entre les executions</w:t>
      </w:r>
    </w:p>
    <w:p w14:paraId="5DEDF252" w14:textId="77777777" w:rsidR="00AC35C5" w:rsidRDefault="00000000" w:rsidP="00270D3B">
      <w:pPr>
        <w:pStyle w:val="Titre2"/>
        <w:jc w:val="both"/>
      </w:pPr>
      <w:r>
        <w:t>3.2 Protocole de Portes (Gates)</w:t>
      </w:r>
    </w:p>
    <w:p w14:paraId="0C761DE4" w14:textId="77777777" w:rsidR="00AC35C5" w:rsidRDefault="00000000" w:rsidP="00270D3B">
      <w:pPr>
        <w:pBdr>
          <w:left w:val="single" w:sz="24" w:space="4" w:color="27AE60"/>
        </w:pBdr>
        <w:jc w:val="both"/>
      </w:pPr>
      <w:r>
        <w:rPr>
          <w:b/>
        </w:rPr>
        <w:t xml:space="preserve">Principe : </w:t>
      </w:r>
      <w:r>
        <w:t>Aucun agent ne demarre tant que ses prerequis ne sont pas valides. Le LIBRARIAN attend que les 4 analystes aient termine. Le SCIENTIST attend que le LIBRARIAN ait cree les index. Le CHUNKER attend que TOUT soit fait.</w:t>
      </w:r>
    </w:p>
    <w:p w14:paraId="2A657CBC" w14:textId="77777777" w:rsidR="00AC35C5" w:rsidRDefault="00000000" w:rsidP="00270D3B">
      <w:pPr>
        <w:jc w:val="both"/>
      </w:pPr>
      <w:r>
        <w:t>Ce protocole empeche les erreurs en cascade : si le COLLECTOR ne trouve que 15 articles (sous le seuil de 20), les analystes recoivent un signal 'PARTIAL' et adaptent leur travail en consequence.</w:t>
      </w:r>
    </w:p>
    <w:p w14:paraId="126F0806" w14:textId="77777777" w:rsidR="00AC35C5" w:rsidRDefault="00000000" w:rsidP="00270D3B">
      <w:pPr>
        <w:pStyle w:val="Titre2"/>
        <w:jc w:val="both"/>
      </w:pPr>
      <w:r>
        <w:t>3.3 Protocole DIFF (Tracabilite)</w:t>
      </w:r>
    </w:p>
    <w:p w14:paraId="48938BD8" w14:textId="1CB1C707" w:rsidR="00AC35C5" w:rsidRDefault="00000000" w:rsidP="00270D3B">
      <w:pPr>
        <w:pBdr>
          <w:left w:val="single" w:sz="24" w:space="4" w:color="E67E22"/>
        </w:pBdr>
        <w:jc w:val="both"/>
      </w:pPr>
      <w:r>
        <w:rPr>
          <w:b/>
        </w:rPr>
        <w:t xml:space="preserve">Principe : </w:t>
      </w:r>
      <w:r>
        <w:t xml:space="preserve">Chaque agent termine son rapport avec une section DIFF standardisee : ce qu'il a AJOUTE, MODIFIE, SUPPRIME, et ce qui est INCHANGE. Cela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auditabilite</w:t>
      </w:r>
      <w:proofErr w:type="spellEnd"/>
      <w:r>
        <w:t xml:space="preserve"> complete</w:t>
      </w:r>
      <w:r w:rsidR="006C27F8">
        <w:t xml:space="preserve">, </w:t>
      </w:r>
      <w:proofErr w:type="spellStart"/>
      <w:r>
        <w:t>essentiel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these doctorale.</w:t>
      </w:r>
    </w:p>
    <w:p w14:paraId="5F68CA1D" w14:textId="77777777" w:rsidR="00AC35C5" w:rsidRDefault="00000000" w:rsidP="00270D3B">
      <w:pPr>
        <w:jc w:val="both"/>
      </w:pPr>
      <w:r>
        <w:rPr>
          <w:rFonts w:ascii="Consolas" w:hAnsi="Consolas"/>
          <w:color w:val="555555"/>
          <w:sz w:val="18"/>
        </w:rPr>
        <w:t>Exemple DIFF (ANALYST, RUN-002) :</w:t>
      </w:r>
      <w:r>
        <w:rPr>
          <w:rFonts w:ascii="Consolas" w:hAnsi="Consolas"/>
          <w:color w:val="555555"/>
          <w:sz w:val="18"/>
        </w:rPr>
        <w:br/>
        <w:t xml:space="preserve">  Ajoute : P036-P046 (11 analyses)</w:t>
      </w:r>
      <w:r>
        <w:rPr>
          <w:rFonts w:ascii="Consolas" w:hAnsi="Consolas"/>
          <w:color w:val="555555"/>
          <w:sz w:val="18"/>
        </w:rPr>
        <w:br/>
        <w:t xml:space="preserve">  Modifie : aucun</w:t>
      </w:r>
      <w:r>
        <w:rPr>
          <w:rFonts w:ascii="Consolas" w:hAnsi="Consolas"/>
          <w:color w:val="555555"/>
          <w:sz w:val="18"/>
        </w:rPr>
        <w:br/>
        <w:t xml:space="preserve">  Supprime : aucun</w:t>
      </w:r>
      <w:r>
        <w:rPr>
          <w:rFonts w:ascii="Consolas" w:hAnsi="Consolas"/>
          <w:color w:val="555555"/>
          <w:sz w:val="18"/>
        </w:rPr>
        <w:br/>
        <w:t xml:space="preserve">  Inchange : P001-P035 (35 analyses)</w:t>
      </w:r>
    </w:p>
    <w:p w14:paraId="521EA2E9" w14:textId="77777777" w:rsidR="00AC35C5" w:rsidRDefault="00000000" w:rsidP="00270D3B">
      <w:pPr>
        <w:pStyle w:val="Titre1"/>
        <w:jc w:val="both"/>
      </w:pPr>
      <w:r>
        <w:t>4. Constance et Repetition : Le Mode Incremental</w:t>
      </w:r>
    </w:p>
    <w:p w14:paraId="7C5C9F74" w14:textId="77777777" w:rsidR="00AC35C5" w:rsidRDefault="00000000" w:rsidP="00270D3B">
      <w:pPr>
        <w:jc w:val="both"/>
      </w:pPr>
      <w:r>
        <w:rPr>
          <w:b/>
        </w:rPr>
        <w:t xml:space="preserve">Le probleme classique des agents IA : </w:t>
      </w:r>
      <w:r>
        <w:t>a chaque nouvelle session, l'agent repart de zero. Il recree ce qui existait deja, perd le contexte precedent, et produit des resultats inconsistants.</w:t>
      </w:r>
    </w:p>
    <w:p w14:paraId="085E2B0B" w14:textId="3A4BCDA5" w:rsidR="00AC35C5" w:rsidRDefault="00000000" w:rsidP="00270D3B">
      <w:pPr>
        <w:jc w:val="both"/>
      </w:pPr>
      <w:r>
        <w:rPr>
          <w:b/>
        </w:rPr>
        <w:t xml:space="preserve">Notre solution : </w:t>
      </w:r>
      <w:r>
        <w:t xml:space="preserve">un systeme de memoire inter-sessions qui transforme chaque execution en amelioration incrementale. </w:t>
      </w:r>
      <w:proofErr w:type="spellStart"/>
      <w:r>
        <w:t>L'agent</w:t>
      </w:r>
      <w:proofErr w:type="spellEnd"/>
      <w:r>
        <w:t xml:space="preserve"> ne </w:t>
      </w:r>
      <w:proofErr w:type="spellStart"/>
      <w:r>
        <w:t>recree</w:t>
      </w:r>
      <w:proofErr w:type="spellEnd"/>
      <w:r>
        <w:t xml:space="preserve"> pas</w:t>
      </w:r>
      <w:r w:rsidR="006C27F8">
        <w:t xml:space="preserve">, </w:t>
      </w:r>
      <w:r>
        <w:t xml:space="preserve">il </w:t>
      </w:r>
      <w:proofErr w:type="spellStart"/>
      <w:r>
        <w:t>enrichit</w:t>
      </w:r>
      <w:proofErr w:type="spellEnd"/>
      <w:r>
        <w:t>.</w:t>
      </w:r>
    </w:p>
    <w:p w14:paraId="1FA5E8E4" w14:textId="77777777" w:rsidR="00AC35C5" w:rsidRDefault="00000000" w:rsidP="00270D3B">
      <w:pPr>
        <w:pStyle w:val="Titre2"/>
        <w:jc w:val="both"/>
      </w:pPr>
      <w:r>
        <w:t>Comportement CREATE vs UPDATE par Agent</w:t>
      </w:r>
    </w:p>
    <w:tbl>
      <w:tblPr>
        <w:tblStyle w:val="Tramemoyenne1-Accent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3016"/>
        <w:gridCol w:w="3018"/>
      </w:tblGrid>
      <w:tr w:rsidR="00AC35C5" w14:paraId="7EBDDBBA" w14:textId="77777777" w:rsidTr="00AC3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AE42687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Agent</w:t>
            </w:r>
          </w:p>
        </w:tc>
        <w:tc>
          <w:tcPr>
            <w:tcW w:w="3024" w:type="dxa"/>
          </w:tcPr>
          <w:p w14:paraId="5DA6EF9E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Premiere Execution (CREATE)</w:t>
            </w:r>
          </w:p>
        </w:tc>
        <w:tc>
          <w:tcPr>
            <w:tcW w:w="3024" w:type="dxa"/>
          </w:tcPr>
          <w:p w14:paraId="684373C9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Executions Suivantes (UPDATE)</w:t>
            </w:r>
          </w:p>
        </w:tc>
      </w:tr>
      <w:tr w:rsidR="00AC35C5" w14:paraId="79353E5A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4A37C7C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COLLECTOR</w:t>
            </w:r>
          </w:p>
        </w:tc>
        <w:tc>
          <w:tcPr>
            <w:tcW w:w="3024" w:type="dxa"/>
          </w:tcPr>
          <w:p w14:paraId="1EEB7C16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Recherche toutes les annees</w:t>
            </w:r>
          </w:p>
        </w:tc>
        <w:tc>
          <w:tcPr>
            <w:tcW w:w="3024" w:type="dxa"/>
          </w:tcPr>
          <w:p w14:paraId="4B042611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Recherche depuis last_search_date uniquement</w:t>
            </w:r>
          </w:p>
        </w:tc>
      </w:tr>
      <w:tr w:rsidR="00AC35C5" w14:paraId="71E57AE2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AA5FD48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ANALYST</w:t>
            </w:r>
          </w:p>
        </w:tc>
        <w:tc>
          <w:tcPr>
            <w:tcW w:w="3024" w:type="dxa"/>
          </w:tcPr>
          <w:p w14:paraId="1CF26CEE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Analyse tous les articles</w:t>
            </w:r>
          </w:p>
        </w:tc>
        <w:tc>
          <w:tcPr>
            <w:tcW w:w="3024" w:type="dxa"/>
          </w:tcPr>
          <w:p w14:paraId="1B499BAA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Analyse uniquement papers_pending</w:t>
            </w:r>
          </w:p>
        </w:tc>
      </w:tr>
      <w:tr w:rsidR="00AC35C5" w14:paraId="3FDBBB0A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BA81DCD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MATHEUX</w:t>
            </w:r>
          </w:p>
        </w:tc>
        <w:tc>
          <w:tcPr>
            <w:tcW w:w="3024" w:type="dxa"/>
          </w:tcPr>
          <w:p w14:paraId="4B8BF1F3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Extrait toutes les formules</w:t>
            </w:r>
          </w:p>
        </w:tc>
        <w:tc>
          <w:tcPr>
            <w:tcW w:w="3024" w:type="dxa"/>
          </w:tcPr>
          <w:p w14:paraId="52CDE51F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AJOUTE nouvelles formules au glossaire existant</w:t>
            </w:r>
          </w:p>
        </w:tc>
      </w:tr>
      <w:tr w:rsidR="00AC35C5" w14:paraId="6E873DBE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BA3543C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CYBERSEC</w:t>
            </w:r>
          </w:p>
        </w:tc>
        <w:tc>
          <w:tcPr>
            <w:tcW w:w="3024" w:type="dxa"/>
          </w:tcPr>
          <w:p w14:paraId="73E36752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Modelise toutes les menaces</w:t>
            </w:r>
          </w:p>
        </w:tc>
        <w:tc>
          <w:tcPr>
            <w:tcW w:w="3024" w:type="dxa"/>
          </w:tcPr>
          <w:p w14:paraId="75FFB9C9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FUSIONNE nouveaux articles dans l'analyse existante</w:t>
            </w:r>
          </w:p>
        </w:tc>
      </w:tr>
      <w:tr w:rsidR="00AC35C5" w14:paraId="786957A0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5588740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WHITEHACKER</w:t>
            </w:r>
          </w:p>
        </w:tc>
        <w:tc>
          <w:tcPr>
            <w:tcW w:w="3024" w:type="dxa"/>
          </w:tcPr>
          <w:p w14:paraId="40498B60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Extrait toutes les techniques</w:t>
            </w:r>
          </w:p>
        </w:tc>
        <w:tc>
          <w:tcPr>
            <w:tcW w:w="3024" w:type="dxa"/>
          </w:tcPr>
          <w:p w14:paraId="6074B5A5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AJOUTE techniques T19+, PoC E13+</w:t>
            </w:r>
          </w:p>
        </w:tc>
      </w:tr>
      <w:tr w:rsidR="00AC35C5" w14:paraId="0851D5E0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C538969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LIBRARIAN</w:t>
            </w:r>
          </w:p>
        </w:tc>
        <w:tc>
          <w:tcPr>
            <w:tcW w:w="3024" w:type="dxa"/>
          </w:tcPr>
          <w:p w14:paraId="2BCB7DC0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Construit le filesystem complet</w:t>
            </w:r>
          </w:p>
        </w:tc>
        <w:tc>
          <w:tcPr>
            <w:tcW w:w="3024" w:type="dxa"/>
          </w:tcPr>
          <w:p w14:paraId="38A40B4A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AJOUTE nouveaux articles, MET A JOUR les index</w:t>
            </w:r>
          </w:p>
        </w:tc>
      </w:tr>
      <w:tr w:rsidR="00AC35C5" w14:paraId="1F8A356F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686AA7F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MATHTEACHER</w:t>
            </w:r>
          </w:p>
        </w:tc>
        <w:tc>
          <w:tcPr>
            <w:tcW w:w="3024" w:type="dxa"/>
          </w:tcPr>
          <w:p w14:paraId="3747A5DA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Cree 7 modules de cours</w:t>
            </w:r>
          </w:p>
        </w:tc>
        <w:tc>
          <w:tcPr>
            <w:tcW w:w="3024" w:type="dxa"/>
          </w:tcPr>
          <w:p w14:paraId="52B25C42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AMELIORE (exercices, explications, feedback)</w:t>
            </w:r>
          </w:p>
        </w:tc>
      </w:tr>
      <w:tr w:rsidR="00AC35C5" w14:paraId="34F5EF86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430948E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SCIENTIST</w:t>
            </w:r>
          </w:p>
        </w:tc>
        <w:tc>
          <w:tcPr>
            <w:tcW w:w="3024" w:type="dxa"/>
          </w:tcPr>
          <w:p w14:paraId="26BFCC07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Cree 8 axes de recherche</w:t>
            </w:r>
          </w:p>
        </w:tc>
        <w:tc>
          <w:tcPr>
            <w:tcW w:w="3024" w:type="dxa"/>
          </w:tcPr>
          <w:p w14:paraId="2702E41D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 A JOUR axes + scores de confiance</w:t>
            </w:r>
          </w:p>
        </w:tc>
      </w:tr>
      <w:tr w:rsidR="00AC35C5" w14:paraId="701F8B87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9F2A9FD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CHUNKER</w:t>
            </w:r>
          </w:p>
        </w:tc>
        <w:tc>
          <w:tcPr>
            <w:tcW w:w="3024" w:type="dxa"/>
          </w:tcPr>
          <w:p w14:paraId="4D704599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Chunk tout</w:t>
            </w:r>
          </w:p>
        </w:tc>
        <w:tc>
          <w:tcPr>
            <w:tcW w:w="3024" w:type="dxa"/>
          </w:tcPr>
          <w:p w14:paraId="672ACDA1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Chunk uniquement fichiers nouveaux/modifies</w:t>
            </w:r>
          </w:p>
        </w:tc>
      </w:tr>
    </w:tbl>
    <w:p w14:paraId="0538A56B" w14:textId="77777777" w:rsidR="00AC35C5" w:rsidRDefault="00AC35C5" w:rsidP="00270D3B">
      <w:pPr>
        <w:jc w:val="both"/>
      </w:pPr>
    </w:p>
    <w:p w14:paraId="692EB895" w14:textId="38583F29" w:rsidR="00AC35C5" w:rsidRDefault="00000000" w:rsidP="00270D3B">
      <w:pPr>
        <w:pBdr>
          <w:left w:val="single" w:sz="24" w:space="4" w:color="8E44AD"/>
        </w:pBdr>
        <w:jc w:val="both"/>
      </w:pPr>
      <w:r>
        <w:rPr>
          <w:b/>
        </w:rPr>
        <w:t xml:space="preserve">Exemple concret : </w:t>
      </w:r>
      <w:r>
        <w:t>Le MATHTEACHER a cree 7 modules de cours mathematiques lors du RUN-001. Lors du RUN-002 (incremental), il ne recree pas les 7 modules</w:t>
      </w:r>
      <w:r w:rsidR="006C27F8">
        <w:t xml:space="preserve">, </w:t>
      </w:r>
      <w:r>
        <w:t xml:space="preserve">il les AMELIORE : </w:t>
      </w:r>
      <w:proofErr w:type="spellStart"/>
      <w:r>
        <w:t>ajoute</w:t>
      </w:r>
      <w:proofErr w:type="spellEnd"/>
      <w:r>
        <w:t xml:space="preserve"> des exercices </w:t>
      </w:r>
      <w:r>
        <w:lastRenderedPageBreak/>
        <w:t xml:space="preserve">bases sur les nouvelles formules de 2026, raffine les explications en fonction du feedback utilisateur, et met </w:t>
      </w:r>
      <w:proofErr w:type="gramStart"/>
      <w:r>
        <w:t>a jour</w:t>
      </w:r>
      <w:proofErr w:type="gramEnd"/>
      <w:r>
        <w:t xml:space="preserve"> les sections 'Ou c'est utilise ?' avec les nouveaux articles. Le cours converge vers la comprehension de l'etudiant.</w:t>
      </w:r>
    </w:p>
    <w:p w14:paraId="406C2D9B" w14:textId="77777777" w:rsidR="00AC35C5" w:rsidRDefault="00000000" w:rsidP="00270D3B">
      <w:pPr>
        <w:pStyle w:val="Titre1"/>
        <w:jc w:val="both"/>
      </w:pPr>
      <w:r>
        <w:t>5. La Boucle de Feedback : L'Agent qui Apprend de Vous</w:t>
      </w:r>
    </w:p>
    <w:p w14:paraId="111E685B" w14:textId="77777777" w:rsidR="00AC35C5" w:rsidRDefault="00000000" w:rsidP="00270D3B">
      <w:pPr>
        <w:jc w:val="both"/>
      </w:pPr>
      <w:r>
        <w:t>Le MATHTEACHER illustre parfaitement la puissance de l'iteration agent-humain. Voici le cycle :</w:t>
      </w:r>
    </w:p>
    <w:tbl>
      <w:tblPr>
        <w:tblStyle w:val="Grilleclaire-Accent5"/>
        <w:tblW w:w="0" w:type="auto"/>
        <w:jc w:val="center"/>
        <w:tblLook w:val="04A0" w:firstRow="1" w:lastRow="0" w:firstColumn="1" w:lastColumn="0" w:noHBand="0" w:noVBand="1"/>
      </w:tblPr>
      <w:tblGrid>
        <w:gridCol w:w="4525"/>
        <w:gridCol w:w="4527"/>
      </w:tblGrid>
      <w:tr w:rsidR="00AC35C5" w14:paraId="5C49005D" w14:textId="77777777" w:rsidTr="00AC3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69624C1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Etape</w:t>
            </w:r>
          </w:p>
        </w:tc>
        <w:tc>
          <w:tcPr>
            <w:tcW w:w="4536" w:type="dxa"/>
          </w:tcPr>
          <w:p w14:paraId="590CD4B5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Action</w:t>
            </w:r>
          </w:p>
        </w:tc>
      </w:tr>
      <w:tr w:rsidR="00AC35C5" w14:paraId="48088739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79FDD1A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1. Generation</w:t>
            </w:r>
          </w:p>
        </w:tc>
        <w:tc>
          <w:tcPr>
            <w:tcW w:w="4536" w:type="dxa"/>
          </w:tcPr>
          <w:p w14:paraId="4AF22F2C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MATHTEACHER produit Module_03 (Theorie de l'Information)</w:t>
            </w:r>
          </w:p>
        </w:tc>
      </w:tr>
      <w:tr w:rsidR="00AC35C5" w14:paraId="2D8FB236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A386030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2. Lecture</w:t>
            </w:r>
          </w:p>
        </w:tc>
        <w:tc>
          <w:tcPr>
            <w:tcW w:w="4536" w:type="dxa"/>
          </w:tcPr>
          <w:p w14:paraId="2FCEDA0B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L'etudiant lit le module et signale : 'Je ne comprends pas la divergence KL'</w:t>
            </w:r>
          </w:p>
        </w:tc>
      </w:tr>
      <w:tr w:rsidR="00AC35C5" w14:paraId="28CA75F2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CB48FC4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3. Enregistrement</w:t>
            </w:r>
          </w:p>
        </w:tc>
        <w:tc>
          <w:tcPr>
            <w:tcW w:w="4536" w:type="dxa"/>
          </w:tcPr>
          <w:p w14:paraId="35FC3D5A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 feedback est enregistre dans MEMORY_STATE.md (User Feedback Registry)</w:t>
            </w:r>
          </w:p>
        </w:tc>
      </w:tr>
      <w:tr w:rsidR="00AC35C5" w14:paraId="3987A766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A1B8CFE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4. Amelioration</w:t>
            </w:r>
          </w:p>
        </w:tc>
        <w:tc>
          <w:tcPr>
            <w:tcW w:w="4536" w:type="dxa"/>
          </w:tcPr>
          <w:p w14:paraId="0DFCE270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 prochain RUN, MATHTEACHER lit le registre et ajoute : nouvelle analogie, exemple numerique supplementaire, exercice intermediaire, lien vers prerequis</w:t>
            </w:r>
          </w:p>
        </w:tc>
      </w:tr>
    </w:tbl>
    <w:p w14:paraId="242DBD30" w14:textId="77777777" w:rsidR="00AC35C5" w:rsidRDefault="00AC35C5" w:rsidP="00270D3B">
      <w:pPr>
        <w:jc w:val="both"/>
      </w:pPr>
    </w:p>
    <w:p w14:paraId="09BF98B5" w14:textId="25569494" w:rsidR="00AC35C5" w:rsidRDefault="00000000" w:rsidP="00270D3B">
      <w:pPr>
        <w:jc w:val="both"/>
      </w:pPr>
      <w:r>
        <w:t xml:space="preserve">Ce mecanisme transforme un outil de generation ponctuel en un tuteur adaptatif qui s'ameliore a chaque interaction. Le cours ne converge pas </w:t>
      </w:r>
      <w:proofErr w:type="spellStart"/>
      <w:r>
        <w:t>vers</w:t>
      </w:r>
      <w:proofErr w:type="spellEnd"/>
      <w:r>
        <w:t xml:space="preserve"> un standard </w:t>
      </w:r>
      <w:proofErr w:type="spellStart"/>
      <w:r>
        <w:t>generique</w:t>
      </w:r>
      <w:proofErr w:type="spellEnd"/>
      <w:r w:rsidR="006C27F8">
        <w:t xml:space="preserve">, </w:t>
      </w:r>
      <w:r>
        <w:t xml:space="preserve">il converge </w:t>
      </w:r>
      <w:proofErr w:type="spellStart"/>
      <w:r>
        <w:t>vers</w:t>
      </w:r>
      <w:proofErr w:type="spellEnd"/>
      <w:r>
        <w:t xml:space="preserve"> VOTRE </w:t>
      </w:r>
      <w:proofErr w:type="spellStart"/>
      <w:r>
        <w:t>niveau</w:t>
      </w:r>
      <w:proofErr w:type="spellEnd"/>
      <w:r>
        <w:t xml:space="preserve"> de comprehension.</w:t>
      </w:r>
    </w:p>
    <w:p w14:paraId="1652090F" w14:textId="77777777" w:rsidR="00AC35C5" w:rsidRDefault="00000000" w:rsidP="00270D3B">
      <w:pPr>
        <w:pStyle w:val="Titre1"/>
        <w:jc w:val="both"/>
      </w:pPr>
      <w:r>
        <w:t>6. Le Gain de Temps : Chiffres Reels</w:t>
      </w:r>
    </w:p>
    <w:p w14:paraId="64324BDB" w14:textId="77777777" w:rsidR="00AC35C5" w:rsidRDefault="00000000" w:rsidP="00270D3B">
      <w:pPr>
        <w:jc w:val="both"/>
      </w:pPr>
      <w:r>
        <w:t>Voici la comparaison factuelle entre le travail manuel et le systeme multi-agent :</w:t>
      </w:r>
    </w:p>
    <w:tbl>
      <w:tblPr>
        <w:tblStyle w:val="Tramemoyenne1-Accent1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2263"/>
        <w:gridCol w:w="2263"/>
        <w:gridCol w:w="2262"/>
      </w:tblGrid>
      <w:tr w:rsidR="00AC35C5" w14:paraId="5989B66B" w14:textId="77777777" w:rsidTr="00AC3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894EE5E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Tache</w:t>
            </w:r>
          </w:p>
        </w:tc>
        <w:tc>
          <w:tcPr>
            <w:tcW w:w="2268" w:type="dxa"/>
          </w:tcPr>
          <w:p w14:paraId="048975E0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Manuel (h)</w:t>
            </w:r>
          </w:p>
        </w:tc>
        <w:tc>
          <w:tcPr>
            <w:tcW w:w="2268" w:type="dxa"/>
          </w:tcPr>
          <w:p w14:paraId="287BD13E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Multi-Agent (min)</w:t>
            </w:r>
          </w:p>
        </w:tc>
        <w:tc>
          <w:tcPr>
            <w:tcW w:w="2268" w:type="dxa"/>
          </w:tcPr>
          <w:p w14:paraId="3116FA36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Gain</w:t>
            </w:r>
          </w:p>
        </w:tc>
      </w:tr>
      <w:tr w:rsidR="00AC35C5" w14:paraId="4674719A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2807AE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Recherche 46 articles</w:t>
            </w:r>
          </w:p>
        </w:tc>
        <w:tc>
          <w:tcPr>
            <w:tcW w:w="2268" w:type="dxa"/>
          </w:tcPr>
          <w:p w14:paraId="01BB6BC4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8-12h</w:t>
            </w:r>
          </w:p>
        </w:tc>
        <w:tc>
          <w:tcPr>
            <w:tcW w:w="2268" w:type="dxa"/>
          </w:tcPr>
          <w:p w14:paraId="0E21F19B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 min</w:t>
            </w:r>
          </w:p>
        </w:tc>
        <w:tc>
          <w:tcPr>
            <w:tcW w:w="2268" w:type="dxa"/>
          </w:tcPr>
          <w:p w14:paraId="473E9204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x50</w:t>
            </w:r>
          </w:p>
        </w:tc>
      </w:tr>
      <w:tr w:rsidR="00AC35C5" w14:paraId="2726ABED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C370C17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34 resumes FR (500 mots)</w:t>
            </w:r>
          </w:p>
        </w:tc>
        <w:tc>
          <w:tcPr>
            <w:tcW w:w="2268" w:type="dxa"/>
          </w:tcPr>
          <w:p w14:paraId="66D7C4D1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34-51h</w:t>
            </w:r>
          </w:p>
        </w:tc>
        <w:tc>
          <w:tcPr>
            <w:tcW w:w="2268" w:type="dxa"/>
          </w:tcPr>
          <w:p w14:paraId="7EA66681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min</w:t>
            </w:r>
          </w:p>
        </w:tc>
        <w:tc>
          <w:tcPr>
            <w:tcW w:w="2268" w:type="dxa"/>
          </w:tcPr>
          <w:p w14:paraId="50B7683C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x250</w:t>
            </w:r>
          </w:p>
        </w:tc>
      </w:tr>
      <w:tr w:rsidR="00AC35C5" w14:paraId="3EA64F90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9E6CAE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22 formules expliquees</w:t>
            </w:r>
          </w:p>
        </w:tc>
        <w:tc>
          <w:tcPr>
            <w:tcW w:w="2268" w:type="dxa"/>
          </w:tcPr>
          <w:p w14:paraId="05BC10ED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11-15h</w:t>
            </w:r>
          </w:p>
        </w:tc>
        <w:tc>
          <w:tcPr>
            <w:tcW w:w="2268" w:type="dxa"/>
          </w:tcPr>
          <w:p w14:paraId="1AE2130A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min</w:t>
            </w:r>
          </w:p>
        </w:tc>
        <w:tc>
          <w:tcPr>
            <w:tcW w:w="2268" w:type="dxa"/>
          </w:tcPr>
          <w:p w14:paraId="6E013049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x150</w:t>
            </w:r>
          </w:p>
        </w:tc>
      </w:tr>
      <w:tr w:rsidR="00AC35C5" w14:paraId="0CF41150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D4728A6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Modeles de menaces (34 articles)</w:t>
            </w:r>
          </w:p>
        </w:tc>
        <w:tc>
          <w:tcPr>
            <w:tcW w:w="2268" w:type="dxa"/>
          </w:tcPr>
          <w:p w14:paraId="7DEF19E7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17-25h</w:t>
            </w:r>
          </w:p>
        </w:tc>
        <w:tc>
          <w:tcPr>
            <w:tcW w:w="2268" w:type="dxa"/>
          </w:tcPr>
          <w:p w14:paraId="58C1BC8F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min</w:t>
            </w:r>
          </w:p>
        </w:tc>
        <w:tc>
          <w:tcPr>
            <w:tcW w:w="2268" w:type="dxa"/>
          </w:tcPr>
          <w:p w14:paraId="1B6BADB7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x250</w:t>
            </w:r>
          </w:p>
        </w:tc>
      </w:tr>
      <w:tr w:rsidR="00AC35C5" w14:paraId="5B664C6A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A48D6A6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18 techniques + 12 PoC</w:t>
            </w:r>
          </w:p>
        </w:tc>
        <w:tc>
          <w:tcPr>
            <w:tcW w:w="2268" w:type="dxa"/>
          </w:tcPr>
          <w:p w14:paraId="275F54B4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18-24h</w:t>
            </w:r>
          </w:p>
        </w:tc>
        <w:tc>
          <w:tcPr>
            <w:tcW w:w="2268" w:type="dxa"/>
          </w:tcPr>
          <w:p w14:paraId="0F41524A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min</w:t>
            </w:r>
          </w:p>
        </w:tc>
        <w:tc>
          <w:tcPr>
            <w:tcW w:w="2268" w:type="dxa"/>
          </w:tcPr>
          <w:p w14:paraId="57FE8CA4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x250</w:t>
            </w:r>
          </w:p>
        </w:tc>
      </w:tr>
      <w:tr w:rsidR="00AC35C5" w14:paraId="68F35F36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E8E5A5E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Organisation filesystem + index</w:t>
            </w:r>
          </w:p>
        </w:tc>
        <w:tc>
          <w:tcPr>
            <w:tcW w:w="2268" w:type="dxa"/>
          </w:tcPr>
          <w:p w14:paraId="362DBC83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4-6h</w:t>
            </w:r>
          </w:p>
        </w:tc>
        <w:tc>
          <w:tcPr>
            <w:tcW w:w="2268" w:type="dxa"/>
          </w:tcPr>
          <w:p w14:paraId="13A5CAE1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min</w:t>
            </w:r>
          </w:p>
        </w:tc>
        <w:tc>
          <w:tcPr>
            <w:tcW w:w="2268" w:type="dxa"/>
          </w:tcPr>
          <w:p w14:paraId="5A64D2AF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x100</w:t>
            </w:r>
          </w:p>
        </w:tc>
      </w:tr>
      <w:tr w:rsidR="00AC35C5" w14:paraId="70E58DE4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B987A13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7 modules de cours FR</w:t>
            </w:r>
          </w:p>
        </w:tc>
        <w:tc>
          <w:tcPr>
            <w:tcW w:w="2268" w:type="dxa"/>
          </w:tcPr>
          <w:p w14:paraId="0390147B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21-35h</w:t>
            </w:r>
          </w:p>
        </w:tc>
        <w:tc>
          <w:tcPr>
            <w:tcW w:w="2268" w:type="dxa"/>
          </w:tcPr>
          <w:p w14:paraId="496E6389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min</w:t>
            </w:r>
          </w:p>
        </w:tc>
        <w:tc>
          <w:tcPr>
            <w:tcW w:w="2268" w:type="dxa"/>
          </w:tcPr>
          <w:p w14:paraId="2AED6918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x300</w:t>
            </w:r>
          </w:p>
        </w:tc>
      </w:tr>
      <w:tr w:rsidR="00AC35C5" w14:paraId="572CE1AA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1814B4E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8 axes de recherche + SWOT</w:t>
            </w:r>
          </w:p>
        </w:tc>
        <w:tc>
          <w:tcPr>
            <w:tcW w:w="2268" w:type="dxa"/>
          </w:tcPr>
          <w:p w14:paraId="4832C355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8-12h</w:t>
            </w:r>
          </w:p>
        </w:tc>
        <w:tc>
          <w:tcPr>
            <w:tcW w:w="2268" w:type="dxa"/>
          </w:tcPr>
          <w:p w14:paraId="5E7C5F1B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min</w:t>
            </w:r>
          </w:p>
        </w:tc>
        <w:tc>
          <w:tcPr>
            <w:tcW w:w="2268" w:type="dxa"/>
          </w:tcPr>
          <w:p w14:paraId="645976BB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x200</w:t>
            </w:r>
          </w:p>
        </w:tc>
      </w:tr>
      <w:tr w:rsidR="00AC35C5" w14:paraId="27103D7F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FDA08A7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290 chunks RAG</w:t>
            </w:r>
          </w:p>
        </w:tc>
        <w:tc>
          <w:tcPr>
            <w:tcW w:w="2268" w:type="dxa"/>
          </w:tcPr>
          <w:p w14:paraId="1A8ADCF7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4-6h</w:t>
            </w:r>
          </w:p>
        </w:tc>
        <w:tc>
          <w:tcPr>
            <w:tcW w:w="2268" w:type="dxa"/>
          </w:tcPr>
          <w:p w14:paraId="5C4BB197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min</w:t>
            </w:r>
          </w:p>
        </w:tc>
        <w:tc>
          <w:tcPr>
            <w:tcW w:w="2268" w:type="dxa"/>
          </w:tcPr>
          <w:p w14:paraId="5EE8E118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x150</w:t>
            </w:r>
          </w:p>
        </w:tc>
      </w:tr>
      <w:tr w:rsidR="00AC35C5" w14:paraId="26C39CFE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513FA91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TOTAL</w:t>
            </w:r>
          </w:p>
        </w:tc>
        <w:tc>
          <w:tcPr>
            <w:tcW w:w="2268" w:type="dxa"/>
          </w:tcPr>
          <w:p w14:paraId="5A8066D0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~125-186h</w:t>
            </w:r>
          </w:p>
        </w:tc>
        <w:tc>
          <w:tcPr>
            <w:tcW w:w="2268" w:type="dxa"/>
          </w:tcPr>
          <w:p w14:paraId="0AF5271C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~45 min</w:t>
            </w:r>
          </w:p>
        </w:tc>
        <w:tc>
          <w:tcPr>
            <w:tcW w:w="2268" w:type="dxa"/>
          </w:tcPr>
          <w:p w14:paraId="79EA2613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x170-250</w:t>
            </w:r>
          </w:p>
        </w:tc>
      </w:tr>
    </w:tbl>
    <w:p w14:paraId="396A79F1" w14:textId="77777777" w:rsidR="00AC35C5" w:rsidRDefault="00AC35C5" w:rsidP="00270D3B">
      <w:pPr>
        <w:jc w:val="both"/>
      </w:pPr>
    </w:p>
    <w:p w14:paraId="44D4D8D5" w14:textId="77777777" w:rsidR="00AC35C5" w:rsidRDefault="00000000" w:rsidP="00270D3B">
      <w:pPr>
        <w:pBdr>
          <w:left w:val="single" w:sz="24" w:space="4" w:color="27AE60"/>
        </w:pBdr>
        <w:jc w:val="both"/>
      </w:pPr>
      <w:r>
        <w:rPr>
          <w:b/>
        </w:rPr>
        <w:t xml:space="preserve">Facteur multiplicateur reel : x170 a x250. </w:t>
      </w:r>
      <w:r>
        <w:t>Et ce n'est que le RUN-001 (full_search). Les executions suivantes (mode incremental) prennent ~15 minutes car les agents ne traitent que les nouveaux articles. Sur un an de these avec des mises a jour hebdomadaires, le gain cumule est de l'ordre de 500-800 heures.</w:t>
      </w:r>
    </w:p>
    <w:p w14:paraId="2E07A0F6" w14:textId="77777777" w:rsidR="006C27F8" w:rsidRDefault="006C27F8" w:rsidP="00270D3B">
      <w:pPr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48F4BC1" w14:textId="1F1970C3" w:rsidR="00AC35C5" w:rsidRDefault="00000000" w:rsidP="00270D3B">
      <w:pPr>
        <w:pStyle w:val="Titre1"/>
        <w:jc w:val="both"/>
      </w:pPr>
      <w:r>
        <w:lastRenderedPageBreak/>
        <w:t>7. La Boucle Agentique : Chaque Agent Pense Avant d'Agir</w:t>
      </w:r>
    </w:p>
    <w:p w14:paraId="785A05EC" w14:textId="4DE17C20" w:rsidR="00AC35C5" w:rsidRDefault="00000000" w:rsidP="00270D3B">
      <w:pPr>
        <w:jc w:val="both"/>
      </w:pPr>
      <w:r>
        <w:t>Chaque agent n'est pas un simple script</w:t>
      </w:r>
      <w:r w:rsidR="006C27F8">
        <w:t xml:space="preserve">, </w:t>
      </w:r>
      <w:r>
        <w:t xml:space="preserve">il suit </w:t>
      </w:r>
      <w:proofErr w:type="spellStart"/>
      <w:r>
        <w:t>une</w:t>
      </w:r>
      <w:proofErr w:type="spellEnd"/>
      <w:r>
        <w:t xml:space="preserve"> boucle cognitive autonome en 8 etapes, inspiree de la methodologie agentique :</w:t>
      </w:r>
    </w:p>
    <w:p w14:paraId="343DBAB2" w14:textId="348DE415" w:rsidR="00A953D9" w:rsidRPr="00A953D9" w:rsidRDefault="00A953D9" w:rsidP="00270D3B">
      <w:pPr>
        <w:jc w:val="both"/>
        <w:rPr>
          <w:lang w:val="fr-FR"/>
        </w:rPr>
      </w:pPr>
      <w:r w:rsidRPr="00A953D9">
        <w:rPr>
          <w:lang w:val="fr-FR"/>
        </w:rPr>
        <w:drawing>
          <wp:inline distT="0" distB="0" distL="0" distR="0" wp14:anchorId="7A94A9A9" wp14:editId="4032332E">
            <wp:extent cx="5511800" cy="69246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51"/>
                    <a:stretch/>
                  </pic:blipFill>
                  <pic:spPr bwMode="auto">
                    <a:xfrm>
                      <a:off x="0" y="0"/>
                      <a:ext cx="5514757" cy="69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234A2" w14:textId="1037A833" w:rsidR="00AC35C5" w:rsidRDefault="00A953D9" w:rsidP="00270D3B">
      <w:pPr>
        <w:jc w:val="both"/>
      </w:pPr>
      <w:r>
        <w:t xml:space="preserve"> </w:t>
      </w:r>
    </w:p>
    <w:p w14:paraId="59C9F51B" w14:textId="77777777" w:rsidR="00AC35C5" w:rsidRDefault="00000000" w:rsidP="00270D3B">
      <w:pPr>
        <w:jc w:val="both"/>
      </w:pPr>
      <w:r>
        <w:t>Cette boucle garantit que chaque agent est auto-correctif. Si le COLLECTOR ne trouve que 15 articles (sous le seuil de 20), il REPLANIFIE automatiquement en elargissant ses requetes de recherche. Si l'ANALYST produit un resume trop court (&lt; 400 mots), il complete avant de passer au suivant.</w:t>
      </w:r>
    </w:p>
    <w:p w14:paraId="33CCE6E0" w14:textId="77777777" w:rsidR="00AC35C5" w:rsidRDefault="00000000" w:rsidP="00270D3B">
      <w:pPr>
        <w:pStyle w:val="Titre1"/>
        <w:jc w:val="both"/>
      </w:pPr>
      <w:r>
        <w:lastRenderedPageBreak/>
        <w:t>8. Six Modes pour Six Besoins</w:t>
      </w:r>
    </w:p>
    <w:p w14:paraId="56C1DF96" w14:textId="77777777" w:rsidR="00AC35C5" w:rsidRDefault="00000000" w:rsidP="00270D3B">
      <w:pPr>
        <w:jc w:val="both"/>
      </w:pPr>
      <w:r>
        <w:t>Le systeme offre 6 modes d'execution, chacun adapte a un besoin specifique :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3016"/>
        <w:gridCol w:w="3017"/>
      </w:tblGrid>
      <w:tr w:rsidR="00AC35C5" w14:paraId="0F762D68" w14:textId="77777777" w:rsidTr="00AC3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6AB70E1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Mode</w:t>
            </w:r>
          </w:p>
        </w:tc>
        <w:tc>
          <w:tcPr>
            <w:tcW w:w="3024" w:type="dxa"/>
          </w:tcPr>
          <w:p w14:paraId="5A165D73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Declencheur</w:t>
            </w:r>
          </w:p>
        </w:tc>
        <w:tc>
          <w:tcPr>
            <w:tcW w:w="3024" w:type="dxa"/>
          </w:tcPr>
          <w:p w14:paraId="270BEC55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Agents Actifs</w:t>
            </w:r>
          </w:p>
        </w:tc>
      </w:tr>
      <w:tr w:rsidR="00AC35C5" w14:paraId="6952E928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3B8AEEC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full_search</w:t>
            </w:r>
          </w:p>
        </w:tc>
        <w:tc>
          <w:tcPr>
            <w:tcW w:w="3024" w:type="dxa"/>
          </w:tcPr>
          <w:p w14:paraId="1F1B59CB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"full", "complete"</w:t>
            </w:r>
          </w:p>
        </w:tc>
        <w:tc>
          <w:tcPr>
            <w:tcW w:w="3024" w:type="dxa"/>
          </w:tcPr>
          <w:p w14:paraId="77509437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 agents (pipeline complet)</w:t>
            </w:r>
          </w:p>
        </w:tc>
      </w:tr>
      <w:tr w:rsidR="00AC35C5" w14:paraId="25CD531B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CC78204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incremental</w:t>
            </w:r>
          </w:p>
        </w:tc>
        <w:tc>
          <w:tcPr>
            <w:tcW w:w="3024" w:type="dxa"/>
          </w:tcPr>
          <w:p w14:paraId="7CD3AF29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"update", "weekly"</w:t>
            </w:r>
          </w:p>
        </w:tc>
        <w:tc>
          <w:tcPr>
            <w:tcW w:w="3024" w:type="dxa"/>
          </w:tcPr>
          <w:p w14:paraId="5FF3C4AF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 agents (nouveaux articles uniquement)</w:t>
            </w:r>
          </w:p>
        </w:tc>
      </w:tr>
      <w:tr w:rsidR="00AC35C5" w14:paraId="30EA7FCD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0F9EB01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analyze_only</w:t>
            </w:r>
          </w:p>
        </w:tc>
        <w:tc>
          <w:tcPr>
            <w:tcW w:w="3024" w:type="dxa"/>
          </w:tcPr>
          <w:p w14:paraId="1EB9680C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"analyze"</w:t>
            </w:r>
          </w:p>
        </w:tc>
        <w:tc>
          <w:tcPr>
            <w:tcW w:w="3024" w:type="dxa"/>
          </w:tcPr>
          <w:p w14:paraId="49D9504D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agents (sans COLLECTOR)</w:t>
            </w:r>
          </w:p>
        </w:tc>
      </w:tr>
      <w:tr w:rsidR="00AC35C5" w14:paraId="6ADC268C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F35AF8B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curriculum_update</w:t>
            </w:r>
          </w:p>
        </w:tc>
        <w:tc>
          <w:tcPr>
            <w:tcW w:w="3024" w:type="dxa"/>
          </w:tcPr>
          <w:p w14:paraId="399C39B1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"math", "modules"</w:t>
            </w:r>
          </w:p>
        </w:tc>
        <w:tc>
          <w:tcPr>
            <w:tcW w:w="3024" w:type="dxa"/>
          </w:tcPr>
          <w:p w14:paraId="395E1F1B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MATHEUX + MATHTEACHER uniquement</w:t>
            </w:r>
          </w:p>
        </w:tc>
      </w:tr>
      <w:tr w:rsidR="00AC35C5" w14:paraId="0D218DAD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ABFBD9A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research_axes</w:t>
            </w:r>
          </w:p>
        </w:tc>
        <w:tc>
          <w:tcPr>
            <w:tcW w:w="3024" w:type="dxa"/>
          </w:tcPr>
          <w:p w14:paraId="48D9706C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"axes", "synthese"</w:t>
            </w:r>
          </w:p>
        </w:tc>
        <w:tc>
          <w:tcPr>
            <w:tcW w:w="3024" w:type="dxa"/>
          </w:tcPr>
          <w:p w14:paraId="58BAB0E8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SCIENTIST uniquement</w:t>
            </w:r>
          </w:p>
        </w:tc>
      </w:tr>
      <w:tr w:rsidR="00AC35C5" w14:paraId="6C82C2F1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B44CDB5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rag_refresh</w:t>
            </w:r>
          </w:p>
        </w:tc>
        <w:tc>
          <w:tcPr>
            <w:tcW w:w="3024" w:type="dxa"/>
          </w:tcPr>
          <w:p w14:paraId="79948ADE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"rag", "chunks"</w:t>
            </w:r>
          </w:p>
        </w:tc>
        <w:tc>
          <w:tcPr>
            <w:tcW w:w="3024" w:type="dxa"/>
          </w:tcPr>
          <w:p w14:paraId="52A058FD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CHUNKER uniquement</w:t>
            </w:r>
          </w:p>
        </w:tc>
      </w:tr>
    </w:tbl>
    <w:p w14:paraId="6F7D7A01" w14:textId="77777777" w:rsidR="00AC35C5" w:rsidRDefault="00AC35C5" w:rsidP="00270D3B">
      <w:pPr>
        <w:jc w:val="both"/>
      </w:pPr>
    </w:p>
    <w:p w14:paraId="3BBE6C47" w14:textId="77777777" w:rsidR="00AC35C5" w:rsidRDefault="00000000" w:rsidP="00270D3B">
      <w:pPr>
        <w:pBdr>
          <w:left w:val="single" w:sz="24" w:space="4" w:color="4472C4"/>
        </w:pBdr>
        <w:jc w:val="both"/>
      </w:pPr>
      <w:r>
        <w:rPr>
          <w:b/>
        </w:rPr>
        <w:t xml:space="preserve">Scheduling automatique : </w:t>
      </w:r>
      <w:r>
        <w:t>Le mode incremental peut etre programme en cron (ex: chaque lundi a 9h). La bibliographie s'enrichit automatiquement chaque semaine sans intervention humaine.</w:t>
      </w:r>
    </w:p>
    <w:p w14:paraId="134CB9A3" w14:textId="77777777" w:rsidR="00AC35C5" w:rsidRDefault="00000000" w:rsidP="00270D3B">
      <w:pPr>
        <w:pStyle w:val="Titre1"/>
        <w:jc w:val="both"/>
      </w:pPr>
      <w:r>
        <w:t>9. Resultats Concrets : Ce que le Systeme a Produit</w:t>
      </w:r>
    </w:p>
    <w:tbl>
      <w:tblPr>
        <w:tblStyle w:val="Tramemoyenne1-Accent5"/>
        <w:tblW w:w="0" w:type="auto"/>
        <w:jc w:val="center"/>
        <w:tblLook w:val="04A0" w:firstRow="1" w:lastRow="0" w:firstColumn="1" w:lastColumn="0" w:noHBand="0" w:noVBand="1"/>
      </w:tblPr>
      <w:tblGrid>
        <w:gridCol w:w="4526"/>
        <w:gridCol w:w="4526"/>
      </w:tblGrid>
      <w:tr w:rsidR="00AC35C5" w14:paraId="40396BC4" w14:textId="77777777" w:rsidTr="00AC3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17A4D87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Metrique</w:t>
            </w:r>
          </w:p>
        </w:tc>
        <w:tc>
          <w:tcPr>
            <w:tcW w:w="4536" w:type="dxa"/>
          </w:tcPr>
          <w:p w14:paraId="4BFCE712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Valeur (apres 2 RUNs)</w:t>
            </w:r>
          </w:p>
        </w:tc>
      </w:tr>
      <w:tr w:rsidR="00AC35C5" w14:paraId="56641269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5E8156B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Articles decouverts</w:t>
            </w:r>
          </w:p>
        </w:tc>
        <w:tc>
          <w:tcPr>
            <w:tcW w:w="4536" w:type="dxa"/>
          </w:tcPr>
          <w:p w14:paraId="638A9431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46 (34 phase 1 + 12 phase 2)</w:t>
            </w:r>
          </w:p>
        </w:tc>
      </w:tr>
      <w:tr w:rsidR="00AC35C5" w14:paraId="36AD75AB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8233496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Articles analyses en FR</w:t>
            </w:r>
          </w:p>
        </w:tc>
        <w:tc>
          <w:tcPr>
            <w:tcW w:w="4536" w:type="dxa"/>
          </w:tcPr>
          <w:p w14:paraId="59A554A7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 (resumes de ~500 mots chacun)</w:t>
            </w:r>
          </w:p>
        </w:tc>
      </w:tr>
      <w:tr w:rsidR="00AC35C5" w14:paraId="407F8093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787E349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Formules mathematiques</w:t>
            </w:r>
          </w:p>
        </w:tc>
        <w:tc>
          <w:tcPr>
            <w:tcW w:w="4536" w:type="dxa"/>
          </w:tcPr>
          <w:p w14:paraId="732729E7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22+ (avec exemples numeriques)</w:t>
            </w:r>
          </w:p>
        </w:tc>
      </w:tr>
      <w:tr w:rsidR="00AC35C5" w14:paraId="3BCBC634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6745267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Modeles de menaces</w:t>
            </w:r>
          </w:p>
        </w:tc>
        <w:tc>
          <w:tcPr>
            <w:tcW w:w="4536" w:type="dxa"/>
          </w:tcPr>
          <w:p w14:paraId="678A32CD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 articles mappes MITRE ATT&amp;CK</w:t>
            </w:r>
          </w:p>
        </w:tc>
      </w:tr>
      <w:tr w:rsidR="00AC35C5" w14:paraId="558FC3ED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37F89AB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Techniques d'attaque</w:t>
            </w:r>
          </w:p>
        </w:tc>
        <w:tc>
          <w:tcPr>
            <w:tcW w:w="4536" w:type="dxa"/>
          </w:tcPr>
          <w:p w14:paraId="1ED11142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18+ avec PoC reproductibles</w:t>
            </w:r>
          </w:p>
        </w:tc>
      </w:tr>
      <w:tr w:rsidR="00AC35C5" w14:paraId="17FC8073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75C48B9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Modules de cours FR</w:t>
            </w:r>
          </w:p>
        </w:tc>
        <w:tc>
          <w:tcPr>
            <w:tcW w:w="4536" w:type="dxa"/>
          </w:tcPr>
          <w:p w14:paraId="7A5E8AB7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modules (45-55h de formation)</w:t>
            </w:r>
          </w:p>
        </w:tc>
      </w:tr>
      <w:tr w:rsidR="00AC35C5" w14:paraId="6774A062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CD879E4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Exercices avec solutions</w:t>
            </w:r>
          </w:p>
        </w:tc>
        <w:tc>
          <w:tcPr>
            <w:tcW w:w="4536" w:type="dxa"/>
          </w:tcPr>
          <w:p w14:paraId="27C90FEC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34 exercices progressifs</w:t>
            </w:r>
          </w:p>
        </w:tc>
      </w:tr>
      <w:tr w:rsidR="00AC35C5" w14:paraId="3B55CCE6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039ACAB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Axes de recherche</w:t>
            </w:r>
          </w:p>
        </w:tc>
        <w:tc>
          <w:tcPr>
            <w:tcW w:w="4536" w:type="dxa"/>
          </w:tcPr>
          <w:p w14:paraId="3FA1C029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axes identifies et documentes</w:t>
            </w:r>
          </w:p>
        </w:tc>
      </w:tr>
      <w:tr w:rsidR="00AC35C5" w14:paraId="24F7769B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5A259E9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Conjectures validees</w:t>
            </w:r>
          </w:p>
        </w:tc>
        <w:tc>
          <w:tcPr>
            <w:tcW w:w="4536" w:type="dxa"/>
          </w:tcPr>
          <w:p w14:paraId="20602EFD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 (C1-C2 validees, C3-C6 en cours)</w:t>
            </w:r>
          </w:p>
        </w:tc>
      </w:tr>
      <w:tr w:rsidR="00AC35C5" w14:paraId="34DB73D6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48DD1DB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Chunks RAG</w:t>
            </w:r>
          </w:p>
        </w:tc>
        <w:tc>
          <w:tcPr>
            <w:tcW w:w="4536" w:type="dxa"/>
          </w:tcPr>
          <w:p w14:paraId="0FB88538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290 (prets pour ChromaDB)</w:t>
            </w:r>
          </w:p>
        </w:tc>
      </w:tr>
      <w:tr w:rsidR="00AC35C5" w14:paraId="6A426582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1F79EF3" w14:textId="77777777" w:rsidR="00AC35C5" w:rsidRDefault="00000000" w:rsidP="00270D3B">
            <w:pPr>
              <w:jc w:val="both"/>
            </w:pPr>
            <w:r>
              <w:rPr>
                <w:sz w:val="18"/>
              </w:rPr>
              <w:t>Temps total</w:t>
            </w:r>
          </w:p>
        </w:tc>
        <w:tc>
          <w:tcPr>
            <w:tcW w:w="4536" w:type="dxa"/>
          </w:tcPr>
          <w:p w14:paraId="7399B1AE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~45 min RUN-001 + ~15 min RUN-002</w:t>
            </w:r>
          </w:p>
        </w:tc>
      </w:tr>
      <w:tr w:rsidR="00AC35C5" w14:paraId="02B5A55A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03D0B77" w14:textId="77777777" w:rsidR="00AC35C5" w:rsidRDefault="00AC35C5" w:rsidP="00270D3B">
            <w:pPr>
              <w:jc w:val="both"/>
            </w:pPr>
          </w:p>
        </w:tc>
        <w:tc>
          <w:tcPr>
            <w:tcW w:w="4536" w:type="dxa"/>
          </w:tcPr>
          <w:p w14:paraId="10ED828A" w14:textId="77777777" w:rsidR="00AC35C5" w:rsidRDefault="00AC35C5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D953089" w14:textId="77777777" w:rsidR="00AC35C5" w:rsidRDefault="00000000" w:rsidP="00270D3B">
      <w:pPr>
        <w:pStyle w:val="Titre1"/>
        <w:jc w:val="both"/>
      </w:pPr>
      <w:r>
        <w:t>10. Lecons Apprises : Ce Qui Marche (et Ce Qui Ne Marche Pas)</w:t>
      </w:r>
    </w:p>
    <w:p w14:paraId="2F73AC26" w14:textId="77777777" w:rsidR="00AC35C5" w:rsidRDefault="00000000" w:rsidP="00270D3B">
      <w:pPr>
        <w:pStyle w:val="Titre2"/>
        <w:jc w:val="both"/>
      </w:pPr>
      <w:r>
        <w:t>Ce qui fonctionne remarquablement :</w:t>
      </w:r>
    </w:p>
    <w:p w14:paraId="039FF703" w14:textId="77777777" w:rsidR="00AC35C5" w:rsidRDefault="00000000" w:rsidP="00270D3B">
      <w:pPr>
        <w:jc w:val="both"/>
      </w:pPr>
      <w:r>
        <w:rPr>
          <w:b/>
        </w:rPr>
        <w:t xml:space="preserve">Specialisation &gt; Generalisation : </w:t>
      </w:r>
      <w:r>
        <w:t>Un agent specialise en mathematiques produit un glossaire 10x meilleur qu'un agent generique. La separation des roles est la cle.</w:t>
      </w:r>
    </w:p>
    <w:p w14:paraId="2AD3F353" w14:textId="30824094" w:rsidR="00AC35C5" w:rsidRDefault="00000000" w:rsidP="00270D3B">
      <w:pPr>
        <w:jc w:val="both"/>
      </w:pPr>
      <w:r>
        <w:rPr>
          <w:b/>
        </w:rPr>
        <w:t xml:space="preserve">La memoire partagee est transformatrice : </w:t>
      </w:r>
      <w:r>
        <w:t xml:space="preserve">Sans MEMORY_STATE.md, chaque execution repart de zero. Avec, le </w:t>
      </w:r>
      <w:proofErr w:type="spellStart"/>
      <w:r>
        <w:t>systeme</w:t>
      </w:r>
      <w:proofErr w:type="spellEnd"/>
      <w:r>
        <w:t xml:space="preserve"> </w:t>
      </w:r>
      <w:proofErr w:type="spellStart"/>
      <w:r>
        <w:t>s'ameliore</w:t>
      </w:r>
      <w:proofErr w:type="spellEnd"/>
      <w:r w:rsidR="006C27F8">
        <w:t xml:space="preserve">, </w:t>
      </w:r>
      <w:proofErr w:type="spellStart"/>
      <w:r>
        <w:t>exactement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equipe humaine.</w:t>
      </w:r>
    </w:p>
    <w:p w14:paraId="202A8AB3" w14:textId="77777777" w:rsidR="00AC35C5" w:rsidRDefault="00000000" w:rsidP="00270D3B">
      <w:pPr>
        <w:jc w:val="both"/>
      </w:pPr>
      <w:r>
        <w:rPr>
          <w:b/>
        </w:rPr>
        <w:t xml:space="preserve">Le mode incremental change tout : </w:t>
      </w:r>
      <w:r>
        <w:t>Passer de 45 min (full) a 15 min (incremental) rend viable une mise a jour hebdomadaire automatique.</w:t>
      </w:r>
    </w:p>
    <w:p w14:paraId="1B17BCD0" w14:textId="10E43D89" w:rsidR="00AC35C5" w:rsidRDefault="00000000" w:rsidP="00270D3B">
      <w:pPr>
        <w:jc w:val="both"/>
      </w:pPr>
      <w:r>
        <w:rPr>
          <w:b/>
        </w:rPr>
        <w:t xml:space="preserve">Le feedback loop </w:t>
      </w:r>
      <w:proofErr w:type="gramStart"/>
      <w:r>
        <w:rPr>
          <w:b/>
        </w:rPr>
        <w:t>humanise</w:t>
      </w:r>
      <w:proofErr w:type="gramEnd"/>
      <w:r>
        <w:rPr>
          <w:b/>
        </w:rPr>
        <w:t xml:space="preserve"> l'IA : </w:t>
      </w:r>
      <w:r>
        <w:t xml:space="preserve">Quand le MATHTEACHER ameliore un module parce que VOUS avez dit </w:t>
      </w:r>
      <w:r w:rsidR="006C27F8">
        <w:t>“</w:t>
      </w:r>
      <w:r>
        <w:t xml:space="preserve">je ne </w:t>
      </w:r>
      <w:proofErr w:type="spellStart"/>
      <w:r>
        <w:t>comprends</w:t>
      </w:r>
      <w:proofErr w:type="spellEnd"/>
      <w:r>
        <w:t xml:space="preserve"> pas</w:t>
      </w:r>
      <w:r w:rsidR="006C27F8">
        <w:t>”</w:t>
      </w:r>
      <w:r>
        <w:t xml:space="preserve">, ca </w:t>
      </w:r>
      <w:proofErr w:type="spellStart"/>
      <w:r>
        <w:t>cree</w:t>
      </w:r>
      <w:proofErr w:type="spellEnd"/>
      <w:r>
        <w:t xml:space="preserve"> un partenariat, pas un outil.</w:t>
      </w:r>
    </w:p>
    <w:p w14:paraId="78B32B7C" w14:textId="77777777" w:rsidR="00AC35C5" w:rsidRDefault="00000000" w:rsidP="00270D3B">
      <w:pPr>
        <w:pStyle w:val="Titre2"/>
        <w:jc w:val="both"/>
      </w:pPr>
      <w:r>
        <w:t>Les pieges a eviter :</w:t>
      </w:r>
    </w:p>
    <w:p w14:paraId="0C982F88" w14:textId="26A2F70E" w:rsidR="00AC35C5" w:rsidRDefault="00000000" w:rsidP="00270D3B">
      <w:pPr>
        <w:jc w:val="both"/>
      </w:pPr>
      <w:r>
        <w:rPr>
          <w:b/>
        </w:rPr>
        <w:t xml:space="preserve">Ne pas sous-estimer les content filters : </w:t>
      </w:r>
      <w:r>
        <w:t xml:space="preserve">Les agents de securite </w:t>
      </w:r>
      <w:proofErr w:type="spellStart"/>
      <w:r>
        <w:t>manipulent</w:t>
      </w:r>
      <w:proofErr w:type="spellEnd"/>
      <w:r>
        <w:t xml:space="preserve"> des payloads </w:t>
      </w:r>
      <w:proofErr w:type="spellStart"/>
      <w:r>
        <w:t>adversariaux</w:t>
      </w:r>
      <w:proofErr w:type="spellEnd"/>
      <w:r w:rsidR="006C27F8">
        <w:t xml:space="preserve">, </w:t>
      </w:r>
      <w:r>
        <w:t xml:space="preserve">les </w:t>
      </w:r>
      <w:proofErr w:type="spellStart"/>
      <w:r>
        <w:t>filtres</w:t>
      </w:r>
      <w:proofErr w:type="spellEnd"/>
      <w:r>
        <w:t xml:space="preserve"> de </w:t>
      </w:r>
      <w:proofErr w:type="spellStart"/>
      <w:r>
        <w:t>contenu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bloquer</w:t>
      </w:r>
      <w:proofErr w:type="spellEnd"/>
      <w:r>
        <w:t xml:space="preserve"> des operations legitimes. Solution : travailler par metadonnees (comptes, IDs) plutot que contenu brut.</w:t>
      </w:r>
    </w:p>
    <w:p w14:paraId="45643512" w14:textId="77777777" w:rsidR="00AC35C5" w:rsidRDefault="00000000" w:rsidP="00270D3B">
      <w:pPr>
        <w:jc w:val="both"/>
      </w:pPr>
      <w:r>
        <w:rPr>
          <w:b/>
        </w:rPr>
        <w:lastRenderedPageBreak/>
        <w:t xml:space="preserve">Choisir le bon modele par agent : </w:t>
      </w:r>
      <w:r>
        <w:t>Un modele leger (Haiku) suffit pour le COLLECTOR et le LIBRARIAN (taches mecaniques). Les agents analytiques (ANALYST, SCIENTIST, MATHTEACHER) ont besoin d'un modele avance (Opus) pour la qualite d'analyse.</w:t>
      </w:r>
    </w:p>
    <w:p w14:paraId="3054C403" w14:textId="77777777" w:rsidR="00AC35C5" w:rsidRDefault="00000000" w:rsidP="00270D3B">
      <w:pPr>
        <w:jc w:val="both"/>
      </w:pPr>
      <w:r>
        <w:rPr>
          <w:b/>
        </w:rPr>
        <w:t xml:space="preserve">La gate P2-&gt;P3 est critique : </w:t>
      </w:r>
      <w:r>
        <w:t>Si un analyste produit un rapport incomplet, le LIBRARIAN propage l'erreur dans tous les index. La validation a chaque porte est non-negociable.</w:t>
      </w:r>
    </w:p>
    <w:p w14:paraId="3EF08414" w14:textId="77777777" w:rsidR="00AC35C5" w:rsidRDefault="00000000" w:rsidP="00270D3B">
      <w:pPr>
        <w:pStyle w:val="Titre1"/>
        <w:jc w:val="both"/>
      </w:pPr>
      <w:r>
        <w:t>11. Au-Dela de la These : Applications Universelles</w:t>
      </w:r>
    </w:p>
    <w:p w14:paraId="2C07B6B4" w14:textId="77777777" w:rsidR="00AC35C5" w:rsidRDefault="00000000" w:rsidP="00270D3B">
      <w:pPr>
        <w:jc w:val="both"/>
      </w:pPr>
      <w:r>
        <w:t>Ce pattern multi-agent n'est pas specifique a ma these. Il s'applique a tout domaine necessitant une recherche structuree :</w:t>
      </w:r>
    </w:p>
    <w:p w14:paraId="3EF8DD26" w14:textId="77777777" w:rsidR="00AC35C5" w:rsidRDefault="00000000" w:rsidP="00270D3B">
      <w:pPr>
        <w:pStyle w:val="Listepuces"/>
        <w:jc w:val="both"/>
      </w:pPr>
      <w:r>
        <w:t>Veille technologique en entreprise (remplacement des newsletters manuelles)</w:t>
      </w:r>
    </w:p>
    <w:p w14:paraId="6C48D8C3" w14:textId="77777777" w:rsidR="00AC35C5" w:rsidRDefault="00000000" w:rsidP="00270D3B">
      <w:pPr>
        <w:pStyle w:val="Listepuces"/>
        <w:jc w:val="both"/>
      </w:pPr>
      <w:r>
        <w:t>Due diligence M&amp;A (analyse de centaines de documents legaux)</w:t>
      </w:r>
    </w:p>
    <w:p w14:paraId="41B0A880" w14:textId="77777777" w:rsidR="00AC35C5" w:rsidRDefault="00000000" w:rsidP="00270D3B">
      <w:pPr>
        <w:pStyle w:val="Listepuces"/>
        <w:jc w:val="both"/>
      </w:pPr>
      <w:r>
        <w:t>Revue de litterature medicale (meta-analyses systematiques)</w:t>
      </w:r>
    </w:p>
    <w:p w14:paraId="313D137D" w14:textId="77777777" w:rsidR="00AC35C5" w:rsidRDefault="00000000" w:rsidP="00270D3B">
      <w:pPr>
        <w:pStyle w:val="Listepuces"/>
        <w:jc w:val="both"/>
      </w:pPr>
      <w:r>
        <w:t>Audit de conformite reglementaire (cartographie des exigences)</w:t>
      </w:r>
    </w:p>
    <w:p w14:paraId="0F2165D9" w14:textId="77777777" w:rsidR="00AC35C5" w:rsidRDefault="00000000" w:rsidP="00270D3B">
      <w:pPr>
        <w:pStyle w:val="Listepuces"/>
        <w:jc w:val="both"/>
      </w:pPr>
      <w:r>
        <w:t>Intelligence competitive (surveillance de brevets et publications)</w:t>
      </w:r>
    </w:p>
    <w:p w14:paraId="0F4CFB98" w14:textId="77777777" w:rsidR="00AC35C5" w:rsidRDefault="00000000" w:rsidP="00270D3B">
      <w:pPr>
        <w:pStyle w:val="Listepuces"/>
        <w:jc w:val="both"/>
      </w:pPr>
      <w:r>
        <w:t>Onboarding technique (generation automatique de formations personnalisees)</w:t>
      </w:r>
    </w:p>
    <w:p w14:paraId="175CADD1" w14:textId="77777777" w:rsidR="00AC35C5" w:rsidRDefault="00000000" w:rsidP="00270D3B">
      <w:pPr>
        <w:jc w:val="both"/>
      </w:pPr>
      <w:r>
        <w:t>La cle est toujours la meme : decomposer le travail en roles specialises, les connecter via une memoire partagee, et iterer incrementalement.</w:t>
      </w:r>
    </w:p>
    <w:p w14:paraId="5984FC39" w14:textId="77777777" w:rsidR="00AC35C5" w:rsidRDefault="00000000" w:rsidP="00270D3B">
      <w:pPr>
        <w:pStyle w:val="Titre1"/>
        <w:jc w:val="both"/>
      </w:pPr>
      <w:r>
        <w:t>Conclusion : L'Equipe de Recherche du Futur</w:t>
      </w:r>
    </w:p>
    <w:p w14:paraId="5DCCF39E" w14:textId="77777777" w:rsidR="00AC35C5" w:rsidRDefault="00000000" w:rsidP="00270D3B">
      <w:pPr>
        <w:jc w:val="both"/>
      </w:pPr>
      <w:r>
        <w:t>En 2026, le chercheur isole face a sa pile d'articles est un modele revolu. Les outils agentiques permettent de constituer une equipe de recherche virtuelle qui ne dort jamais, ne perd jamais le contexte, et s'ameliore a chaque iteration.</w:t>
      </w:r>
    </w:p>
    <w:p w14:paraId="1AAAD73B" w14:textId="53A426A6" w:rsidR="00AC35C5" w:rsidRDefault="00000000" w:rsidP="00270D3B">
      <w:pPr>
        <w:jc w:val="both"/>
      </w:pPr>
      <w:r>
        <w:t xml:space="preserve">Mon systeme a 9 agents </w:t>
      </w:r>
      <w:proofErr w:type="spellStart"/>
      <w:r>
        <w:t>n'est</w:t>
      </w:r>
      <w:proofErr w:type="spellEnd"/>
      <w:r>
        <w:t xml:space="preserve"> pas parfait</w:t>
      </w:r>
      <w:r w:rsidR="006C27F8">
        <w:t xml:space="preserve">, </w:t>
      </w:r>
      <w:proofErr w:type="spellStart"/>
      <w:r>
        <w:t>c'est</w:t>
      </w:r>
      <w:proofErr w:type="spellEnd"/>
      <w:r>
        <w:t xml:space="preserve"> un prototype doctoral. Mais il demontre une realite emergente : </w:t>
      </w:r>
      <w:r>
        <w:rPr>
          <w:b/>
          <w:color w:val="1B3A5C"/>
        </w:rPr>
        <w:t>la recherche scientifique assistee par IA n'est plus une question de 'si' mais de 'comment'.</w:t>
      </w:r>
    </w:p>
    <w:p w14:paraId="270FBC51" w14:textId="77777777" w:rsidR="00AC35C5" w:rsidRDefault="00000000" w:rsidP="00270D3B">
      <w:pPr>
        <w:jc w:val="both"/>
      </w:pPr>
      <w:r>
        <w:t>Le 'comment', c'est la specialisation, la communication inter-agents, la memoire persistante, et l'iteration incrementale. C'est transformer un outil generatif en partenaire de recherche.</w:t>
      </w:r>
    </w:p>
    <w:p w14:paraId="21B826A6" w14:textId="77777777" w:rsidR="00AC35C5" w:rsidRDefault="00AC35C5" w:rsidP="00270D3B">
      <w:pPr>
        <w:jc w:val="both"/>
      </w:pPr>
    </w:p>
    <w:p w14:paraId="58462DC7" w14:textId="262CF404" w:rsidR="00AC35C5" w:rsidRDefault="006C27F8" w:rsidP="00270D3B">
      <w:pPr>
        <w:jc w:val="both"/>
      </w:pPr>
      <w:r>
        <w:t xml:space="preserve"> </w:t>
      </w:r>
    </w:p>
    <w:p w14:paraId="17570C41" w14:textId="77777777" w:rsidR="00AC35C5" w:rsidRDefault="00000000" w:rsidP="00270D3B">
      <w:pPr>
        <w:jc w:val="both"/>
      </w:pPr>
      <w:r>
        <w:rPr>
          <w:color w:val="4472C4"/>
          <w:sz w:val="20"/>
        </w:rPr>
        <w:t>#IA #RechercheDoctorale #MultiAgent #LLM #Securite #PhD #AgentIA #Automatisation</w:t>
      </w:r>
    </w:p>
    <w:p w14:paraId="017DCEBE" w14:textId="77777777" w:rsidR="00AC35C5" w:rsidRDefault="00000000" w:rsidP="00270D3B">
      <w:pPr>
        <w:jc w:val="both"/>
      </w:pPr>
      <w:r>
        <w:br w:type="page"/>
      </w:r>
    </w:p>
    <w:p w14:paraId="5270FA2E" w14:textId="77777777" w:rsidR="00AC35C5" w:rsidRDefault="00000000" w:rsidP="00270D3B">
      <w:pPr>
        <w:pStyle w:val="Titre1"/>
        <w:jc w:val="both"/>
      </w:pPr>
      <w:r>
        <w:lastRenderedPageBreak/>
        <w:t>Annexe : Schema Technique Detaille du Skill</w:t>
      </w:r>
    </w:p>
    <w:p w14:paraId="533AA887" w14:textId="77777777" w:rsidR="00AC35C5" w:rsidRDefault="00000000" w:rsidP="00270D3B">
      <w:pPr>
        <w:jc w:val="both"/>
      </w:pPr>
      <w:r>
        <w:rPr>
          <w:i/>
        </w:rPr>
        <w:t>Architecture complete du systeme bibliography-maintainer :</w:t>
      </w:r>
    </w:p>
    <w:p w14:paraId="0C6024FA" w14:textId="324CC682" w:rsidR="00AC35C5" w:rsidRDefault="00752BF8" w:rsidP="00270D3B">
      <w:pPr>
        <w:jc w:val="both"/>
      </w:pPr>
      <w:r>
        <w:rPr>
          <w:rFonts w:ascii="Consolas" w:hAnsi="Consolas"/>
          <w:color w:val="1B3A5C"/>
          <w:sz w:val="15"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036FDF7" wp14:editId="06C51483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D020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onsolas" w:hAnsi="Consolas"/>
          <w:noProof/>
          <w:color w:val="1B3A5C"/>
          <w:sz w:val="15"/>
        </w:rPr>
        <w:drawing>
          <wp:inline distT="0" distB="0" distL="0" distR="0" wp14:anchorId="0C10FC25" wp14:editId="4F59F2D5">
            <wp:extent cx="5760720" cy="4143375"/>
            <wp:effectExtent l="0" t="0" r="0" b="9525"/>
            <wp:docPr id="4" name="Image 4" descr="Une image contenant texte, capture d’écran, Polic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capture d’écran, Police, diagramme&#10;&#10;Description générée automatiquement"/>
                    <pic:cNvPicPr/>
                  </pic:nvPicPr>
                  <pic:blipFill rotWithShape="1">
                    <a:blip r:embed="rId8"/>
                    <a:srcRect b="17801"/>
                    <a:stretch/>
                  </pic:blipFill>
                  <pic:spPr bwMode="auto">
                    <a:xfrm>
                      <a:off x="0" y="0"/>
                      <a:ext cx="5760720" cy="414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Consolas" w:hAnsi="Consolas"/>
          <w:color w:val="1B3A5C"/>
          <w:sz w:val="15"/>
        </w:rPr>
        <w:br/>
      </w:r>
      <w:r w:rsidR="00CC5F40">
        <w:rPr>
          <w:rFonts w:ascii="Consolas" w:hAnsi="Consolas"/>
          <w:color w:val="1B3A5C"/>
          <w:sz w:val="15"/>
        </w:rPr>
        <w:t xml:space="preserve"> </w:t>
      </w:r>
      <w:r w:rsidR="00CC5F40">
        <w:rPr>
          <w:rFonts w:ascii="Consolas" w:hAnsi="Consolas"/>
          <w:noProof/>
          <w:color w:val="1B3A5C"/>
          <w:sz w:val="15"/>
        </w:rPr>
        <w:lastRenderedPageBreak/>
        <w:drawing>
          <wp:inline distT="0" distB="0" distL="0" distR="0" wp14:anchorId="0B79F774" wp14:editId="34A92E30">
            <wp:extent cx="5760720" cy="6496050"/>
            <wp:effectExtent l="0" t="0" r="0" b="0"/>
            <wp:docPr id="5" name="Image 5" descr="Une image contenant texte, capture d’écran, diagramm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diagramme, Parallèle&#10;&#10;Description générée automatiquement"/>
                    <pic:cNvPicPr/>
                  </pic:nvPicPr>
                  <pic:blipFill rotWithShape="1">
                    <a:blip r:embed="rId9"/>
                    <a:srcRect b="15426"/>
                    <a:stretch/>
                  </pic:blipFill>
                  <pic:spPr bwMode="auto">
                    <a:xfrm>
                      <a:off x="0" y="0"/>
                      <a:ext cx="5760720" cy="649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Consolas" w:hAnsi="Consolas"/>
          <w:color w:val="1B3A5C"/>
          <w:sz w:val="15"/>
        </w:rPr>
        <w:br/>
      </w:r>
      <w:r w:rsidR="00000000">
        <w:rPr>
          <w:rFonts w:ascii="Consolas" w:hAnsi="Consolas"/>
          <w:color w:val="1B3A5C"/>
          <w:sz w:val="15"/>
        </w:rPr>
        <w:br/>
      </w:r>
      <w:r w:rsidR="006C27F8">
        <w:rPr>
          <w:noProof/>
        </w:rPr>
        <w:lastRenderedPageBreak/>
        <w:drawing>
          <wp:inline distT="0" distB="0" distL="0" distR="0" wp14:anchorId="68C6EDCF" wp14:editId="4127E36E">
            <wp:extent cx="5753100" cy="43148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4DCE" w14:textId="77777777" w:rsidR="00AC35C5" w:rsidRDefault="00000000" w:rsidP="00270D3B">
      <w:pPr>
        <w:pStyle w:val="Titre2"/>
        <w:jc w:val="both"/>
      </w:pPr>
      <w:r>
        <w:t>Flux de Donnees Inter-Agents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222"/>
        <w:gridCol w:w="2223"/>
        <w:gridCol w:w="2218"/>
        <w:gridCol w:w="2389"/>
      </w:tblGrid>
      <w:tr w:rsidR="00AC35C5" w14:paraId="7EDB6AF0" w14:textId="77777777" w:rsidTr="00AC3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EF0C082" w14:textId="77777777" w:rsidR="00AC35C5" w:rsidRDefault="00000000" w:rsidP="00270D3B">
            <w:pPr>
              <w:jc w:val="both"/>
            </w:pPr>
            <w:r>
              <w:rPr>
                <w:sz w:val="16"/>
              </w:rPr>
              <w:t>Source</w:t>
            </w:r>
          </w:p>
        </w:tc>
        <w:tc>
          <w:tcPr>
            <w:tcW w:w="2268" w:type="dxa"/>
          </w:tcPr>
          <w:p w14:paraId="751631E9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Destination</w:t>
            </w:r>
          </w:p>
        </w:tc>
        <w:tc>
          <w:tcPr>
            <w:tcW w:w="2268" w:type="dxa"/>
          </w:tcPr>
          <w:p w14:paraId="6F85AD0E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Donnee Transmise</w:t>
            </w:r>
          </w:p>
        </w:tc>
        <w:tc>
          <w:tcPr>
            <w:tcW w:w="2268" w:type="dxa"/>
          </w:tcPr>
          <w:p w14:paraId="764CE433" w14:textId="77777777" w:rsidR="00AC35C5" w:rsidRDefault="00000000" w:rsidP="00270D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Format</w:t>
            </w:r>
          </w:p>
        </w:tc>
      </w:tr>
      <w:tr w:rsidR="00AC35C5" w14:paraId="05C0DEA8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A2877A" w14:textId="77777777" w:rsidR="00AC35C5" w:rsidRDefault="00000000" w:rsidP="00270D3B">
            <w:pPr>
              <w:jc w:val="both"/>
            </w:pPr>
            <w:r>
              <w:rPr>
                <w:sz w:val="16"/>
              </w:rPr>
              <w:t>COLLECTOR</w:t>
            </w:r>
          </w:p>
        </w:tc>
        <w:tc>
          <w:tcPr>
            <w:tcW w:w="2268" w:type="dxa"/>
          </w:tcPr>
          <w:p w14:paraId="70342AC2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ANALYST</w:t>
            </w:r>
          </w:p>
        </w:tc>
        <w:tc>
          <w:tcPr>
            <w:tcW w:w="2268" w:type="dxa"/>
          </w:tcPr>
          <w:p w14:paraId="1C5953B5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Metadonnees articles</w:t>
            </w:r>
          </w:p>
        </w:tc>
        <w:tc>
          <w:tcPr>
            <w:tcW w:w="2268" w:type="dxa"/>
          </w:tcPr>
          <w:p w14:paraId="29ED0AB7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papers.json (JSONL)</w:t>
            </w:r>
          </w:p>
        </w:tc>
      </w:tr>
      <w:tr w:rsidR="00AC35C5" w14:paraId="19C389FE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32A9425" w14:textId="77777777" w:rsidR="00AC35C5" w:rsidRDefault="00000000" w:rsidP="00270D3B">
            <w:pPr>
              <w:jc w:val="both"/>
            </w:pPr>
            <w:r>
              <w:rPr>
                <w:sz w:val="16"/>
              </w:rPr>
              <w:t>COLLECTOR</w:t>
            </w:r>
          </w:p>
        </w:tc>
        <w:tc>
          <w:tcPr>
            <w:tcW w:w="2268" w:type="dxa"/>
          </w:tcPr>
          <w:p w14:paraId="2382235D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MATHEUX</w:t>
            </w:r>
          </w:p>
        </w:tc>
        <w:tc>
          <w:tcPr>
            <w:tcW w:w="2268" w:type="dxa"/>
          </w:tcPr>
          <w:p w14:paraId="52936B0B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Articles avec formules</w:t>
            </w:r>
          </w:p>
        </w:tc>
        <w:tc>
          <w:tcPr>
            <w:tcW w:w="2268" w:type="dxa"/>
          </w:tcPr>
          <w:p w14:paraId="7C7E710A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papers.json</w:t>
            </w:r>
          </w:p>
        </w:tc>
      </w:tr>
      <w:tr w:rsidR="00AC35C5" w14:paraId="29B9680C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D918466" w14:textId="77777777" w:rsidR="00AC35C5" w:rsidRDefault="00000000" w:rsidP="00270D3B">
            <w:pPr>
              <w:jc w:val="both"/>
            </w:pPr>
            <w:r>
              <w:rPr>
                <w:sz w:val="16"/>
              </w:rPr>
              <w:t>ANALYST</w:t>
            </w:r>
          </w:p>
        </w:tc>
        <w:tc>
          <w:tcPr>
            <w:tcW w:w="2268" w:type="dxa"/>
          </w:tcPr>
          <w:p w14:paraId="529146EC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LIBRARIAN</w:t>
            </w:r>
          </w:p>
        </w:tc>
        <w:tc>
          <w:tcPr>
            <w:tcW w:w="2268" w:type="dxa"/>
          </w:tcPr>
          <w:p w14:paraId="2A5AADF8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Analyses completees</w:t>
            </w:r>
          </w:p>
        </w:tc>
        <w:tc>
          <w:tcPr>
            <w:tcW w:w="2268" w:type="dxa"/>
          </w:tcPr>
          <w:p w14:paraId="73D0BB96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P0XX_analysis.md</w:t>
            </w:r>
          </w:p>
        </w:tc>
      </w:tr>
      <w:tr w:rsidR="00AC35C5" w14:paraId="7E749E38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8D96641" w14:textId="77777777" w:rsidR="00AC35C5" w:rsidRDefault="00000000" w:rsidP="00270D3B">
            <w:pPr>
              <w:jc w:val="both"/>
            </w:pPr>
            <w:r>
              <w:rPr>
                <w:sz w:val="16"/>
              </w:rPr>
              <w:t>MATHEUX</w:t>
            </w:r>
          </w:p>
        </w:tc>
        <w:tc>
          <w:tcPr>
            <w:tcW w:w="2268" w:type="dxa"/>
          </w:tcPr>
          <w:p w14:paraId="5734B9E8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MATHTEACHER</w:t>
            </w:r>
          </w:p>
        </w:tc>
        <w:tc>
          <w:tcPr>
            <w:tcW w:w="2268" w:type="dxa"/>
          </w:tcPr>
          <w:p w14:paraId="1CCCE182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Glossaire + DAG</w:t>
            </w:r>
          </w:p>
        </w:tc>
        <w:tc>
          <w:tcPr>
            <w:tcW w:w="2268" w:type="dxa"/>
          </w:tcPr>
          <w:p w14:paraId="7AF4051A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GLOSSAIRE_DETAILED.md</w:t>
            </w:r>
          </w:p>
        </w:tc>
      </w:tr>
      <w:tr w:rsidR="00AC35C5" w14:paraId="4812E8C2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AE6BA36" w14:textId="77777777" w:rsidR="00AC35C5" w:rsidRDefault="00000000" w:rsidP="00270D3B">
            <w:pPr>
              <w:jc w:val="both"/>
            </w:pPr>
            <w:r>
              <w:rPr>
                <w:sz w:val="16"/>
              </w:rPr>
              <w:t>MATHEUX</w:t>
            </w:r>
          </w:p>
        </w:tc>
        <w:tc>
          <w:tcPr>
            <w:tcW w:w="2268" w:type="dxa"/>
          </w:tcPr>
          <w:p w14:paraId="60828ACC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LIBRARIAN</w:t>
            </w:r>
          </w:p>
        </w:tc>
        <w:tc>
          <w:tcPr>
            <w:tcW w:w="2268" w:type="dxa"/>
          </w:tcPr>
          <w:p w14:paraId="0B13A481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Glossaire unifie</w:t>
            </w:r>
          </w:p>
        </w:tc>
        <w:tc>
          <w:tcPr>
            <w:tcW w:w="2268" w:type="dxa"/>
          </w:tcPr>
          <w:p w14:paraId="0B9AAE07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GLOSSAIRE_MATHEMATIQUE.md</w:t>
            </w:r>
          </w:p>
        </w:tc>
      </w:tr>
      <w:tr w:rsidR="00AC35C5" w14:paraId="71472131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8782662" w14:textId="77777777" w:rsidR="00AC35C5" w:rsidRDefault="00000000" w:rsidP="00270D3B">
            <w:pPr>
              <w:jc w:val="both"/>
            </w:pPr>
            <w:r>
              <w:rPr>
                <w:sz w:val="16"/>
              </w:rPr>
              <w:t>CYBERSEC</w:t>
            </w:r>
          </w:p>
        </w:tc>
        <w:tc>
          <w:tcPr>
            <w:tcW w:w="2268" w:type="dxa"/>
          </w:tcPr>
          <w:p w14:paraId="54653127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SCIENTIST</w:t>
            </w:r>
          </w:p>
        </w:tc>
        <w:tc>
          <w:tcPr>
            <w:tcW w:w="2268" w:type="dxa"/>
          </w:tcPr>
          <w:p w14:paraId="491B7DCF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Matrice menaces</w:t>
            </w:r>
          </w:p>
        </w:tc>
        <w:tc>
          <w:tcPr>
            <w:tcW w:w="2268" w:type="dxa"/>
          </w:tcPr>
          <w:p w14:paraId="3EB64378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THREAT_ANALYSIS.md</w:t>
            </w:r>
          </w:p>
        </w:tc>
      </w:tr>
      <w:tr w:rsidR="00AC35C5" w14:paraId="776867CC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0D14365" w14:textId="77777777" w:rsidR="00AC35C5" w:rsidRDefault="00000000" w:rsidP="00270D3B">
            <w:pPr>
              <w:jc w:val="both"/>
            </w:pPr>
            <w:r>
              <w:rPr>
                <w:sz w:val="16"/>
              </w:rPr>
              <w:t>WHITEHACKER</w:t>
            </w:r>
          </w:p>
        </w:tc>
        <w:tc>
          <w:tcPr>
            <w:tcW w:w="2268" w:type="dxa"/>
          </w:tcPr>
          <w:p w14:paraId="0713576E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SCIENTIST</w:t>
            </w:r>
          </w:p>
        </w:tc>
        <w:tc>
          <w:tcPr>
            <w:tcW w:w="2268" w:type="dxa"/>
          </w:tcPr>
          <w:p w14:paraId="0C0DD35B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Playbook attaques</w:t>
            </w:r>
          </w:p>
        </w:tc>
        <w:tc>
          <w:tcPr>
            <w:tcW w:w="2268" w:type="dxa"/>
          </w:tcPr>
          <w:p w14:paraId="09720CF9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RED_TEAM_PLAYBOOK.md</w:t>
            </w:r>
          </w:p>
        </w:tc>
      </w:tr>
      <w:tr w:rsidR="00AC35C5" w14:paraId="1666748A" w14:textId="77777777" w:rsidTr="00AC35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B62F7EA" w14:textId="77777777" w:rsidR="00AC35C5" w:rsidRDefault="00000000" w:rsidP="00270D3B">
            <w:pPr>
              <w:jc w:val="both"/>
            </w:pPr>
            <w:r>
              <w:rPr>
                <w:sz w:val="16"/>
              </w:rPr>
              <w:t>LIBRARIAN</w:t>
            </w:r>
          </w:p>
        </w:tc>
        <w:tc>
          <w:tcPr>
            <w:tcW w:w="2268" w:type="dxa"/>
          </w:tcPr>
          <w:p w14:paraId="1ECDC120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SCIENTIST</w:t>
            </w:r>
          </w:p>
        </w:tc>
        <w:tc>
          <w:tcPr>
            <w:tcW w:w="2268" w:type="dxa"/>
          </w:tcPr>
          <w:p w14:paraId="56769881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Index organises</w:t>
            </w:r>
          </w:p>
        </w:tc>
        <w:tc>
          <w:tcPr>
            <w:tcW w:w="2268" w:type="dxa"/>
          </w:tcPr>
          <w:p w14:paraId="1EC56954" w14:textId="77777777" w:rsidR="00AC35C5" w:rsidRDefault="00000000" w:rsidP="00270D3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MANIFEST.md + INDEX</w:t>
            </w:r>
          </w:p>
        </w:tc>
      </w:tr>
      <w:tr w:rsidR="00AC35C5" w14:paraId="1E2CFF1F" w14:textId="77777777" w:rsidTr="00AC3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918E5F" w14:textId="77777777" w:rsidR="00AC35C5" w:rsidRDefault="00000000" w:rsidP="00270D3B">
            <w:pPr>
              <w:jc w:val="both"/>
            </w:pPr>
            <w:r>
              <w:rPr>
                <w:sz w:val="16"/>
              </w:rPr>
              <w:t>TOUS</w:t>
            </w:r>
          </w:p>
        </w:tc>
        <w:tc>
          <w:tcPr>
            <w:tcW w:w="2268" w:type="dxa"/>
          </w:tcPr>
          <w:p w14:paraId="320FD437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CHUNKER</w:t>
            </w:r>
          </w:p>
        </w:tc>
        <w:tc>
          <w:tcPr>
            <w:tcW w:w="2268" w:type="dxa"/>
          </w:tcPr>
          <w:p w14:paraId="244D05A5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Tous les livrables</w:t>
            </w:r>
          </w:p>
        </w:tc>
        <w:tc>
          <w:tcPr>
            <w:tcW w:w="2268" w:type="dxa"/>
          </w:tcPr>
          <w:p w14:paraId="39DE3F3E" w14:textId="77777777" w:rsidR="00AC35C5" w:rsidRDefault="00000000" w:rsidP="00270D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*.md -&gt; JSONL chunks</w:t>
            </w:r>
          </w:p>
        </w:tc>
      </w:tr>
    </w:tbl>
    <w:p w14:paraId="3F441AAF" w14:textId="77777777" w:rsidR="00CF587F" w:rsidRDefault="00CF587F" w:rsidP="00270D3B">
      <w:pPr>
        <w:jc w:val="both"/>
      </w:pPr>
    </w:p>
    <w:sectPr w:rsidR="00CF587F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2475186">
    <w:abstractNumId w:val="8"/>
  </w:num>
  <w:num w:numId="2" w16cid:durableId="582229670">
    <w:abstractNumId w:val="6"/>
  </w:num>
  <w:num w:numId="3" w16cid:durableId="24716824">
    <w:abstractNumId w:val="5"/>
  </w:num>
  <w:num w:numId="4" w16cid:durableId="1221939496">
    <w:abstractNumId w:val="4"/>
  </w:num>
  <w:num w:numId="5" w16cid:durableId="1377781689">
    <w:abstractNumId w:val="7"/>
  </w:num>
  <w:num w:numId="6" w16cid:durableId="166212427">
    <w:abstractNumId w:val="3"/>
  </w:num>
  <w:num w:numId="7" w16cid:durableId="1990281540">
    <w:abstractNumId w:val="2"/>
  </w:num>
  <w:num w:numId="8" w16cid:durableId="441076862">
    <w:abstractNumId w:val="1"/>
  </w:num>
  <w:num w:numId="9" w16cid:durableId="201787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D3B"/>
    <w:rsid w:val="0029639D"/>
    <w:rsid w:val="00326F90"/>
    <w:rsid w:val="006C27F8"/>
    <w:rsid w:val="00752BF8"/>
    <w:rsid w:val="007615C5"/>
    <w:rsid w:val="009A42A0"/>
    <w:rsid w:val="00A953D9"/>
    <w:rsid w:val="00AA1D8D"/>
    <w:rsid w:val="00AC35C5"/>
    <w:rsid w:val="00B47730"/>
    <w:rsid w:val="00CB0664"/>
    <w:rsid w:val="00CC5F40"/>
    <w:rsid w:val="00CF587F"/>
    <w:rsid w:val="00FC4D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13208"/>
  <w14:defaultImageDpi w14:val="300"/>
  <w15:docId w15:val="{11C9B1E8-26AB-452B-A4FC-26FE7E6F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2084</Words>
  <Characters>11466</Characters>
  <Application>Microsoft Office Word</Application>
  <DocSecurity>0</DocSecurity>
  <Lines>95</Lines>
  <Paragraphs>27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fabrice pizzi</cp:lastModifiedBy>
  <cp:revision>2</cp:revision>
  <dcterms:created xsi:type="dcterms:W3CDTF">2026-04-04T12:36:00Z</dcterms:created>
  <dcterms:modified xsi:type="dcterms:W3CDTF">2026-04-04T12:36:00Z</dcterms:modified>
  <cp:category/>
</cp:coreProperties>
</file>