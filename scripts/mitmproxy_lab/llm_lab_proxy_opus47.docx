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A2A3A"/>
          <w:sz w:val="48"/>
        </w:rPr>
        <w:t>Mise en oeuvre d'un lab d'observation</w:t>
      </w:r>
    </w:p>
    <w:p>
      <w:pPr>
        <w:jc w:val="center"/>
      </w:pPr>
      <w:r>
        <w:rPr>
          <w:b/>
          <w:color w:val="1A2A3A"/>
          <w:sz w:val="40"/>
        </w:rPr>
        <w:t>du trafic Claude Opus 4.7 via mitmproxy</w:t>
      </w:r>
    </w:p>
    <w:p>
      <w:pPr>
        <w:spacing w:before="400"/>
        <w:jc w:val="center"/>
      </w:pPr>
      <w:r>
        <w:rPr>
          <w:i/>
          <w:color w:val="444444"/>
          <w:sz w:val="26"/>
        </w:rPr>
        <w:t>Procédure détaillée Linux et Windows</w:t>
      </w:r>
    </w:p>
    <w:p>
      <w:pPr>
        <w:spacing w:before="800"/>
        <w:jc w:val="center"/>
      </w:pPr>
      <w:r>
        <w:rPr>
          <w:color w:val="555555"/>
          <w:sz w:val="20"/>
        </w:rPr>
        <w:t>Note technique de laboratoire. Usage interne et pédagogique. Audience experte cybersécurité et IA.</w:t>
      </w:r>
    </w:p>
    <w:p>
      <w:r>
        <w:br w:type="page"/>
      </w:r>
    </w:p>
    <w:p>
      <w:pPr>
        <w:pStyle w:val="Heading1"/>
      </w:pPr>
      <w:r>
        <w:t>Sommaire</w:t>
      </w:r>
    </w:p>
    <w:p>
      <w:r>
        <w:fldChar w:fldCharType="begin"/>
        <w:instrText xml:space="preserve">TOC \o "1-3" \h \z \u</w:instrText>
        <w:fldChar w:fldCharType="separate"/>
        <w:t>Mettre à jour cette table dans Word (clic droit, Mettre à jour les champs).</w:t>
        <w:fldChar w:fldCharType="end"/>
      </w:r>
    </w:p>
    <w:p>
      <w:r>
        <w:br w:type="page"/>
      </w:r>
    </w:p>
    <w:p>
      <w:pPr>
        <w:pStyle w:val="Heading1"/>
      </w:pPr>
      <w:r>
        <w:t>1. Objectifs et architecture du lab</w:t>
      </w:r>
    </w:p>
    <w:p>
      <w:r>
        <w:t>Cette note décrit la mise en oeuvre d'un dispositif d'observation du trafic réseau entre un client IDE et le modèle Claude Opus 4.7 hébergé sur api.anthropic.com. L'objectif est de capturer, déchiffrer et journaliser les échanges HTTP en clair applicatif pour analyse pédagogique ou recherche sécurité.</w:t>
      </w:r>
    </w:p>
    <w:p>
      <w:r>
        <w:t>Le dispositif repose sur mitmproxy en mode regular, sur le même poste que le client, avec la CA mitmproxy installée dans le trust store du système. L'addon Python llm_traffic_logger.py (fourni dans la note technique principale) tape le trafic chunk par chunk sans casser le streaming SSE et écrit un fichier JSONL exploitable hors ligne.</w:t>
      </w:r>
    </w:p>
    <w:p>
      <w:pPr>
        <w:pStyle w:val="Heading3"/>
      </w:pPr>
      <w:r>
        <w:t>Schéma 1 - Architecture du lab</w:t>
      </w:r>
    </w:p>
    <w:p>
      <w:pPr>
        <w:jc w:val="center"/>
      </w:pPr>
      <w:r>
        <w:drawing>
          <wp:inline xmlns:a="http://schemas.openxmlformats.org/drawingml/2006/main" xmlns:pic="http://schemas.openxmlformats.org/drawingml/2006/picture">
            <wp:extent cx="5940000" cy="1976730"/>
            <wp:docPr id="1" name="Picture 1"/>
            <wp:cNvGraphicFramePr>
              <a:graphicFrameLocks noChangeAspect="1"/>
            </wp:cNvGraphicFramePr>
            <a:graphic>
              <a:graphicData uri="http://schemas.openxmlformats.org/drawingml/2006/picture">
                <pic:pic>
                  <pic:nvPicPr>
                    <pic:cNvPr id="0" name="lab01_architecture.png"/>
                    <pic:cNvPicPr/>
                  </pic:nvPicPr>
                  <pic:blipFill>
                    <a:blip r:embed="rId9"/>
                    <a:stretch>
                      <a:fillRect/>
                    </a:stretch>
                  </pic:blipFill>
                  <pic:spPr>
                    <a:xfrm>
                      <a:off x="0" y="0"/>
                      <a:ext cx="5940000" cy="1976730"/>
                    </a:xfrm>
                    <a:prstGeom prst="rect"/>
                  </pic:spPr>
                </pic:pic>
              </a:graphicData>
            </a:graphic>
          </wp:inline>
        </w:drawing>
      </w:r>
    </w:p>
    <w:p>
      <w:pPr>
        <w:spacing w:before="40" w:after="280"/>
        <w:jc w:val="center"/>
      </w:pPr>
      <w:r>
        <w:rPr>
          <w:i/>
          <w:color w:val="555555"/>
          <w:sz w:val="18"/>
        </w:rPr>
        <w:t>Vue d'ensemble du dispositif d'observation. Le poste de travail (Linux ou Windows) héberge à la fois le client (Claude Code CLI, extension VS Code Continue ou Cline, SDK Python) et le proxy mitmproxy en écoute locale. Tout le trafic HTTPS vers api.anthropic.com transite par mitmproxy, est déchiffré grâce à la CA mitmproxy installée dans le trust store du poste, journalisé par l'addon Python, puis rechiffré et acheminé vers Anthropic.</w:t>
      </w:r>
    </w:p>
    <w:p>
      <w:pPr>
        <w:pStyle w:val="Heading2"/>
      </w:pPr>
      <w:r>
        <w:t>1.1 Ce que le lab permet d'observer</w:t>
      </w:r>
    </w:p>
    <w:p>
      <w:pPr>
        <w:pStyle w:val="ListBullet"/>
        <w:spacing w:after="40"/>
      </w:pPr>
      <w:r>
        <w:t>Le payload exact envoyé par le client (system prompt, tools, messages, model)</w:t>
      </w:r>
    </w:p>
    <w:p>
      <w:pPr>
        <w:pStyle w:val="ListBullet"/>
        <w:spacing w:after="40"/>
      </w:pPr>
      <w:r>
        <w:t>Les en-têtes HTTP incluant x-api-key et anthropic-version</w:t>
      </w:r>
    </w:p>
    <w:p>
      <w:pPr>
        <w:pStyle w:val="ListBullet"/>
        <w:spacing w:after="40"/>
      </w:pPr>
      <w:r>
        <w:t>Le flux SSE événement par événement (message_start, deltas, message_delta, message_stop)</w:t>
      </w:r>
    </w:p>
    <w:p>
      <w:pPr>
        <w:pStyle w:val="ListBullet"/>
        <w:spacing w:after="40"/>
      </w:pPr>
      <w:r>
        <w:t>Les compteurs usage retournés par Anthropic : input_tokens, output_tokens, cache_creation_input_tokens, cache_read_input_tokens</w:t>
      </w:r>
    </w:p>
    <w:p>
      <w:pPr>
        <w:pStyle w:val="ListBullet"/>
        <w:spacing w:after="40"/>
      </w:pPr>
      <w:r>
        <w:t>Les blocs tool_use et tool_result au fil de la boucle agentique</w:t>
      </w:r>
    </w:p>
    <w:p>
      <w:pPr>
        <w:pStyle w:val="ListBullet"/>
        <w:spacing w:after="40"/>
      </w:pPr>
      <w:r>
        <w:t>Les valeurs stop_reason et leur évolution</w:t>
      </w:r>
    </w:p>
    <w:p>
      <w:pPr>
        <w:pStyle w:val="ListBullet"/>
        <w:spacing w:after="40"/>
      </w:pPr>
      <w:r>
        <w:t>Les latences réseau et de génération</w:t>
      </w:r>
    </w:p>
    <w:p>
      <w:pPr>
        <w:pStyle w:val="Heading1"/>
      </w:pPr>
      <w:r>
        <w:t>2. Choix architectural : mode regular ou mode reverse</w:t>
      </w:r>
    </w:p>
    <w:p>
      <w:r>
        <w:t>Deux configurations sont possibles pour intercepter le trafic. Le choix entre les deux dépend du client utilisé et du degré de réalisme souhaité par rapport à une interception MITM en conditions de production.</w:t>
      </w:r>
    </w:p>
    <w:p>
      <w:pPr>
        <w:pStyle w:val="Heading3"/>
      </w:pPr>
      <w:r>
        <w:t>Schéma 2 - Mode regular versus mode reverse</w:t>
      </w:r>
    </w:p>
    <w:p>
      <w:pPr>
        <w:jc w:val="center"/>
      </w:pPr>
      <w:r>
        <w:drawing>
          <wp:inline xmlns:a="http://schemas.openxmlformats.org/drawingml/2006/main" xmlns:pic="http://schemas.openxmlformats.org/drawingml/2006/picture">
            <wp:extent cx="5940000" cy="542724"/>
            <wp:docPr id="2" name="Picture 2"/>
            <wp:cNvGraphicFramePr>
              <a:graphicFrameLocks noChangeAspect="1"/>
            </wp:cNvGraphicFramePr>
            <a:graphic>
              <a:graphicData uri="http://schemas.openxmlformats.org/drawingml/2006/picture">
                <pic:pic>
                  <pic:nvPicPr>
                    <pic:cNvPr id="0" name="lab02_modes_proxy.png"/>
                    <pic:cNvPicPr/>
                  </pic:nvPicPr>
                  <pic:blipFill>
                    <a:blip r:embed="rId10"/>
                    <a:stretch>
                      <a:fillRect/>
                    </a:stretch>
                  </pic:blipFill>
                  <pic:spPr>
                    <a:xfrm>
                      <a:off x="0" y="0"/>
                      <a:ext cx="5940000" cy="542724"/>
                    </a:xfrm>
                    <a:prstGeom prst="rect"/>
                  </pic:spPr>
                </pic:pic>
              </a:graphicData>
            </a:graphic>
          </wp:inline>
        </w:drawing>
      </w:r>
    </w:p>
    <w:p>
      <w:pPr>
        <w:spacing w:before="40" w:after="280"/>
        <w:jc w:val="center"/>
      </w:pPr>
      <w:r>
        <w:rPr>
          <w:i/>
          <w:color w:val="555555"/>
          <w:sz w:val="18"/>
        </w:rPr>
        <w:t>Deux configurations possibles pour intercepter le trafic Anthropic. Le mode regular (HTTPS_PROXY) est l'approche universelle, le client garde l'URL api.anthropic.com et le proxy intercepte la connexion via la variable d'environnement standard. Le mode reverse (apiBase override) est plus simple à mettre en oeuvre mais nécessite que le client accepte une URL personnalisée comme ANTHROPIC_BASE_URL.</w:t>
      </w:r>
    </w:p>
    <w:p>
      <w:pPr>
        <w:pStyle w:val="Heading2"/>
      </w:pPr>
      <w:r>
        <w:t>2.1 Mode regular (HTTPS_PROXY)</w:t>
      </w:r>
    </w:p>
    <w:p>
      <w:r>
        <w:t>Le client conserve l'URL api.anthropic.com et délègue le transport à mitmproxy via la variable d'environnement standard HTTPS_PROXY. mitmproxy reçoit la requête CONNECT, interceptat la session TLS en présentant un certificat signé par sa CA, puis ré-établit une session TLS vers le vrai serveur Anthropic. Tous les clients respectueux de HTTPS_PROXY (curl, Python requests, Node.js, Claude Code CLI, Continue, Cline) fonctionnent. C'est la configuration recommandée pour un lab fidèle au comportement de production.</w:t>
      </w:r>
    </w:p>
    <w:p>
      <w:pPr>
        <w:pStyle w:val="Heading2"/>
      </w:pPr>
      <w:r>
        <w:t>2.2 Mode reverse (ANTHROPIC_BASE_URL)</w:t>
      </w:r>
    </w:p>
    <w:p>
      <w:r>
        <w:t>Le client est configuré pour parler directement à localhost:8888 via la variable ANTHROPIC_BASE_URL. mitmproxy en mode reverse forwarde vers https://api.anthropic.com. Aucun déchiffrement TLS n'est nécessaire côté client (la liaison entre le client et mitmproxy peut rester en HTTP clair). Plus simple à mettre en oeuvre, mais ne permet pas d'observer le comportement d'un client en conditions réseau réelles avec certificate validation.</w:t>
      </w:r>
    </w:p>
    <w:tbl>
      <w:tblPr>
        <w:tblW w:type="auto" w:w="0"/>
        <w:tblLayout w:type="fixed"/>
        <w:tblLook w:firstColumn="1" w:firstRow="1" w:lastColumn="0" w:lastRow="0" w:noHBand="0" w:noVBand="1" w:val="04A0"/>
      </w:tblPr>
      <w:tblGrid>
        <w:gridCol w:w="8640"/>
      </w:tblGrid>
      <w:tr>
        <w:tc>
          <w:tcPr>
            <w:tcW w:type="dxa" w:w="9354"/>
            <w:shd w:val="clear" w:color="auto" w:fill="E8F5E9"/>
            <w:tcBorders>
              <w:top w:val="single" w:sz="12" w:color="2F7D32"/>
              <w:left w:val="single" w:sz="12" w:color="2F7D32"/>
              <w:bottom w:val="single" w:sz="12" w:color="2F7D32"/>
              <w:right w:val="single" w:sz="12" w:color="2F7D32"/>
            </w:tcBorders>
            <w:vAlign w:val="top"/>
          </w:tcPr>
          <w:p>
            <w:pPr>
              <w:spacing w:before="80" w:after="120"/>
            </w:pPr>
            <w:r>
              <w:rPr>
                <w:b/>
                <w:color w:val="1B5E20"/>
                <w:sz w:val="22"/>
              </w:rPr>
              <w:t>Astuce opérationnelle — quel mode choisir</w:t>
            </w:r>
          </w:p>
          <w:p>
            <w:pPr>
              <w:spacing w:after="80" w:line="240" w:lineRule="auto"/>
            </w:pPr>
            <w:r>
              <w:rPr>
                <w:color w:val="3A1A1A"/>
                <w:sz w:val="20"/>
              </w:rPr>
              <w:t>Mode regular : pour reproduire fidèlement le comportement d'un client en production, valider une politique de TLS inspection, ou former à la détection d'un MITM réel. Demande l'installation de la CA dans le trust store. Compatible avec tous les clients.</w:t>
            </w:r>
          </w:p>
          <w:p>
            <w:pPr>
              <w:spacing w:after="80" w:line="240" w:lineRule="auto"/>
            </w:pPr>
            <w:r>
              <w:rPr>
                <w:color w:val="3A1A1A"/>
                <w:sz w:val="20"/>
              </w:rPr>
              <w:t>Mode reverse : pour itérer rapidement sans manipuler les trust stores, faire des démonstrations courtes, ou tester un client qui ne respecte pas HTTPS_PROXY. Compatible avec les clients qui acceptent une URL d'API personnalisée (ANTHROPIC_BASE_URL pour Claude Code CLI et SDK officiel, apiBase pour Continue et Cline). Ne reproduit pas la chaîne TLS.</w:t>
            </w:r>
          </w:p>
        </w:tc>
      </w:tr>
    </w:tbl>
    <w:p>
      <w:pPr>
        <w:spacing w:after="120"/>
      </w:pPr>
    </w:p>
    <w:p>
      <w:pPr>
        <w:pStyle w:val="Heading1"/>
      </w:pPr>
      <w:r>
        <w:t>3. Pré-requis</w:t>
      </w:r>
    </w:p>
    <w:p>
      <w:pPr>
        <w:pStyle w:val="Heading2"/>
      </w:pPr>
      <w:r>
        <w:t>3.1 Compte Anthropic et clé API</w:t>
      </w:r>
    </w:p>
    <w:p>
      <w:r>
        <w:t>Le lab consomme du Claude Opus 4.7 sur api.anthropic.com. Il est nécessaire de disposer :</w:t>
      </w:r>
    </w:p>
    <w:p>
      <w:pPr>
        <w:pStyle w:val="ListBullet"/>
        <w:spacing w:after="40"/>
      </w:pPr>
      <w:r>
        <w:t>D'un compte Anthropic Console avec accès facturé.</w:t>
      </w:r>
    </w:p>
    <w:p>
      <w:pPr>
        <w:pStyle w:val="ListBullet"/>
        <w:spacing w:after="40"/>
      </w:pPr>
      <w:r>
        <w:t>D'une clé API au format sk-ant-api03-... générée depuis la Console.</w:t>
      </w:r>
    </w:p>
    <w:p>
      <w:pPr>
        <w:pStyle w:val="ListBullet"/>
        <w:spacing w:after="40"/>
      </w:pPr>
      <w:r>
        <w:t>D'un budget de quelques dizaines de centimes pour les scénarios de test (typiquement moins de 1 euro pour une session complète de validation).</w:t>
      </w:r>
    </w:p>
    <w:tbl>
      <w:tblPr>
        <w:tblW w:type="auto" w:w="0"/>
        <w:tblLayout w:type="fixed"/>
        <w:tblLook w:firstColumn="1" w:firstRow="1" w:lastColumn="0" w:lastRow="0" w:noHBand="0" w:noVBand="1" w:val="04A0"/>
      </w:tblPr>
      <w:tblGrid>
        <w:gridCol w:w="8640"/>
      </w:tblGrid>
      <w:tr>
        <w:tc>
          <w:tcPr>
            <w:tcW w:type="dxa" w:w="9354"/>
            <w:shd w:val="clear" w:color="auto" w:fill="FDECEA"/>
            <w:tcBorders>
              <w:top w:val="single" w:sz="12" w:color="C62828"/>
              <w:left w:val="single" w:sz="12" w:color="C62828"/>
              <w:bottom w:val="single" w:sz="12" w:color="C62828"/>
              <w:right w:val="single" w:sz="12" w:color="C62828"/>
            </w:tcBorders>
            <w:vAlign w:val="top"/>
          </w:tcPr>
          <w:p>
            <w:pPr>
              <w:spacing w:before="80" w:after="120"/>
            </w:pPr>
            <w:r>
              <w:rPr>
                <w:b/>
                <w:color w:val="C62828"/>
                <w:sz w:val="22"/>
              </w:rPr>
              <w:t>Lecture cybersécurité — gestion de la clé API</w:t>
            </w:r>
          </w:p>
          <w:p>
            <w:pPr>
              <w:spacing w:after="80" w:line="240" w:lineRule="auto"/>
            </w:pPr>
            <w:r>
              <w:rPr>
                <w:color w:val="3A1A1A"/>
                <w:sz w:val="20"/>
              </w:rPr>
              <w:t>La clé API doit être stockée hors du code. Ne pas la commiter dans Git, ne pas la mettre dans un fichier de configuration partagé. Sous Linux, utiliser un fichier ~/.anthropic chmodé à 600 ou un secret manager (pass, gopass, age, Bitwarden CLI). Sous Windows, utiliser Windows Credential Manager via cmdkey ou un coffre.</w:t>
            </w:r>
          </w:p>
          <w:p>
            <w:pPr>
              <w:spacing w:after="80" w:line="240" w:lineRule="auto"/>
            </w:pPr>
            <w:r>
              <w:rPr>
                <w:color w:val="3A1A1A"/>
                <w:sz w:val="20"/>
              </w:rPr>
              <w:t>Une clé exfiltrée par un proxy compromis ou par une extension VS Code malveillante peut être utilisée jusqu'à révocation manuelle dans la Console. Surveiller le compteur d'usage sur la Console pendant le lab et révoquer immédiatement en cas d'anomalie.</w:t>
            </w:r>
          </w:p>
        </w:tc>
      </w:tr>
    </w:tbl>
    <w:p>
      <w:pPr>
        <w:spacing w:after="120"/>
      </w:pPr>
    </w:p>
    <w:p>
      <w:pPr>
        <w:pStyle w:val="Heading2"/>
      </w:pPr>
      <w:r>
        <w:t>3.2 Logiciels requis</w:t>
      </w:r>
    </w:p>
    <w:tbl>
      <w:tblPr>
        <w:tblStyle w:val="LightGrid"/>
        <w:tblW w:type="auto" w:w="0"/>
        <w:tblLook w:firstColumn="1" w:firstRow="1" w:lastColumn="0" w:lastRow="0" w:noHBand="0" w:noVBand="1" w:val="04A0"/>
      </w:tblPr>
      <w:tblGrid>
        <w:gridCol w:w="2880"/>
        <w:gridCol w:w="2880"/>
        <w:gridCol w:w="2880"/>
      </w:tblGrid>
      <w:tr>
        <w:tc>
          <w:tcPr>
            <w:tcW w:type="dxa" w:w="2880"/>
            <w:shd w:val="clear" w:color="auto" w:fill="1A2A3A"/>
          </w:tcPr>
          <w:p>
            <w:r>
              <w:rPr>
                <w:b/>
                <w:color w:val="FFFFFF"/>
              </w:rPr>
              <w:t>Composant</w:t>
            </w:r>
          </w:p>
        </w:tc>
        <w:tc>
          <w:tcPr>
            <w:tcW w:type="dxa" w:w="2880"/>
            <w:shd w:val="clear" w:color="auto" w:fill="1A2A3A"/>
          </w:tcPr>
          <w:p>
            <w:r>
              <w:rPr>
                <w:b/>
                <w:color w:val="FFFFFF"/>
              </w:rPr>
              <w:t>Linux</w:t>
            </w:r>
          </w:p>
        </w:tc>
        <w:tc>
          <w:tcPr>
            <w:tcW w:type="dxa" w:w="2880"/>
            <w:shd w:val="clear" w:color="auto" w:fill="1A2A3A"/>
          </w:tcPr>
          <w:p>
            <w:r>
              <w:rPr>
                <w:b/>
                <w:color w:val="FFFFFF"/>
              </w:rPr>
              <w:t>Windows 11</w:t>
            </w:r>
          </w:p>
        </w:tc>
      </w:tr>
      <w:tr>
        <w:tc>
          <w:tcPr>
            <w:tcW w:type="dxa" w:w="2880"/>
          </w:tcPr>
          <w:p>
            <w:r>
              <w:t>Python</w:t>
            </w:r>
          </w:p>
        </w:tc>
        <w:tc>
          <w:tcPr>
            <w:tcW w:type="dxa" w:w="2880"/>
          </w:tcPr>
          <w:p>
            <w:r>
              <w:t>3.10 ou supérieur, apt install python3 pipx</w:t>
            </w:r>
          </w:p>
        </w:tc>
        <w:tc>
          <w:tcPr>
            <w:tcW w:type="dxa" w:w="2880"/>
          </w:tcPr>
          <w:p>
            <w:r>
              <w:t>3.11 ou supérieur, winget install Python.Python.3.12</w:t>
            </w:r>
          </w:p>
        </w:tc>
      </w:tr>
      <w:tr>
        <w:tc>
          <w:tcPr>
            <w:tcW w:type="dxa" w:w="2880"/>
          </w:tcPr>
          <w:p>
            <w:r>
              <w:t>mitmproxy</w:t>
            </w:r>
          </w:p>
        </w:tc>
        <w:tc>
          <w:tcPr>
            <w:tcW w:type="dxa" w:w="2880"/>
          </w:tcPr>
          <w:p>
            <w:r>
              <w:t>pipx install mitmproxy (version 12 ou supérieure)</w:t>
            </w:r>
          </w:p>
        </w:tc>
        <w:tc>
          <w:tcPr>
            <w:tcW w:type="dxa" w:w="2880"/>
          </w:tcPr>
          <w:p>
            <w:r>
              <w:t>pip install mitmproxy (version 12 ou supérieure)</w:t>
            </w:r>
          </w:p>
        </w:tc>
      </w:tr>
      <w:tr>
        <w:tc>
          <w:tcPr>
            <w:tcW w:type="dxa" w:w="2880"/>
          </w:tcPr>
          <w:p>
            <w:r>
              <w:t>certutil</w:t>
            </w:r>
          </w:p>
        </w:tc>
        <w:tc>
          <w:tcPr>
            <w:tcW w:type="dxa" w:w="2880"/>
          </w:tcPr>
          <w:p>
            <w:r>
              <w:t>apt install libnss3-tools (pour NSS)</w:t>
            </w:r>
          </w:p>
        </w:tc>
        <w:tc>
          <w:tcPr>
            <w:tcW w:type="dxa" w:w="2880"/>
          </w:tcPr>
          <w:p>
            <w:r>
              <w:t>Inclus dans Windows par défaut</w:t>
            </w:r>
          </w:p>
        </w:tc>
      </w:tr>
      <w:tr>
        <w:tc>
          <w:tcPr>
            <w:tcW w:type="dxa" w:w="2880"/>
          </w:tcPr>
          <w:p>
            <w:r>
              <w:t>Claude Code CLI</w:t>
            </w:r>
          </w:p>
        </w:tc>
        <w:tc>
          <w:tcPr>
            <w:tcW w:type="dxa" w:w="2880"/>
          </w:tcPr>
          <w:p>
            <w:r>
              <w:t>npm install -g @anthropic-ai/claude-code</w:t>
            </w:r>
          </w:p>
        </w:tc>
        <w:tc>
          <w:tcPr>
            <w:tcW w:type="dxa" w:w="2880"/>
          </w:tcPr>
          <w:p>
            <w:r>
              <w:t>npm install -g @anthropic-ai/claude-code</w:t>
            </w:r>
          </w:p>
        </w:tc>
      </w:tr>
      <w:tr>
        <w:tc>
          <w:tcPr>
            <w:tcW w:type="dxa" w:w="2880"/>
          </w:tcPr>
          <w:p>
            <w:r>
              <w:t>VS Code</w:t>
            </w:r>
          </w:p>
        </w:tc>
        <w:tc>
          <w:tcPr>
            <w:tcW w:type="dxa" w:w="2880"/>
          </w:tcPr>
          <w:p>
            <w:r>
              <w:t>snap install code ou .deb officiel</w:t>
            </w:r>
          </w:p>
        </w:tc>
        <w:tc>
          <w:tcPr>
            <w:tcW w:type="dxa" w:w="2880"/>
          </w:tcPr>
          <w:p>
            <w:r>
              <w:t>winget install Microsoft.VisualStudioCode</w:t>
            </w:r>
          </w:p>
        </w:tc>
      </w:tr>
      <w:tr>
        <w:tc>
          <w:tcPr>
            <w:tcW w:type="dxa" w:w="2880"/>
          </w:tcPr>
          <w:p>
            <w:r>
              <w:t>Extension Continue</w:t>
            </w:r>
          </w:p>
        </w:tc>
        <w:tc>
          <w:tcPr>
            <w:tcW w:type="dxa" w:w="2880"/>
          </w:tcPr>
          <w:p>
            <w:r>
              <w:t>Marketplace VS Code, dernière version stable</w:t>
            </w:r>
          </w:p>
        </w:tc>
        <w:tc>
          <w:tcPr>
            <w:tcW w:type="dxa" w:w="2880"/>
          </w:tcPr>
          <w:p>
            <w:r>
              <w:t>Marketplace VS Code, dernière version stable</w:t>
            </w:r>
          </w:p>
        </w:tc>
      </w:tr>
    </w:tbl>
    <w:p/>
    <w:p>
      <w:pPr>
        <w:pStyle w:val="Heading2"/>
      </w:pPr>
      <w:r>
        <w:t>3.3 Vérifications préalables</w:t>
      </w:r>
    </w:p>
    <w:p>
      <w:r>
        <w:t>Avant de commencer, valider que le poste peut joindre api.anthropic.com en direct, sans interférence d'un proxy d'entreprise ou d'un outil de TLS inspection déjà actif (Zscaler, Cato Networks, CrowdStrike Falcon).</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Linux</w:t>
            </w:r>
          </w:p>
          <w:p>
            <w:pPr>
              <w:spacing w:after="0" w:line="240" w:lineRule="auto"/>
            </w:pPr>
            <w:r>
              <w:rPr>
                <w:rFonts w:ascii="Consolas" w:hAnsi="Consolas"/>
                <w:color w:val="1C1C1C"/>
                <w:sz w:val="18"/>
              </w:rPr>
              <w:t>curl -sS -o /dev/null -w "%{http_code}\n" -m 8 https://api.anthropic.com/</w:t>
            </w:r>
          </w:p>
          <w:p>
            <w:pPr>
              <w:spacing w:after="0" w:line="240" w:lineRule="auto"/>
            </w:pPr>
            <w:r>
              <w:rPr>
                <w:rFonts w:ascii="Consolas" w:hAnsi="Consolas"/>
                <w:color w:val="1C1C1C"/>
                <w:sz w:val="18"/>
              </w:rPr>
              <w:t>openssl s_client -connect api.anthropic.com:443 -servername api.anthropic.com \</w:t>
            </w:r>
          </w:p>
          <w:p>
            <w:pPr>
              <w:spacing w:after="0" w:line="240" w:lineRule="auto"/>
            </w:pPr>
            <w:r>
              <w:rPr>
                <w:rFonts w:ascii="Consolas" w:hAnsi="Consolas"/>
                <w:color w:val="1C1C1C"/>
                <w:sz w:val="18"/>
              </w:rPr>
              <w:t xml:space="preserve">  &lt;/dev/null 2&gt;/dev/null | openssl x509 -noout -issuer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PowerShell</w:t>
            </w:r>
          </w:p>
          <w:p>
            <w:pPr>
              <w:spacing w:after="0" w:line="240" w:lineRule="auto"/>
            </w:pPr>
            <w:r>
              <w:rPr>
                <w:rFonts w:ascii="Consolas" w:hAnsi="Consolas"/>
                <w:color w:val="1C1C1C"/>
                <w:sz w:val="18"/>
              </w:rPr>
              <w:t>(Invoke-WebRequest -Uri "https://api.anthropic.com/" -Method Head -UseBasicParsing).StatusCode</w:t>
            </w:r>
          </w:p>
          <w:p>
            <w:pPr>
              <w:spacing w:after="0" w:line="240" w:lineRule="auto"/>
            </w:pPr>
            <w:r>
              <w:rPr>
                <w:rFonts w:ascii="Consolas" w:hAnsi="Consolas"/>
                <w:color w:val="1C1C1C"/>
                <w:sz w:val="18"/>
              </w:rPr>
              <w:t>(New-Object System.Net.Http.HttpClient).GetAsync("https://api.anthropic.com/").Result.StatusCode</w:t>
            </w:r>
          </w:p>
        </w:tc>
      </w:tr>
    </w:tbl>
    <w:p>
      <w:r>
        <w:t>L'émetteur du certificat doit être une autorité publique reconnue (par exemple Amazon ou Cloudflare). Si l'émetteur est une CA d'entreprise, un dispositif de TLS inspection est déjà en place et viendra interférer avec mitmproxy. Dans ce cas, exécuter le lab sur une machine personnelle ou un réseau invité, pas sur le réseau d'entreprise.</w:t>
      </w:r>
    </w:p>
    <w:p>
      <w:pPr>
        <w:pStyle w:val="Heading1"/>
      </w:pPr>
      <w:r>
        <w:t>4. Installation et configuration Linux</w:t>
      </w:r>
    </w:p>
    <w:p>
      <w:r>
        <w:t>Procédure validée sur Ubuntu 22.04 LTS, Ubuntu 24.04 LTS et Debian 12. Toutes les commandes sont exécutables dans un shell utilisateur avec accès sudo.</w:t>
      </w:r>
    </w:p>
    <w:p>
      <w:pPr>
        <w:pStyle w:val="Heading2"/>
      </w:pPr>
      <w:r>
        <w:t>4.1 Installation de mitmproxy</w:t>
      </w:r>
    </w:p>
    <w:p>
      <w:r>
        <w:t>Préférer pipx à pip pour isoler mitmproxy dans son propre environnement virtuel et éviter les conflits avec les packages système.</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sudo apt update</w:t>
            </w:r>
          </w:p>
          <w:p>
            <w:pPr>
              <w:spacing w:after="0" w:line="240" w:lineRule="auto"/>
            </w:pPr>
            <w:r>
              <w:rPr>
                <w:rFonts w:ascii="Consolas" w:hAnsi="Consolas"/>
                <w:color w:val="1C1C1C"/>
                <w:sz w:val="18"/>
              </w:rPr>
              <w:t>sudo apt install -y python3 python3-pip pipx libnss3-tools</w:t>
            </w:r>
          </w:p>
          <w:p>
            <w:pPr>
              <w:spacing w:after="0" w:line="240" w:lineRule="auto"/>
            </w:pPr>
            <w:r>
              <w:rPr>
                <w:rFonts w:ascii="Consolas" w:hAnsi="Consolas"/>
                <w:color w:val="1C1C1C"/>
                <w:sz w:val="18"/>
              </w:rPr>
              <w:t>pipx ensurepath</w:t>
            </w:r>
          </w:p>
          <w:p>
            <w:pPr>
              <w:spacing w:after="0" w:line="240" w:lineRule="auto"/>
            </w:pPr>
            <w:r>
              <w:rPr>
                <w:rFonts w:ascii="Consolas" w:hAnsi="Consolas"/>
                <w:color w:val="1C1C1C"/>
                <w:sz w:val="18"/>
              </w:rPr>
              <w:t>pipx install mitmproxy</w:t>
            </w:r>
          </w:p>
          <w:p>
            <w:pPr>
              <w:spacing w:after="0" w:line="240" w:lineRule="auto"/>
            </w:pPr>
            <w:r>
              <w:rPr>
                <w:rFonts w:ascii="Consolas" w:hAnsi="Consolas"/>
                <w:color w:val="1C1C1C"/>
                <w:sz w:val="18"/>
              </w:rPr>
              <w:t># Recharger le PATH dans le shell courant</w:t>
            </w:r>
          </w:p>
          <w:p>
            <w:pPr>
              <w:spacing w:after="0" w:line="240" w:lineRule="auto"/>
            </w:pPr>
            <w:r>
              <w:rPr>
                <w:rFonts w:ascii="Consolas" w:hAnsi="Consolas"/>
                <w:color w:val="1C1C1C"/>
                <w:sz w:val="18"/>
              </w:rPr>
              <w:t>source ~/.bashrc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 la version (12 ou supérieur attendu)</w:t>
            </w:r>
          </w:p>
          <w:p>
            <w:pPr>
              <w:spacing w:after="0" w:line="240" w:lineRule="auto"/>
            </w:pPr>
            <w:r>
              <w:rPr>
                <w:rFonts w:ascii="Consolas" w:hAnsi="Consolas"/>
                <w:color w:val="1C1C1C"/>
                <w:sz w:val="18"/>
              </w:rPr>
              <w:t>mitmproxy --version | head -n 1</w:t>
            </w:r>
          </w:p>
        </w:tc>
      </w:tr>
    </w:tbl>
    <w:p>
      <w:pPr>
        <w:pStyle w:val="Heading2"/>
      </w:pPr>
      <w:r>
        <w:t>4.2 Génération de la CA mitmproxy</w:t>
      </w:r>
    </w:p>
    <w:p>
      <w:r>
        <w:t>La CA est générée automatiquement au premier lancement de n'importe quel outil mitmproxy. Un lancement de 3 secondes suffit, on peut tuer le processus juste après.</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mitmdump --listen-port 18888 &amp;</w:t>
            </w:r>
          </w:p>
          <w:p>
            <w:pPr>
              <w:spacing w:after="0" w:line="240" w:lineRule="auto"/>
            </w:pPr>
            <w:r>
              <w:rPr>
                <w:rFonts w:ascii="Consolas" w:hAnsi="Consolas"/>
                <w:color w:val="1C1C1C"/>
                <w:sz w:val="18"/>
              </w:rPr>
              <w:t>sleep 3</w:t>
            </w:r>
          </w:p>
          <w:p>
            <w:pPr>
              <w:spacing w:after="0" w:line="240" w:lineRule="auto"/>
            </w:pPr>
            <w:r>
              <w:rPr>
                <w:rFonts w:ascii="Consolas" w:hAnsi="Consolas"/>
                <w:color w:val="1C1C1C"/>
                <w:sz w:val="18"/>
              </w:rPr>
              <w:t>kill %1</w:t>
            </w:r>
          </w:p>
          <w:p>
            <w:pPr>
              <w:spacing w:after="0" w:line="240" w:lineRule="auto"/>
            </w:pPr>
            <w:r>
              <w:rPr>
                <w:rFonts w:ascii="Consolas" w:hAnsi="Consolas"/>
                <w:color w:val="1C1C1C"/>
                <w:sz w:val="18"/>
              </w:rPr>
              <w:t>wait %1 2&gt;/dev/null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 que les fichiers existent</w:t>
            </w:r>
          </w:p>
          <w:p>
            <w:pPr>
              <w:spacing w:after="0" w:line="240" w:lineRule="auto"/>
            </w:pPr>
            <w:r>
              <w:rPr>
                <w:rFonts w:ascii="Consolas" w:hAnsi="Consolas"/>
                <w:color w:val="1C1C1C"/>
                <w:sz w:val="18"/>
              </w:rPr>
              <w:t>ls -la ~/.mitmproxy/</w:t>
            </w:r>
          </w:p>
          <w:p>
            <w:pPr>
              <w:spacing w:after="0" w:line="240" w:lineRule="auto"/>
            </w:pPr>
            <w:r>
              <w:rPr>
                <w:rFonts w:ascii="Consolas" w:hAnsi="Consolas"/>
                <w:color w:val="1C1C1C"/>
                <w:sz w:val="18"/>
              </w:rPr>
              <w:t># mitmproxy-ca.pem, mitmproxy-ca-cert.pem, mitmproxy-ca-cert.cer,</w:t>
            </w:r>
          </w:p>
          <w:p>
            <w:pPr>
              <w:spacing w:after="0" w:line="240" w:lineRule="auto"/>
            </w:pPr>
            <w:r>
              <w:rPr>
                <w:rFonts w:ascii="Consolas" w:hAnsi="Consolas"/>
                <w:color w:val="1C1C1C"/>
                <w:sz w:val="18"/>
              </w:rPr>
              <w:t># mitmproxy-ca-cert.p12, mitmproxy-dhparam.pem</w:t>
            </w:r>
          </w:p>
        </w:tc>
      </w:tr>
    </w:tbl>
    <w:p>
      <w:pPr>
        <w:pStyle w:val="Heading3"/>
      </w:pPr>
      <w:r>
        <w:t>Schéma 3 - Chaîne de confiance de la CA mitmproxy</w:t>
      </w:r>
    </w:p>
    <w:p>
      <w:pPr>
        <w:jc w:val="center"/>
      </w:pPr>
      <w:r>
        <w:drawing>
          <wp:inline xmlns:a="http://schemas.openxmlformats.org/drawingml/2006/main" xmlns:pic="http://schemas.openxmlformats.org/drawingml/2006/picture">
            <wp:extent cx="5940000" cy="1745589"/>
            <wp:docPr id="3" name="Picture 3"/>
            <wp:cNvGraphicFramePr>
              <a:graphicFrameLocks noChangeAspect="1"/>
            </wp:cNvGraphicFramePr>
            <a:graphic>
              <a:graphicData uri="http://schemas.openxmlformats.org/drawingml/2006/picture">
                <pic:pic>
                  <pic:nvPicPr>
                    <pic:cNvPr id="0" name="lab03_trust_store.png"/>
                    <pic:cNvPicPr/>
                  </pic:nvPicPr>
                  <pic:blipFill>
                    <a:blip r:embed="rId11"/>
                    <a:stretch>
                      <a:fillRect/>
                    </a:stretch>
                  </pic:blipFill>
                  <pic:spPr>
                    <a:xfrm>
                      <a:off x="0" y="0"/>
                      <a:ext cx="5940000" cy="1745589"/>
                    </a:xfrm>
                    <a:prstGeom prst="rect"/>
                  </pic:spPr>
                </pic:pic>
              </a:graphicData>
            </a:graphic>
          </wp:inline>
        </w:drawing>
      </w:r>
    </w:p>
    <w:p>
      <w:pPr>
        <w:spacing w:before="40" w:after="280"/>
        <w:jc w:val="center"/>
      </w:pPr>
      <w:r>
        <w:rPr>
          <w:i/>
          <w:color w:val="555555"/>
          <w:sz w:val="18"/>
        </w:rPr>
        <w:t>La CA mitmproxy doit être ajoutée au bon trust store pour que les clients TLS l'acceptent. Sur Linux, deux niveaux : le trust store système (utilisé par curl, Python requests, Node.js depuis la v22) et le store NSS (utilisé par Firefox et Chromium). Sur Windows, le Certificate Store couvre la majorité des clients y compris les outils en ligne de commande. Claude Code v2.1.101 et ultérieur trust par défaut le trust store OS via CLAUDE_CODE_CERT_STORE = bundled,system.</w:t>
      </w:r>
    </w:p>
    <w:p>
      <w:pPr>
        <w:pStyle w:val="Heading2"/>
      </w:pPr>
      <w:r>
        <w:t>4.3 Installation dans le trust store système</w:t>
      </w:r>
    </w:p>
    <w:p>
      <w:r>
        <w:t>Le trust store système (couvre curl, wget, Python requests, Node.js depuis v22, claude.exe) est mis à jour via update-ca-certificates. La CA doit être renommée en .crt (extension obligatoire pour update-ca-certificates) et placée dans /usr/local/share/ca-certificates.</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sudo cp ~/.mitmproxy/mitmproxy-ca-cert.pem \</w:t>
            </w:r>
          </w:p>
          <w:p>
            <w:pPr>
              <w:spacing w:after="0" w:line="240" w:lineRule="auto"/>
            </w:pPr>
            <w:r>
              <w:rPr>
                <w:rFonts w:ascii="Consolas" w:hAnsi="Consolas"/>
                <w:color w:val="1C1C1C"/>
                <w:sz w:val="18"/>
              </w:rPr>
              <w:t xml:space="preserve">    /usr/local/share/ca-certificates/mitmproxy-ca-cert.crt</w:t>
            </w:r>
          </w:p>
          <w:p>
            <w:pPr>
              <w:spacing w:after="0" w:line="240" w:lineRule="auto"/>
            </w:pPr>
            <w:r>
              <w:rPr>
                <w:rFonts w:ascii="Consolas" w:hAnsi="Consolas"/>
                <w:color w:val="1C1C1C"/>
                <w:sz w:val="18"/>
              </w:rPr>
              <w:t>sudo update-ca-certificates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 que la CA est bien intégrée au bundle système</w:t>
            </w:r>
          </w:p>
          <w:p>
            <w:pPr>
              <w:spacing w:after="0" w:line="240" w:lineRule="auto"/>
            </w:pPr>
            <w:r>
              <w:rPr>
                <w:rFonts w:ascii="Consolas" w:hAnsi="Consolas"/>
                <w:color w:val="1C1C1C"/>
                <w:sz w:val="18"/>
              </w:rPr>
              <w:t>grep -c "mitmproxy" /etc/ssl/certs/ca-certificates.crt</w:t>
            </w:r>
          </w:p>
          <w:p>
            <w:pPr>
              <w:spacing w:after="0" w:line="240" w:lineRule="auto"/>
            </w:pPr>
            <w:r>
              <w:rPr>
                <w:rFonts w:ascii="Consolas" w:hAnsi="Consolas"/>
                <w:color w:val="1C1C1C"/>
                <w:sz w:val="18"/>
              </w:rPr>
              <w:t># Doit retourner au moins 1</w:t>
            </w:r>
          </w:p>
        </w:tc>
      </w:tr>
    </w:tbl>
    <w:p>
      <w:pPr>
        <w:pStyle w:val="Heading2"/>
      </w:pPr>
      <w:r>
        <w:t>4.4 Installation dans le store NSS (Firefox, Chromium)</w:t>
      </w:r>
    </w:p>
    <w:p>
      <w:r>
        <w:t>Firefox et Chromium installé via snap utilisent leur propre base NSS pour la validation TLS. L'ajout doit être fait explicitement avec certutil.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Initialiser la base NSS si elle n'existe pas encore</w:t>
            </w:r>
          </w:p>
          <w:p>
            <w:pPr>
              <w:spacing w:after="0" w:line="240" w:lineRule="auto"/>
            </w:pPr>
            <w:r>
              <w:rPr>
                <w:rFonts w:ascii="Consolas" w:hAnsi="Consolas"/>
                <w:color w:val="1C1C1C"/>
                <w:sz w:val="18"/>
              </w:rPr>
              <w:t>mkdir -p ~/.pki/nssdb</w:t>
            </w:r>
          </w:p>
          <w:p>
            <w:pPr>
              <w:spacing w:after="0" w:line="240" w:lineRule="auto"/>
            </w:pPr>
            <w:r>
              <w:rPr>
                <w:rFonts w:ascii="Consolas" w:hAnsi="Consolas"/>
                <w:color w:val="1C1C1C"/>
                <w:sz w:val="18"/>
              </w:rPr>
              <w:t>[ -f ~/.pki/nssdb/cert9.db ] || certutil -d sql:$HOME/.pki/nssdb -N --empty-password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Ajouter la CA mitmproxy</w:t>
            </w:r>
          </w:p>
          <w:p>
            <w:pPr>
              <w:spacing w:after="0" w:line="240" w:lineRule="auto"/>
            </w:pPr>
            <w:r>
              <w:rPr>
                <w:rFonts w:ascii="Consolas" w:hAnsi="Consolas"/>
                <w:color w:val="1C1C1C"/>
                <w:sz w:val="18"/>
              </w:rPr>
              <w:t>certutil -A -d sql:$HOME/.pki/nssdb \</w:t>
            </w:r>
          </w:p>
          <w:p>
            <w:pPr>
              <w:spacing w:after="0" w:line="240" w:lineRule="auto"/>
            </w:pPr>
            <w:r>
              <w:rPr>
                <w:rFonts w:ascii="Consolas" w:hAnsi="Consolas"/>
                <w:color w:val="1C1C1C"/>
                <w:sz w:val="18"/>
              </w:rPr>
              <w:t xml:space="preserve">    -n mitmproxy \</w:t>
            </w:r>
          </w:p>
          <w:p>
            <w:pPr>
              <w:spacing w:after="0" w:line="240" w:lineRule="auto"/>
            </w:pPr>
            <w:r>
              <w:rPr>
                <w:rFonts w:ascii="Consolas" w:hAnsi="Consolas"/>
                <w:color w:val="1C1C1C"/>
                <w:sz w:val="18"/>
              </w:rPr>
              <w:t xml:space="preserve">    -t "C,," \</w:t>
            </w:r>
          </w:p>
          <w:p>
            <w:pPr>
              <w:spacing w:after="0" w:line="240" w:lineRule="auto"/>
            </w:pPr>
            <w:r>
              <w:rPr>
                <w:rFonts w:ascii="Consolas" w:hAnsi="Consolas"/>
                <w:color w:val="1C1C1C"/>
                <w:sz w:val="18"/>
              </w:rPr>
              <w:t xml:space="preserve">    -i ~/.mitmproxy/mitmproxy-ca-cert.pem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w:t>
            </w:r>
          </w:p>
          <w:p>
            <w:pPr>
              <w:spacing w:after="0" w:line="240" w:lineRule="auto"/>
            </w:pPr>
            <w:r>
              <w:rPr>
                <w:rFonts w:ascii="Consolas" w:hAnsi="Consolas"/>
                <w:color w:val="1C1C1C"/>
                <w:sz w:val="18"/>
              </w:rPr>
              <w:t>certutil -L -d sql:$HOME/.pki/nssdb | grep mitmproxy</w:t>
            </w:r>
          </w:p>
        </w:tc>
      </w:tr>
    </w:tbl>
    <w:p>
      <w:pPr>
        <w:pStyle w:val="Heading2"/>
      </w:pPr>
      <w:r>
        <w:t>4.5 Variables d'environnement</w:t>
      </w:r>
    </w:p>
    <w:p>
      <w:r>
        <w:t>Préparer les variables dans ~/.bashrc ou ~/.zshrc. On ne les active pas systématiquement : pour les laisser commentées et n'activer que pendant les sessions de lab, on utilise un sourcing manuel ou une fonction shell.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A coller dans ~/.bashrc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Toujours actif : pointe Node.js et Python requests vers la CA mitmproxy</w:t>
            </w:r>
          </w:p>
          <w:p>
            <w:pPr>
              <w:spacing w:after="0" w:line="240" w:lineRule="auto"/>
            </w:pPr>
            <w:r>
              <w:rPr>
                <w:rFonts w:ascii="Consolas" w:hAnsi="Consolas"/>
                <w:color w:val="1C1C1C"/>
                <w:sz w:val="18"/>
              </w:rPr>
              <w:t>export NODE_EXTRA_CA_CERTS="$HOME/.mitmproxy/mitmproxy-ca-cert.pem"</w:t>
            </w:r>
          </w:p>
          <w:p>
            <w:pPr>
              <w:spacing w:after="0" w:line="240" w:lineRule="auto"/>
            </w:pPr>
            <w:r>
              <w:rPr>
                <w:rFonts w:ascii="Consolas" w:hAnsi="Consolas"/>
                <w:color w:val="1C1C1C"/>
                <w:sz w:val="18"/>
              </w:rPr>
              <w:t>export SSL_CERT_FILE="$HOME/.mitmproxy/mitmproxy-ca-cert.pem"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Cle Anthropic, jamais commitee</w:t>
            </w:r>
          </w:p>
          <w:p>
            <w:pPr>
              <w:spacing w:after="0" w:line="240" w:lineRule="auto"/>
            </w:pPr>
            <w:r>
              <w:rPr>
                <w:rFonts w:ascii="Consolas" w:hAnsi="Consolas"/>
                <w:color w:val="1C1C1C"/>
                <w:sz w:val="18"/>
              </w:rPr>
              <w:t>export ANTHROPIC_API_KEY="sk-ant-api03-..."</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Fonction shell pour activer ou desactiver le proxy a la demande</w:t>
            </w:r>
          </w:p>
          <w:p>
            <w:pPr>
              <w:spacing w:after="0" w:line="240" w:lineRule="auto"/>
            </w:pPr>
            <w:r>
              <w:rPr>
                <w:rFonts w:ascii="Consolas" w:hAnsi="Consolas"/>
                <w:color w:val="1C1C1C"/>
                <w:sz w:val="18"/>
              </w:rPr>
              <w:t>llmlab() {</w:t>
            </w:r>
          </w:p>
          <w:p>
            <w:pPr>
              <w:spacing w:after="0" w:line="240" w:lineRule="auto"/>
            </w:pPr>
            <w:r>
              <w:rPr>
                <w:rFonts w:ascii="Consolas" w:hAnsi="Consolas"/>
                <w:color w:val="1C1C1C"/>
                <w:sz w:val="18"/>
              </w:rPr>
              <w:t xml:space="preserve">    case "$1" in</w:t>
            </w:r>
          </w:p>
          <w:p>
            <w:pPr>
              <w:spacing w:after="0" w:line="240" w:lineRule="auto"/>
            </w:pPr>
            <w:r>
              <w:rPr>
                <w:rFonts w:ascii="Consolas" w:hAnsi="Consolas"/>
                <w:color w:val="1C1C1C"/>
                <w:sz w:val="18"/>
              </w:rPr>
              <w:t xml:space="preserve">        on)</w:t>
            </w:r>
          </w:p>
          <w:p>
            <w:pPr>
              <w:spacing w:after="0" w:line="240" w:lineRule="auto"/>
            </w:pPr>
            <w:r>
              <w:rPr>
                <w:rFonts w:ascii="Consolas" w:hAnsi="Consolas"/>
                <w:color w:val="1C1C1C"/>
                <w:sz w:val="18"/>
              </w:rPr>
              <w:t xml:space="preserve">            export HTTPS_PROXY=http://localhost:8888</w:t>
            </w:r>
          </w:p>
          <w:p>
            <w:pPr>
              <w:spacing w:after="0" w:line="240" w:lineRule="auto"/>
            </w:pPr>
            <w:r>
              <w:rPr>
                <w:rFonts w:ascii="Consolas" w:hAnsi="Consolas"/>
                <w:color w:val="1C1C1C"/>
                <w:sz w:val="18"/>
              </w:rPr>
              <w:t xml:space="preserve">            export HTTP_PROXY=http://localhost:8888</w:t>
            </w:r>
          </w:p>
          <w:p>
            <w:pPr>
              <w:spacing w:after="0" w:line="240" w:lineRule="auto"/>
            </w:pPr>
            <w:r>
              <w:rPr>
                <w:rFonts w:ascii="Consolas" w:hAnsi="Consolas"/>
                <w:color w:val="1C1C1C"/>
                <w:sz w:val="18"/>
              </w:rPr>
              <w:t xml:space="preserve">            echo "LLM lab proxy activated"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off)</w:t>
            </w:r>
          </w:p>
          <w:p>
            <w:pPr>
              <w:spacing w:after="0" w:line="240" w:lineRule="auto"/>
            </w:pPr>
            <w:r>
              <w:rPr>
                <w:rFonts w:ascii="Consolas" w:hAnsi="Consolas"/>
                <w:color w:val="1C1C1C"/>
                <w:sz w:val="18"/>
              </w:rPr>
              <w:t xml:space="preserve">            unset HTTPS_PROXY HTTP_PROXY</w:t>
            </w:r>
          </w:p>
          <w:p>
            <w:pPr>
              <w:spacing w:after="0" w:line="240" w:lineRule="auto"/>
            </w:pPr>
            <w:r>
              <w:rPr>
                <w:rFonts w:ascii="Consolas" w:hAnsi="Consolas"/>
                <w:color w:val="1C1C1C"/>
                <w:sz w:val="18"/>
              </w:rPr>
              <w:t xml:space="preserve">            echo "LLM lab proxy deactivated"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echo "Usage: llmlab on|off"</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esac</w:t>
            </w:r>
          </w:p>
          <w:p>
            <w:pPr>
              <w:spacing w:after="0" w:line="240" w:lineRule="auto"/>
            </w:pPr>
            <w:r>
              <w:rPr>
                <w:rFonts w:ascii="Consolas" w:hAnsi="Consolas"/>
                <w:color w:val="1C1C1C"/>
                <w:sz w:val="18"/>
              </w:rPr>
              <w:t>}</w:t>
            </w:r>
          </w:p>
        </w:tc>
      </w:tr>
    </w:tbl>
    <w:tbl>
      <w:tblPr>
        <w:tblW w:type="auto" w:w="0"/>
        <w:tblLayout w:type="fixed"/>
        <w:tblLook w:firstColumn="1" w:firstRow="1" w:lastColumn="0" w:lastRow="0" w:noHBand="0" w:noVBand="1" w:val="04A0"/>
      </w:tblPr>
      <w:tblGrid>
        <w:gridCol w:w="8640"/>
      </w:tblGrid>
      <w:tr>
        <w:tc>
          <w:tcPr>
            <w:tcW w:type="dxa" w:w="9354"/>
            <w:shd w:val="clear" w:color="auto" w:fill="E8F5E9"/>
            <w:tcBorders>
              <w:top w:val="single" w:sz="12" w:color="2F7D32"/>
              <w:left w:val="single" w:sz="12" w:color="2F7D32"/>
              <w:bottom w:val="single" w:sz="12" w:color="2F7D32"/>
              <w:right w:val="single" w:sz="12" w:color="2F7D32"/>
            </w:tcBorders>
            <w:vAlign w:val="top"/>
          </w:tcPr>
          <w:p>
            <w:pPr>
              <w:spacing w:before="80" w:after="120"/>
            </w:pPr>
            <w:r>
              <w:rPr>
                <w:b/>
                <w:color w:val="1B5E20"/>
                <w:sz w:val="22"/>
              </w:rPr>
              <w:t>Astuce opérationnelle — script d'installation automatisé</w:t>
            </w:r>
          </w:p>
          <w:p>
            <w:pPr>
              <w:spacing w:after="80" w:line="240" w:lineRule="auto"/>
            </w:pPr>
            <w:r>
              <w:rPr>
                <w:color w:val="3A1A1A"/>
                <w:sz w:val="20"/>
              </w:rPr>
              <w:t>L'annexe A contient setup_linux.sh qui automatise les étapes 4.1 à 4.5. Pour l'utiliser :</w:t>
            </w:r>
          </w:p>
          <w:p>
            <w:pPr>
              <w:spacing w:after="80" w:line="240" w:lineRule="auto"/>
            </w:pPr>
            <w:r>
              <w:rPr>
                <w:color w:val="3A1A1A"/>
                <w:sz w:val="20"/>
              </w:rPr>
              <w:t xml:space="preserve">  chmod +x setup_linux.sh &amp;&amp; ./setup_linux.sh</w:t>
            </w:r>
          </w:p>
          <w:p>
            <w:pPr>
              <w:spacing w:after="80" w:line="240" w:lineRule="auto"/>
            </w:pPr>
            <w:r>
              <w:rPr>
                <w:color w:val="3A1A1A"/>
                <w:sz w:val="20"/>
              </w:rPr>
              <w:t>Le script journalise chaque étape et signale les anomalies (absence de certutil, échec de connectivité Anthropic).</w:t>
            </w:r>
          </w:p>
        </w:tc>
      </w:tr>
    </w:tbl>
    <w:p>
      <w:pPr>
        <w:spacing w:after="120"/>
      </w:pPr>
    </w:p>
    <w:p>
      <w:pPr>
        <w:pStyle w:val="Heading1"/>
      </w:pPr>
      <w:r>
        <w:t>5. Installation et configuration Windows 11</w:t>
      </w:r>
    </w:p>
    <w:p>
      <w:r>
        <w:t>Procédure validée sur Windows 11 23H2 et 24H2. Toutes les commandes sont exécutables dans PowerShell 7 ou Windows PowerShell 5.1. L'installation de la CA en mode utilisateur ne nécessite pas de privilèges administrateur ; l'installation machine-wide oui.</w:t>
      </w:r>
    </w:p>
    <w:p>
      <w:pPr>
        <w:pStyle w:val="Heading2"/>
      </w:pPr>
      <w:r>
        <w:t>5.1 Installation de Python</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powershell</w:t>
            </w:r>
          </w:p>
          <w:p>
            <w:pPr>
              <w:spacing w:after="0" w:line="240" w:lineRule="auto"/>
            </w:pPr>
            <w:r>
              <w:rPr>
                <w:rFonts w:ascii="Consolas" w:hAnsi="Consolas"/>
                <w:color w:val="1C1C1C"/>
                <w:sz w:val="18"/>
              </w:rPr>
              <w:t># Verifier la presence de Python</w:t>
            </w:r>
          </w:p>
          <w:p>
            <w:pPr>
              <w:spacing w:after="0" w:line="240" w:lineRule="auto"/>
            </w:pPr>
            <w:r>
              <w:rPr>
                <w:rFonts w:ascii="Consolas" w:hAnsi="Consolas"/>
                <w:color w:val="1C1C1C"/>
                <w:sz w:val="18"/>
              </w:rPr>
              <w:t>py --version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Installer si necessaire</w:t>
            </w:r>
          </w:p>
          <w:p>
            <w:pPr>
              <w:spacing w:after="0" w:line="240" w:lineRule="auto"/>
            </w:pPr>
            <w:r>
              <w:rPr>
                <w:rFonts w:ascii="Consolas" w:hAnsi="Consolas"/>
                <w:color w:val="1C1C1C"/>
                <w:sz w:val="18"/>
              </w:rPr>
              <w:t>winget install --id Python.Python.3.12 --silent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Recharger la session ou ouvrir un nouveau terminal</w:t>
            </w:r>
          </w:p>
          <w:p>
            <w:pPr>
              <w:spacing w:after="0" w:line="240" w:lineRule="auto"/>
            </w:pPr>
            <w:r>
              <w:rPr>
                <w:rFonts w:ascii="Consolas" w:hAnsi="Consolas"/>
                <w:color w:val="1C1C1C"/>
                <w:sz w:val="18"/>
              </w:rPr>
              <w:t>$env:PATH = [System.Environment]::GetEnvironmentVariable('PATH','Machine') + ';' + `</w:t>
            </w:r>
          </w:p>
          <w:p>
            <w:pPr>
              <w:spacing w:after="0" w:line="240" w:lineRule="auto"/>
            </w:pPr>
            <w:r>
              <w:rPr>
                <w:rFonts w:ascii="Consolas" w:hAnsi="Consolas"/>
                <w:color w:val="1C1C1C"/>
                <w:sz w:val="18"/>
              </w:rPr>
              <w:t xml:space="preserve">            [System.Environment]::GetEnvironmentVariable('PATH','User')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py --version</w:t>
            </w:r>
          </w:p>
          <w:p>
            <w:pPr>
              <w:spacing w:after="0" w:line="240" w:lineRule="auto"/>
            </w:pPr>
            <w:r>
              <w:rPr>
                <w:rFonts w:ascii="Consolas" w:hAnsi="Consolas"/>
                <w:color w:val="1C1C1C"/>
                <w:sz w:val="18"/>
              </w:rPr>
              <w:t>py -m pip --version</w:t>
            </w:r>
          </w:p>
        </w:tc>
      </w:tr>
    </w:tbl>
    <w:p>
      <w:pPr>
        <w:pStyle w:val="Heading2"/>
      </w:pPr>
      <w:r>
        <w:t>5.2 Installation de mitmproxy</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powershell</w:t>
            </w:r>
          </w:p>
          <w:p>
            <w:pPr>
              <w:spacing w:after="0" w:line="240" w:lineRule="auto"/>
            </w:pPr>
            <w:r>
              <w:rPr>
                <w:rFonts w:ascii="Consolas" w:hAnsi="Consolas"/>
                <w:color w:val="1C1C1C"/>
                <w:sz w:val="18"/>
              </w:rPr>
              <w:t>py -m pip install --upgrade pip</w:t>
            </w:r>
          </w:p>
          <w:p>
            <w:pPr>
              <w:spacing w:after="0" w:line="240" w:lineRule="auto"/>
            </w:pPr>
            <w:r>
              <w:rPr>
                <w:rFonts w:ascii="Consolas" w:hAnsi="Consolas"/>
                <w:color w:val="1C1C1C"/>
                <w:sz w:val="18"/>
              </w:rPr>
              <w:t>py -m pip install --upgrade 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Verifier la version</w:t>
            </w:r>
          </w:p>
          <w:p>
            <w:pPr>
              <w:spacing w:after="0" w:line="240" w:lineRule="auto"/>
            </w:pPr>
            <w:r>
              <w:rPr>
                <w:rFonts w:ascii="Consolas" w:hAnsi="Consolas"/>
                <w:color w:val="1C1C1C"/>
                <w:sz w:val="18"/>
              </w:rPr>
              <w:t>mitmdump --version | Select-Object -First 1</w:t>
            </w:r>
          </w:p>
        </w:tc>
      </w:tr>
    </w:tbl>
    <w:p>
      <w:pPr>
        <w:pStyle w:val="Heading2"/>
      </w:pPr>
      <w:r>
        <w:t>5.3 Génération de la CA mitmproxy</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powershell</w:t>
            </w:r>
          </w:p>
          <w:p>
            <w:pPr>
              <w:spacing w:after="0" w:line="240" w:lineRule="auto"/>
            </w:pPr>
            <w:r>
              <w:rPr>
                <w:rFonts w:ascii="Consolas" w:hAnsi="Consolas"/>
                <w:color w:val="1C1C1C"/>
                <w:sz w:val="18"/>
              </w:rPr>
              <w:t>$proc = Start-Process -FilePath mitmdump `</w:t>
            </w:r>
          </w:p>
          <w:p>
            <w:pPr>
              <w:spacing w:after="0" w:line="240" w:lineRule="auto"/>
            </w:pPr>
            <w:r>
              <w:rPr>
                <w:rFonts w:ascii="Consolas" w:hAnsi="Consolas"/>
                <w:color w:val="1C1C1C"/>
                <w:sz w:val="18"/>
              </w:rPr>
              <w:t xml:space="preserve">    -ArgumentList "--listen-port","18888" `</w:t>
            </w:r>
          </w:p>
          <w:p>
            <w:pPr>
              <w:spacing w:after="0" w:line="240" w:lineRule="auto"/>
            </w:pPr>
            <w:r>
              <w:rPr>
                <w:rFonts w:ascii="Consolas" w:hAnsi="Consolas"/>
                <w:color w:val="1C1C1C"/>
                <w:sz w:val="18"/>
              </w:rPr>
              <w:t xml:space="preserve">    -PassThru -NoNewWindow</w:t>
            </w:r>
          </w:p>
          <w:p>
            <w:pPr>
              <w:spacing w:after="0" w:line="240" w:lineRule="auto"/>
            </w:pPr>
            <w:r>
              <w:rPr>
                <w:rFonts w:ascii="Consolas" w:hAnsi="Consolas"/>
                <w:color w:val="1C1C1C"/>
                <w:sz w:val="18"/>
              </w:rPr>
              <w:t>Start-Sleep -Seconds 3</w:t>
            </w:r>
          </w:p>
          <w:p>
            <w:pPr>
              <w:spacing w:after="0" w:line="240" w:lineRule="auto"/>
            </w:pPr>
            <w:r>
              <w:rPr>
                <w:rFonts w:ascii="Consolas" w:hAnsi="Consolas"/>
                <w:color w:val="1C1C1C"/>
                <w:sz w:val="18"/>
              </w:rPr>
              <w:t>Stop-Process -Id $proc.Id -Force -ErrorAction SilentlyContinue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Verifier que les fichiers existent</w:t>
            </w:r>
          </w:p>
          <w:p>
            <w:pPr>
              <w:spacing w:after="0" w:line="240" w:lineRule="auto"/>
            </w:pPr>
            <w:r>
              <w:rPr>
                <w:rFonts w:ascii="Consolas" w:hAnsi="Consolas"/>
                <w:color w:val="1C1C1C"/>
                <w:sz w:val="18"/>
              </w:rPr>
              <w:t>Get-ChildItem "$env:USERPROFILE\.mitmproxy"</w:t>
            </w:r>
          </w:p>
        </w:tc>
      </w:tr>
    </w:tbl>
    <w:p>
      <w:pPr>
        <w:pStyle w:val="Heading2"/>
      </w:pPr>
      <w:r>
        <w:t>5.4 Import dans le Certificate Store Windows</w:t>
      </w:r>
    </w:p>
    <w:p>
      <w:r>
        <w:t>Deux niveaux possibles : utilisateur courant (sans privilèges) ou machine (administrateur). Le niveau machine est nécessaire si plusieurs comptes utilisent le poste, ou pour que les services Windows (qui tournent sous LocalSystem) acceptent la CA.</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powershell</w:t>
            </w:r>
          </w:p>
          <w:p>
            <w:pPr>
              <w:spacing w:after="0" w:line="240" w:lineRule="auto"/>
            </w:pPr>
            <w:r>
              <w:rPr>
                <w:rFonts w:ascii="Consolas" w:hAnsi="Consolas"/>
                <w:color w:val="1C1C1C"/>
                <w:sz w:val="18"/>
              </w:rPr>
              <w:t># Import dans CurrentUser - sans privileges administrateur</w:t>
            </w:r>
          </w:p>
          <w:p>
            <w:pPr>
              <w:spacing w:after="0" w:line="240" w:lineRule="auto"/>
            </w:pPr>
            <w:r>
              <w:rPr>
                <w:rFonts w:ascii="Consolas" w:hAnsi="Consolas"/>
                <w:color w:val="1C1C1C"/>
                <w:sz w:val="18"/>
              </w:rPr>
              <w:t>Import-Certificate `</w:t>
            </w:r>
          </w:p>
          <w:p>
            <w:pPr>
              <w:spacing w:after="0" w:line="240" w:lineRule="auto"/>
            </w:pPr>
            <w:r>
              <w:rPr>
                <w:rFonts w:ascii="Consolas" w:hAnsi="Consolas"/>
                <w:color w:val="1C1C1C"/>
                <w:sz w:val="18"/>
              </w:rPr>
              <w:t xml:space="preserve">    -FilePath "$env:USERPROFILE\.mitmproxy\mitmproxy-ca-cert.cer" `</w:t>
            </w:r>
          </w:p>
          <w:p>
            <w:pPr>
              <w:spacing w:after="0" w:line="240" w:lineRule="auto"/>
            </w:pPr>
            <w:r>
              <w:rPr>
                <w:rFonts w:ascii="Consolas" w:hAnsi="Consolas"/>
                <w:color w:val="1C1C1C"/>
                <w:sz w:val="18"/>
              </w:rPr>
              <w:t xml:space="preserve">    -CertStoreLocation Cert:\CurrentUser\Root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Variante avec certutil (-user pour user store)</w:t>
            </w:r>
          </w:p>
          <w:p>
            <w:pPr>
              <w:spacing w:after="0" w:line="240" w:lineRule="auto"/>
            </w:pPr>
            <w:r>
              <w:rPr>
                <w:rFonts w:ascii="Consolas" w:hAnsi="Consolas"/>
                <w:color w:val="1C1C1C"/>
                <w:sz w:val="18"/>
              </w:rPr>
              <w:t>certutil -user -addstore -f Root `</w:t>
            </w:r>
          </w:p>
          <w:p>
            <w:pPr>
              <w:spacing w:after="0" w:line="240" w:lineRule="auto"/>
            </w:pPr>
            <w:r>
              <w:rPr>
                <w:rFonts w:ascii="Consolas" w:hAnsi="Consolas"/>
                <w:color w:val="1C1C1C"/>
                <w:sz w:val="18"/>
              </w:rPr>
              <w:t xml:space="preserve">    "$env:USERPROFILE\.mitmproxy\mitmproxy-ca-cert.cer"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Import machine-wide - necessite PowerShell en administrateur</w:t>
            </w:r>
          </w:p>
          <w:p>
            <w:pPr>
              <w:spacing w:after="0" w:line="240" w:lineRule="auto"/>
            </w:pPr>
            <w:r>
              <w:rPr>
                <w:rFonts w:ascii="Consolas" w:hAnsi="Consolas"/>
                <w:color w:val="1C1C1C"/>
                <w:sz w:val="18"/>
              </w:rPr>
              <w:t># Import-Certificate `</w:t>
            </w:r>
          </w:p>
          <w:p>
            <w:pPr>
              <w:spacing w:after="0" w:line="240" w:lineRule="auto"/>
            </w:pPr>
            <w:r>
              <w:rPr>
                <w:rFonts w:ascii="Consolas" w:hAnsi="Consolas"/>
                <w:color w:val="1C1C1C"/>
                <w:sz w:val="18"/>
              </w:rPr>
              <w:t>#     -FilePath "$env:USERPROFILE\.mitmproxy\mitmproxy-ca-cert.cer" `</w:t>
            </w:r>
          </w:p>
          <w:p>
            <w:pPr>
              <w:spacing w:after="0" w:line="240" w:lineRule="auto"/>
            </w:pPr>
            <w:r>
              <w:rPr>
                <w:rFonts w:ascii="Consolas" w:hAnsi="Consolas"/>
                <w:color w:val="1C1C1C"/>
                <w:sz w:val="18"/>
              </w:rPr>
              <w:t>#     -CertStoreLocation Cert:\LocalMachine\Root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Verifier</w:t>
            </w:r>
          </w:p>
          <w:p>
            <w:pPr>
              <w:spacing w:after="0" w:line="240" w:lineRule="auto"/>
            </w:pPr>
            <w:r>
              <w:rPr>
                <w:rFonts w:ascii="Consolas" w:hAnsi="Consolas"/>
                <w:color w:val="1C1C1C"/>
                <w:sz w:val="18"/>
              </w:rPr>
              <w:t>Get-ChildItem Cert:\CurrentUser\Root | Where-Object Subject -match "mitmproxy"</w:t>
            </w:r>
          </w:p>
        </w:tc>
      </w:tr>
    </w:tbl>
    <w:p>
      <w:pPr>
        <w:pStyle w:val="Heading2"/>
      </w:pPr>
      <w:r>
        <w:t>5.5 Variables d'environnement utilisateur</w:t>
      </w:r>
    </w:p>
    <w:p>
      <w:r>
        <w:t>Les variables sont persistées au niveau User scope via [Environment]::SetEnvironmentVariable. Elles sont automatiquement disponibles dans toutes les nouvelles sessions PowerShell, dans VS Code lancé depuis le menu Démarrer, et dans Claude Code CLI.</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powershell</w:t>
            </w:r>
          </w:p>
          <w:p>
            <w:pPr>
              <w:spacing w:after="0" w:line="240" w:lineRule="auto"/>
            </w:pPr>
            <w:r>
              <w:rPr>
                <w:rFonts w:ascii="Consolas" w:hAnsi="Consolas"/>
                <w:color w:val="1C1C1C"/>
                <w:sz w:val="18"/>
              </w:rPr>
              <w:t># Persistant : CA bundle pour Node.js, Bun, Python requests</w:t>
            </w:r>
          </w:p>
          <w:p>
            <w:pPr>
              <w:spacing w:after="0" w:line="240" w:lineRule="auto"/>
            </w:pPr>
            <w:r>
              <w:rPr>
                <w:rFonts w:ascii="Consolas" w:hAnsi="Consolas"/>
                <w:color w:val="1C1C1C"/>
                <w:sz w:val="18"/>
              </w:rPr>
              <w:t>[Environment]::SetEnvironmentVariable(</w:t>
            </w:r>
          </w:p>
          <w:p>
            <w:pPr>
              <w:spacing w:after="0" w:line="240" w:lineRule="auto"/>
            </w:pPr>
            <w:r>
              <w:rPr>
                <w:rFonts w:ascii="Consolas" w:hAnsi="Consolas"/>
                <w:color w:val="1C1C1C"/>
                <w:sz w:val="18"/>
              </w:rPr>
              <w:t xml:space="preserve">    "NODE_EXTRA_CA_CERTS",</w:t>
            </w:r>
          </w:p>
          <w:p>
            <w:pPr>
              <w:spacing w:after="0" w:line="240" w:lineRule="auto"/>
            </w:pPr>
            <w:r>
              <w:rPr>
                <w:rFonts w:ascii="Consolas" w:hAnsi="Consolas"/>
                <w:color w:val="1C1C1C"/>
                <w:sz w:val="18"/>
              </w:rPr>
              <w:t xml:space="preserve">    "$env:USERPROFILE\.mitmproxy\mitmproxy-ca-cert.pem",</w:t>
            </w:r>
          </w:p>
          <w:p>
            <w:pPr>
              <w:spacing w:after="0" w:line="240" w:lineRule="auto"/>
            </w:pPr>
            <w:r>
              <w:rPr>
                <w:rFonts w:ascii="Consolas" w:hAnsi="Consolas"/>
                <w:color w:val="1C1C1C"/>
                <w:sz w:val="18"/>
              </w:rPr>
              <w:t xml:space="preserve">    "User")</w:t>
            </w:r>
          </w:p>
          <w:p>
            <w:pPr>
              <w:spacing w:after="0" w:line="240" w:lineRule="auto"/>
            </w:pPr>
            <w:r>
              <w:rPr>
                <w:rFonts w:ascii="Consolas" w:hAnsi="Consolas"/>
                <w:color w:val="1C1C1C"/>
                <w:sz w:val="18"/>
              </w:rPr>
              <w:t>[Environment]::SetEnvironmentVariable(</w:t>
            </w:r>
          </w:p>
          <w:p>
            <w:pPr>
              <w:spacing w:after="0" w:line="240" w:lineRule="auto"/>
            </w:pPr>
            <w:r>
              <w:rPr>
                <w:rFonts w:ascii="Consolas" w:hAnsi="Consolas"/>
                <w:color w:val="1C1C1C"/>
                <w:sz w:val="18"/>
              </w:rPr>
              <w:t xml:space="preserve">    "SSL_CERT_FILE",</w:t>
            </w:r>
          </w:p>
          <w:p>
            <w:pPr>
              <w:spacing w:after="0" w:line="240" w:lineRule="auto"/>
            </w:pPr>
            <w:r>
              <w:rPr>
                <w:rFonts w:ascii="Consolas" w:hAnsi="Consolas"/>
                <w:color w:val="1C1C1C"/>
                <w:sz w:val="18"/>
              </w:rPr>
              <w:t xml:space="preserve">    "$env:USERPROFILE\.mitmproxy\mitmproxy-ca-cert.pem",</w:t>
            </w:r>
          </w:p>
          <w:p>
            <w:pPr>
              <w:spacing w:after="0" w:line="240" w:lineRule="auto"/>
            </w:pPr>
            <w:r>
              <w:rPr>
                <w:rFonts w:ascii="Consolas" w:hAnsi="Consolas"/>
                <w:color w:val="1C1C1C"/>
                <w:sz w:val="18"/>
              </w:rPr>
              <w:t xml:space="preserve">    "User")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Cle Anthropic</w:t>
            </w:r>
          </w:p>
          <w:p>
            <w:pPr>
              <w:spacing w:after="0" w:line="240" w:lineRule="auto"/>
            </w:pPr>
            <w:r>
              <w:rPr>
                <w:rFonts w:ascii="Consolas" w:hAnsi="Consolas"/>
                <w:color w:val="1C1C1C"/>
                <w:sz w:val="18"/>
              </w:rPr>
              <w:t>[Environment]::SetEnvironmentVariable(</w:t>
            </w:r>
          </w:p>
          <w:p>
            <w:pPr>
              <w:spacing w:after="0" w:line="240" w:lineRule="auto"/>
            </w:pPr>
            <w:r>
              <w:rPr>
                <w:rFonts w:ascii="Consolas" w:hAnsi="Consolas"/>
                <w:color w:val="1C1C1C"/>
                <w:sz w:val="18"/>
              </w:rPr>
              <w:t xml:space="preserve">    "ANTHROPIC_API_KEY", "sk-ant-api03-...", "User")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Proxy a activer uniquement pendant les sessions de lab</w:t>
            </w:r>
          </w:p>
          <w:p>
            <w:pPr>
              <w:spacing w:after="0" w:line="240" w:lineRule="auto"/>
            </w:pPr>
            <w:r>
              <w:rPr>
                <w:rFonts w:ascii="Consolas" w:hAnsi="Consolas"/>
                <w:color w:val="1C1C1C"/>
                <w:sz w:val="18"/>
              </w:rPr>
              <w:t># A executer dans chaque shell PowerShell de capture :</w:t>
            </w:r>
          </w:p>
          <w:p>
            <w:pPr>
              <w:spacing w:after="0" w:line="240" w:lineRule="auto"/>
            </w:pPr>
            <w:r>
              <w:rPr>
                <w:rFonts w:ascii="Consolas" w:hAnsi="Consolas"/>
                <w:color w:val="1C1C1C"/>
                <w:sz w:val="18"/>
              </w:rPr>
              <w:t>function llmlab-on  { $env:HTTPS_PROXY = "http://localhost:8888"; $env:HTTP_PROXY = "http://localhost:8888" }</w:t>
            </w:r>
          </w:p>
          <w:p>
            <w:pPr>
              <w:spacing w:after="0" w:line="240" w:lineRule="auto"/>
            </w:pPr>
            <w:r>
              <w:rPr>
                <w:rFonts w:ascii="Consolas" w:hAnsi="Consolas"/>
                <w:color w:val="1C1C1C"/>
                <w:sz w:val="18"/>
              </w:rPr>
              <w:t>function llmlab-off { Remove-Item Env:HTTPS_PROXY -ErrorAction SilentlyContinue</w:t>
            </w:r>
          </w:p>
          <w:p>
            <w:pPr>
              <w:spacing w:after="0" w:line="240" w:lineRule="auto"/>
            </w:pPr>
            <w:r>
              <w:rPr>
                <w:rFonts w:ascii="Consolas" w:hAnsi="Consolas"/>
                <w:color w:val="1C1C1C"/>
                <w:sz w:val="18"/>
              </w:rPr>
              <w:t xml:space="preserve">                       Remove-Item Env:HTTP_PROXY  -ErrorAction SilentlyContinue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Pour persister la fonction : l'ajouter au profil PowerShell</w:t>
            </w:r>
          </w:p>
          <w:p>
            <w:pPr>
              <w:spacing w:after="0" w:line="240" w:lineRule="auto"/>
            </w:pPr>
            <w:r>
              <w:rPr>
                <w:rFonts w:ascii="Consolas" w:hAnsi="Consolas"/>
                <w:color w:val="1C1C1C"/>
                <w:sz w:val="18"/>
              </w:rPr>
              <w:t>notepad $PROFILE</w:t>
            </w:r>
          </w:p>
        </w:tc>
      </w:tr>
    </w:tbl>
    <w:p>
      <w:pPr>
        <w:pStyle w:val="Heading2"/>
      </w:pPr>
      <w:r>
        <w:t>5.6 Cas particulier : WSL2</w:t>
      </w:r>
    </w:p>
    <w:p>
      <w:r>
        <w:t>WSL2 fonctionne sur une stack réseau distincte de Windows. Les variables d'environnement Windows ne sont pas automatiquement héritées (sauf via WSLENV). La CA installée dans le Certificate Store Windows ne couvre pas non plus la stack TLS Linux de WSL.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Dans WSL : repeter l'installation Linux complete (voir section 4)</w:t>
            </w:r>
          </w:p>
          <w:p>
            <w:pPr>
              <w:spacing w:after="0" w:line="240" w:lineRule="auto"/>
            </w:pPr>
            <w:r>
              <w:rPr>
                <w:rFonts w:ascii="Consolas" w:hAnsi="Consolas"/>
                <w:color w:val="1C1C1C"/>
                <w:sz w:val="18"/>
              </w:rPr>
              <w:t># La CA mitmproxy de WSL est distincte de celle de Windows.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Pour partager des variables entre Windows et WSL, utiliser WSLENV</w:t>
            </w:r>
          </w:p>
          <w:p>
            <w:pPr>
              <w:spacing w:after="0" w:line="240" w:lineRule="auto"/>
            </w:pPr>
            <w:r>
              <w:rPr>
                <w:rFonts w:ascii="Consolas" w:hAnsi="Consolas"/>
                <w:color w:val="1C1C1C"/>
                <w:sz w:val="18"/>
              </w:rPr>
              <w:t># Cote PowerShell, avant de lancer wsl :</w:t>
            </w:r>
          </w:p>
          <w:p>
            <w:pPr>
              <w:spacing w:after="0" w:line="240" w:lineRule="auto"/>
            </w:pPr>
            <w:r>
              <w:rPr>
                <w:rFonts w:ascii="Consolas" w:hAnsi="Consolas"/>
                <w:color w:val="1C1C1C"/>
                <w:sz w:val="18"/>
              </w:rPr>
              <w:t>$env:WSLENV = "ANTHROPIC_API_KEY:HTTPS_PROXY:NODE_EXTRA_CA_CERTS"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Dans WSL, le proxy "localhost" Windows est accessible via</w:t>
            </w:r>
          </w:p>
          <w:p>
            <w:pPr>
              <w:spacing w:after="0" w:line="240" w:lineRule="auto"/>
            </w:pPr>
            <w:r>
              <w:rPr>
                <w:rFonts w:ascii="Consolas" w:hAnsi="Consolas"/>
                <w:color w:val="1C1C1C"/>
                <w:sz w:val="18"/>
              </w:rPr>
              <w:t># host.docker.internal ou via l'adresse IP de l'interface eth0 du host.</w:t>
            </w:r>
          </w:p>
          <w:p>
            <w:pPr>
              <w:spacing w:after="0" w:line="240" w:lineRule="auto"/>
            </w:pPr>
            <w:r>
              <w:rPr>
                <w:rFonts w:ascii="Consolas" w:hAnsi="Consolas"/>
                <w:color w:val="1C1C1C"/>
                <w:sz w:val="18"/>
              </w:rPr>
              <w:t># Methode robuste : recuperer l'IP du host Windows depuis WSL</w:t>
            </w:r>
          </w:p>
          <w:p>
            <w:pPr>
              <w:spacing w:after="0" w:line="240" w:lineRule="auto"/>
            </w:pPr>
            <w:r>
              <w:rPr>
                <w:rFonts w:ascii="Consolas" w:hAnsi="Consolas"/>
                <w:color w:val="1C1C1C"/>
                <w:sz w:val="18"/>
              </w:rPr>
              <w:t>nameserver=$(grep nameserver /etc/resolv.conf | awk '{print $2}')</w:t>
            </w:r>
          </w:p>
          <w:p>
            <w:pPr>
              <w:spacing w:after="0" w:line="240" w:lineRule="auto"/>
            </w:pPr>
            <w:r>
              <w:rPr>
                <w:rFonts w:ascii="Consolas" w:hAnsi="Consolas"/>
                <w:color w:val="1C1C1C"/>
                <w:sz w:val="18"/>
              </w:rPr>
              <w:t>export HTTPS_PROXY="http://${nameserver}:8888"</w:t>
            </w:r>
          </w:p>
        </w:tc>
      </w:tr>
    </w:tbl>
    <w:tbl>
      <w:tblPr>
        <w:tblW w:type="auto" w:w="0"/>
        <w:tblLayout w:type="fixed"/>
        <w:tblLook w:firstColumn="1" w:firstRow="1" w:lastColumn="0" w:lastRow="0" w:noHBand="0" w:noVBand="1" w:val="04A0"/>
      </w:tblPr>
      <w:tblGrid>
        <w:gridCol w:w="8640"/>
      </w:tblGrid>
      <w:tr>
        <w:tc>
          <w:tcPr>
            <w:tcW w:type="dxa" w:w="9354"/>
            <w:shd w:val="clear" w:color="auto" w:fill="FDECEA"/>
            <w:tcBorders>
              <w:top w:val="single" w:sz="12" w:color="C62828"/>
              <w:left w:val="single" w:sz="12" w:color="C62828"/>
              <w:bottom w:val="single" w:sz="12" w:color="C62828"/>
              <w:right w:val="single" w:sz="12" w:color="C62828"/>
            </w:tcBorders>
            <w:vAlign w:val="top"/>
          </w:tcPr>
          <w:p>
            <w:pPr>
              <w:spacing w:before="80" w:after="120"/>
            </w:pPr>
            <w:r>
              <w:rPr>
                <w:b/>
                <w:color w:val="C62828"/>
                <w:sz w:val="22"/>
              </w:rPr>
              <w:t>Lecture cybersécurité — Bun runtime et Claude Code sur Windows</w:t>
            </w:r>
          </w:p>
          <w:p>
            <w:pPr>
              <w:spacing w:after="80" w:line="240" w:lineRule="auto"/>
            </w:pPr>
            <w:r>
              <w:rPr>
                <w:color w:val="3A1A1A"/>
                <w:sz w:val="20"/>
              </w:rPr>
              <w:t>Claude Code v2.x sur Windows embarque le runtime Bun qui n'utilise pas systématiquement OpenSSL ni le trust store Windows pour la validation TLS. Plusieurs issues GitHub documentent des cas où NODE_EXTRA_CA_CERTS et SSL_CERT_FILE sont ignorés (issues 41157 et 26897).</w:t>
            </w:r>
          </w:p>
          <w:p>
            <w:pPr>
              <w:spacing w:after="80" w:line="240" w:lineRule="auto"/>
            </w:pPr>
            <w:r>
              <w:rPr>
                <w:color w:val="3A1A1A"/>
                <w:sz w:val="20"/>
              </w:rPr>
              <w:t>Depuis Claude Code v2.1.101, le runtime trust par défaut le store OS via la variable CLAUDE_CODE_CERT_STORE = bundled,system. Si l'interception échoue malgré une CA correctement installée dans Cert:\LocalMachine\Root, vérifier que cette variable n'a pas été surchargée à bundled seul. En dernier recours, utiliser le mode reverse avec ANTHROPIC_BASE_URL=http://localhost:8888 qui contourne le problème de chaîne TLS.</w:t>
            </w:r>
          </w:p>
        </w:tc>
      </w:tr>
    </w:tbl>
    <w:p>
      <w:pPr>
        <w:spacing w:after="120"/>
      </w:pPr>
    </w:p>
    <w:p>
      <w:pPr>
        <w:pStyle w:val="Heading1"/>
      </w:pPr>
      <w:r>
        <w:t>6. Test de fumée HTTP local</w:t>
      </w:r>
    </w:p>
    <w:p>
      <w:r>
        <w:t>Avant d'attaquer api.anthropic.com en HTTPS, valider la pipeline avec un test local en HTTP clair contre un serveur d'écho simple. Cette étape isole les problèmes potentiels (mitmproxy mal installé, port déjà occupé).</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Terminal 1 - lancer mitmproxy en mode reverse devant httpbin.org</w:t>
            </w:r>
          </w:p>
          <w:p>
            <w:pPr>
              <w:spacing w:after="0" w:line="240" w:lineRule="auto"/>
            </w:pPr>
            <w:r>
              <w:rPr>
                <w:rFonts w:ascii="Consolas" w:hAnsi="Consolas"/>
                <w:color w:val="1C1C1C"/>
                <w:sz w:val="18"/>
              </w:rPr>
              <w:t>mitmdump --mode reverse:https://httpbin.org -p 8888</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Terminal 2 - emettre une requete</w:t>
            </w:r>
          </w:p>
          <w:p>
            <w:pPr>
              <w:spacing w:after="0" w:line="240" w:lineRule="auto"/>
            </w:pPr>
            <w:r>
              <w:rPr>
                <w:rFonts w:ascii="Consolas" w:hAnsi="Consolas"/>
                <w:color w:val="1C1C1C"/>
                <w:sz w:val="18"/>
              </w:rPr>
              <w:t>curl -sS http://localhost:8888/get</w:t>
            </w:r>
          </w:p>
          <w:p>
            <w:pPr>
              <w:spacing w:after="0" w:line="240" w:lineRule="auto"/>
            </w:pPr>
            <w:r>
              <w:rPr>
                <w:rFonts w:ascii="Consolas" w:hAnsi="Consolas"/>
                <w:color w:val="1C1C1C"/>
                <w:sz w:val="18"/>
              </w:rPr>
              <w:t># La reponse JSON est affichee, et mitmproxy console montre la</w:t>
            </w:r>
          </w:p>
          <w:p>
            <w:pPr>
              <w:spacing w:after="0" w:line="240" w:lineRule="auto"/>
            </w:pPr>
            <w:r>
              <w:rPr>
                <w:rFonts w:ascii="Consolas" w:hAnsi="Consolas"/>
                <w:color w:val="1C1C1C"/>
                <w:sz w:val="18"/>
              </w:rPr>
              <w:t># requete capturee avec son URL, ses headers, son body.</w:t>
            </w:r>
          </w:p>
        </w:tc>
      </w:tr>
    </w:tbl>
    <w:p>
      <w:r>
        <w:t>Si le test fonctionne, la pipeline est saine. Si curl renvoie une erreur de connexion, vérifier que le port 8888 n'est pas occupé par un autre processus (lsof -i :8888 sur Linux, Get-NetTCPConnection -LocalPort 8888 sur Windows).</w:t>
      </w:r>
    </w:p>
    <w:p>
      <w:pPr>
        <w:pStyle w:val="Heading1"/>
      </w:pPr>
      <w:r>
        <w:t>7. Test HTTPS sur api.anthropic.com</w:t>
      </w:r>
    </w:p>
    <w:p>
      <w:r>
        <w:t>Cette étape valide que la CA mitmproxy est correctement installée dans le trust store et que le déchiffrement TLS fonctionne sur un endpoint réel.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Terminal 1 - lancer mitmproxy en mode regular avec l'addon</w:t>
            </w:r>
          </w:p>
          <w:p>
            <w:pPr>
              <w:spacing w:after="0" w:line="240" w:lineRule="auto"/>
            </w:pPr>
            <w:r>
              <w:rPr>
                <w:rFonts w:ascii="Consolas" w:hAnsi="Consolas"/>
                <w:color w:val="1C1C1C"/>
                <w:sz w:val="18"/>
              </w:rPr>
              <w:t>mitmdump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Terminal 2 - emettre une requete Anthropic via le proxy</w:t>
            </w:r>
          </w:p>
          <w:p>
            <w:pPr>
              <w:spacing w:after="0" w:line="240" w:lineRule="auto"/>
            </w:pPr>
            <w:r>
              <w:rPr>
                <w:rFonts w:ascii="Consolas" w:hAnsi="Consolas"/>
                <w:color w:val="1C1C1C"/>
                <w:sz w:val="18"/>
              </w:rPr>
              <w:t>export HTTPS_PROXY=http://localhost:8888</w:t>
            </w:r>
          </w:p>
          <w:p>
            <w:pPr>
              <w:spacing w:after="0" w:line="240" w:lineRule="auto"/>
            </w:pPr>
            <w:r>
              <w:rPr>
                <w:rFonts w:ascii="Consolas" w:hAnsi="Consolas"/>
                <w:color w:val="1C1C1C"/>
                <w:sz w:val="18"/>
              </w:rPr>
              <w:t>export ANTHROPIC_API_KEY=sk-ant-...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64,</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 "content": "Dis bonjour en une phrase."}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Sur Windows PowerShell, utiliser curl.exe (et non l'alias curl)</w:t>
            </w:r>
          </w:p>
          <w:p>
            <w:pPr>
              <w:spacing w:after="0" w:line="240" w:lineRule="auto"/>
            </w:pPr>
            <w:r>
              <w:rPr>
                <w:rFonts w:ascii="Consolas" w:hAnsi="Consolas"/>
                <w:color w:val="1C1C1C"/>
                <w:sz w:val="18"/>
              </w:rPr>
              <w:t># et echapper les guillemets selon le shell.</w:t>
            </w:r>
          </w:p>
        </w:tc>
      </w:tr>
    </w:tbl>
    <w:p>
      <w:r>
        <w:t>La réponse JSON doit contenir un bloc usage avec input_tokens et output_tokens, et une entrée doit apparaître dans traffic.jsonl. Si la requête échoue avec une erreur TLS (SELF_SIGNED_CERT_IN_CHAIN, CERT_UNTRUSTED), la CA mitmproxy n'est pas reconnue par curl ; refaire l'étape 4.3 (Linux) ou 5.4 (Windows).</w:t>
      </w:r>
    </w:p>
    <w:tbl>
      <w:tblPr>
        <w:tblW w:type="auto" w:w="0"/>
        <w:tblLayout w:type="fixed"/>
        <w:tblLook w:firstColumn="1" w:firstRow="1" w:lastColumn="0" w:lastRow="0" w:noHBand="0" w:noVBand="1" w:val="04A0"/>
      </w:tblPr>
      <w:tblGrid>
        <w:gridCol w:w="8640"/>
      </w:tblGrid>
      <w:tr>
        <w:tc>
          <w:tcPr>
            <w:tcW w:type="dxa" w:w="9354"/>
            <w:shd w:val="clear" w:color="auto" w:fill="E8F5E9"/>
            <w:tcBorders>
              <w:top w:val="single" w:sz="12" w:color="2F7D32"/>
              <w:left w:val="single" w:sz="12" w:color="2F7D32"/>
              <w:bottom w:val="single" w:sz="12" w:color="2F7D32"/>
              <w:right w:val="single" w:sz="12" w:color="2F7D32"/>
            </w:tcBorders>
            <w:vAlign w:val="top"/>
          </w:tcPr>
          <w:p>
            <w:pPr>
              <w:spacing w:before="80" w:after="120"/>
            </w:pPr>
            <w:r>
              <w:rPr>
                <w:b/>
                <w:color w:val="1B5E20"/>
                <w:sz w:val="22"/>
              </w:rPr>
              <w:t>Astuce opérationnelle — test sans clé Anthropic</w:t>
            </w:r>
          </w:p>
          <w:p>
            <w:pPr>
              <w:spacing w:after="80" w:line="240" w:lineRule="auto"/>
            </w:pPr>
            <w:r>
              <w:rPr>
                <w:color w:val="3A1A1A"/>
                <w:sz w:val="20"/>
              </w:rPr>
              <w:t>Pour valider la pipeline TLS sans consommer de tokens, on peut tester avec une clé invalide :</w:t>
            </w:r>
          </w:p>
          <w:p>
            <w:pPr>
              <w:spacing w:after="80" w:line="240" w:lineRule="auto"/>
            </w:pPr>
            <w:r>
              <w:rPr>
                <w:color w:val="3A1A1A"/>
                <w:sz w:val="20"/>
              </w:rPr>
              <w:t xml:space="preserve">  curl -sS https://api.anthropic.com/v1/messages \</w:t>
              <w:br/>
              <w:t xml:space="preserve">    -H "x-api-key: sk-ant-invalid" \</w:t>
              <w:br/>
              <w:t xml:space="preserve">    -H "anthropic-version: 2023-06-01" \</w:t>
              <w:br/>
              <w:t xml:space="preserve">    -H "content-type: application/json" \</w:t>
              <w:br/>
              <w:t xml:space="preserve">    -d '{"model":"claude-opus-4-7","max_tokens":1,"messages":[]}'</w:t>
            </w:r>
          </w:p>
          <w:p>
            <w:pPr>
              <w:spacing w:after="80" w:line="240" w:lineRule="auto"/>
            </w:pPr>
            <w:r>
              <w:rPr>
                <w:color w:val="3A1A1A"/>
                <w:sz w:val="20"/>
              </w:rPr>
              <w:t>L'API renvoie une erreur 401 authentication_error qui prouve que la connexion TLS a abouti et que le déchiffrement par mitmproxy fonctionne.</w:t>
            </w:r>
          </w:p>
        </w:tc>
      </w:tr>
    </w:tbl>
    <w:p>
      <w:pPr>
        <w:spacing w:after="120"/>
      </w:pPr>
    </w:p>
    <w:p>
      <w:pPr>
        <w:pStyle w:val="Heading1"/>
      </w:pPr>
      <w:r>
        <w:t>8. Configuration des clients</w:t>
      </w:r>
    </w:p>
    <w:p>
      <w:pPr>
        <w:pStyle w:val="Heading2"/>
      </w:pPr>
      <w:r>
        <w:t>8.1 Claude Code CLI</w:t>
      </w:r>
    </w:p>
    <w:p>
      <w:r>
        <w:t>Claude Code CLI respecte HTTPS_PROXY et NODE_EXTRA_CA_CERTS depuis sa version 1.x. Depuis la v2.1.101, le trust store OS est consulté par défaut via CLAUDE_CODE_CERT_STORE = bundled,system, ce qui rend l'interception transparente une fois la CA installée.</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Mode regular (recommande)</w:t>
            </w:r>
          </w:p>
          <w:p>
            <w:pPr>
              <w:spacing w:after="0" w:line="240" w:lineRule="auto"/>
            </w:pPr>
            <w:r>
              <w:rPr>
                <w:rFonts w:ascii="Consolas" w:hAnsi="Consolas"/>
                <w:color w:val="1C1C1C"/>
                <w:sz w:val="18"/>
              </w:rPr>
              <w:t>export HTTPS_PROXY=http://localhost:8888</w:t>
            </w:r>
          </w:p>
          <w:p>
            <w:pPr>
              <w:spacing w:after="0" w:line="240" w:lineRule="auto"/>
            </w:pPr>
            <w:r>
              <w:rPr>
                <w:rFonts w:ascii="Consolas" w:hAnsi="Consolas"/>
                <w:color w:val="1C1C1C"/>
                <w:sz w:val="18"/>
              </w:rPr>
              <w:t>export ANTHROPIC_API_KEY=sk-ant-...</w:t>
            </w:r>
          </w:p>
          <w:p>
            <w:pPr>
              <w:spacing w:after="0" w:line="240" w:lineRule="auto"/>
            </w:pPr>
            <w:r>
              <w:rPr>
                <w:rFonts w:ascii="Consolas" w:hAnsi="Consolas"/>
                <w:color w:val="1C1C1C"/>
                <w:sz w:val="18"/>
              </w:rPr>
              <w:t>claude "Refactore le fichier auth.py pour utiliser argon2"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Mode reverse alternatif (sans manipuler le trust store)</w:t>
            </w:r>
          </w:p>
          <w:p>
            <w:pPr>
              <w:spacing w:after="0" w:line="240" w:lineRule="auto"/>
            </w:pPr>
            <w:r>
              <w:rPr>
                <w:rFonts w:ascii="Consolas" w:hAnsi="Consolas"/>
                <w:color w:val="1C1C1C"/>
                <w:sz w:val="18"/>
              </w:rPr>
              <w:t>export ANTHROPIC_BASE_URL=http://localhost:8888</w:t>
            </w:r>
          </w:p>
          <w:p>
            <w:pPr>
              <w:spacing w:after="0" w:line="240" w:lineRule="auto"/>
            </w:pPr>
            <w:r>
              <w:rPr>
                <w:rFonts w:ascii="Consolas" w:hAnsi="Consolas"/>
                <w:color w:val="1C1C1C"/>
                <w:sz w:val="18"/>
              </w:rPr>
              <w:t>export ANTHROPIC_API_KEY=sk-ant-...</w:t>
            </w:r>
          </w:p>
          <w:p>
            <w:pPr>
              <w:spacing w:after="0" w:line="240" w:lineRule="auto"/>
            </w:pPr>
            <w:r>
              <w:rPr>
                <w:rFonts w:ascii="Consolas" w:hAnsi="Consolas"/>
                <w:color w:val="1C1C1C"/>
                <w:sz w:val="18"/>
              </w:rPr>
              <w:t>claude "Refactore le fichier auth.py pour utiliser argon2"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En cas de probleme persistant avec le runtime Bun sous Windows,</w:t>
            </w:r>
          </w:p>
          <w:p>
            <w:pPr>
              <w:spacing w:after="0" w:line="240" w:lineRule="auto"/>
            </w:pPr>
            <w:r>
              <w:rPr>
                <w:rFonts w:ascii="Consolas" w:hAnsi="Consolas"/>
                <w:color w:val="1C1C1C"/>
                <w:sz w:val="18"/>
              </w:rPr>
              <w:t># forcer la consultation du store OS uniquement :</w:t>
            </w:r>
          </w:p>
          <w:p>
            <w:pPr>
              <w:spacing w:after="0" w:line="240" w:lineRule="auto"/>
            </w:pPr>
            <w:r>
              <w:rPr>
                <w:rFonts w:ascii="Consolas" w:hAnsi="Consolas"/>
                <w:color w:val="1C1C1C"/>
                <w:sz w:val="18"/>
              </w:rPr>
              <w:t>export CLAUDE_CODE_CERT_STORE=system</w:t>
            </w:r>
          </w:p>
        </w:tc>
      </w:tr>
    </w:tbl>
    <w:p>
      <w:pPr>
        <w:pStyle w:val="Heading2"/>
      </w:pPr>
      <w:r>
        <w:t>8.2 Continue (extension VS Code)</w:t>
      </w:r>
    </w:p>
    <w:p>
      <w:r>
        <w:t>Continue lit sa configuration depuis ~/.continue/config.json ou config.yaml. Deux approches pour le proxy.</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json</w:t>
            </w:r>
          </w:p>
          <w:p>
            <w:pPr>
              <w:spacing w:after="0" w:line="240" w:lineRule="auto"/>
            </w:pPr>
            <w:r>
              <w:rPr>
                <w:rFonts w:ascii="Consolas" w:hAnsi="Consolas"/>
                <w:color w:val="1C1C1C"/>
                <w:sz w:val="18"/>
              </w:rPr>
              <w:t>// ~/.continue/config.json - mode reverse</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"models":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"title": "Claude Opus 4.7 via proxy",</w:t>
            </w:r>
          </w:p>
          <w:p>
            <w:pPr>
              <w:spacing w:after="0" w:line="240" w:lineRule="auto"/>
            </w:pPr>
            <w:r>
              <w:rPr>
                <w:rFonts w:ascii="Consolas" w:hAnsi="Consolas"/>
                <w:color w:val="1C1C1C"/>
                <w:sz w:val="18"/>
              </w:rPr>
              <w:t xml:space="preserve">      "provider": "anthropic",</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"apiBase": "http://localhost:8888",</w:t>
            </w:r>
          </w:p>
          <w:p>
            <w:pPr>
              <w:spacing w:after="0" w:line="240" w:lineRule="auto"/>
            </w:pPr>
            <w:r>
              <w:rPr>
                <w:rFonts w:ascii="Consolas" w:hAnsi="Consolas"/>
                <w:color w:val="1C1C1C"/>
                <w:sz w:val="18"/>
              </w:rPr>
              <w:t xml:space="preserve">      "apiKey": "sk-ant-..."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tc>
      </w:tr>
    </w:tbl>
    <w:p>
      <w:r>
        <w:t>Pour le mode regular, ne pas définir apiBase et exporter HTTPS_PROXY avant de lancer VS Code. Si VS Code est démarré depuis le menu Démarrer Windows sans terminal préalable, utiliser le profil PowerShell ou les variables User scope pour persister HTTPS_PROXY.</w:t>
      </w:r>
    </w:p>
    <w:p>
      <w:pPr>
        <w:pStyle w:val="Heading2"/>
      </w:pPr>
      <w:r>
        <w:t>8.3 Cline (extension VS Code)</w:t>
      </w:r>
    </w:p>
    <w:p>
      <w:r>
        <w:t>Cline (anciennement Claude Dev) accepte la configuration Anthropic dans son panneau de paramètres. Le champ Anthropic Base URL permet l'override pour le mode reverse. Pour le mode regular, exporter HTTPS_PROXY puis lancer code depuis ce terminal.</w:t>
      </w:r>
    </w:p>
    <w:p>
      <w:pPr>
        <w:pStyle w:val="Heading2"/>
      </w:pPr>
      <w:r>
        <w:t>8.4 SDK Python officiel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Mode regular - sans modification du code</w:t>
            </w:r>
          </w:p>
          <w:p>
            <w:pPr>
              <w:spacing w:after="0" w:line="240" w:lineRule="auto"/>
            </w:pPr>
            <w:r>
              <w:rPr>
                <w:rFonts w:ascii="Consolas" w:hAnsi="Consolas"/>
                <w:color w:val="1C1C1C"/>
                <w:sz w:val="18"/>
              </w:rPr>
              <w:t># Suffit d'exporter HTTPS_PROXY avant de lancer le script</w:t>
            </w:r>
          </w:p>
          <w:p>
            <w:pPr>
              <w:spacing w:after="0" w:line="240" w:lineRule="auto"/>
            </w:pPr>
            <w:r>
              <w:rPr>
                <w:rFonts w:ascii="Consolas" w:hAnsi="Consolas"/>
                <w:color w:val="1C1C1C"/>
                <w:sz w:val="18"/>
              </w:rPr>
              <w:t>export HTTPS_PROXY=http://localhost:8888</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python3 - &lt;&lt;'PYEOF2'</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from anthropic import Anthropic</w:t>
            </w:r>
          </w:p>
          <w:p>
            <w:pPr>
              <w:spacing w:after="0" w:line="240" w:lineRule="auto"/>
            </w:pPr>
            <w:r>
              <w:rPr>
                <w:rFonts w:ascii="Consolas" w:hAnsi="Consolas"/>
                <w:color w:val="1C1C1C"/>
                <w:sz w:val="18"/>
              </w:rPr>
              <w:t>client = Anthropic(api_key=os.environ["ANTHROPIC_API_KEY"])</w:t>
            </w:r>
          </w:p>
          <w:p>
            <w:pPr>
              <w:spacing w:after="0" w:line="240" w:lineRule="auto"/>
            </w:pPr>
            <w:r>
              <w:rPr>
                <w:rFonts w:ascii="Consolas" w:hAnsi="Consolas"/>
                <w:color w:val="1C1C1C"/>
                <w:sz w:val="18"/>
              </w:rPr>
              <w:t>msg = client.messages.create(</w:t>
            </w:r>
          </w:p>
          <w:p>
            <w:pPr>
              <w:spacing w:after="0" w:line="240" w:lineRule="auto"/>
            </w:pPr>
            <w:r>
              <w:rPr>
                <w:rFonts w:ascii="Consolas" w:hAnsi="Consolas"/>
                <w:color w:val="1C1C1C"/>
                <w:sz w:val="18"/>
              </w:rPr>
              <w:t xml:space="preserve">    model="claude-opus-4-7",</w:t>
            </w:r>
          </w:p>
          <w:p>
            <w:pPr>
              <w:spacing w:after="0" w:line="240" w:lineRule="auto"/>
            </w:pPr>
            <w:r>
              <w:rPr>
                <w:rFonts w:ascii="Consolas" w:hAnsi="Consolas"/>
                <w:color w:val="1C1C1C"/>
                <w:sz w:val="18"/>
              </w:rPr>
              <w:t xml:space="preserve">    max_tokens=128,</w:t>
            </w:r>
          </w:p>
          <w:p>
            <w:pPr>
              <w:spacing w:after="0" w:line="240" w:lineRule="auto"/>
            </w:pPr>
            <w:r>
              <w:rPr>
                <w:rFonts w:ascii="Consolas" w:hAnsi="Consolas"/>
                <w:color w:val="1C1C1C"/>
                <w:sz w:val="18"/>
              </w:rPr>
              <w:t xml:space="preserve">    messages=[{"role": "user", "content": "Ping"}],</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print(msg.content[0].text)</w:t>
            </w:r>
          </w:p>
          <w:p>
            <w:pPr>
              <w:spacing w:after="0" w:line="240" w:lineRule="auto"/>
            </w:pPr>
            <w:r>
              <w:rPr>
                <w:rFonts w:ascii="Consolas" w:hAnsi="Consolas"/>
                <w:color w:val="1C1C1C"/>
                <w:sz w:val="18"/>
              </w:rPr>
              <w:t>PYEOF2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Mode reverse - override base_url dans le code</w:t>
            </w:r>
          </w:p>
          <w:p>
            <w:pPr>
              <w:spacing w:after="0" w:line="240" w:lineRule="auto"/>
            </w:pPr>
            <w:r>
              <w:rPr>
                <w:rFonts w:ascii="Consolas" w:hAnsi="Consolas"/>
                <w:color w:val="1C1C1C"/>
                <w:sz w:val="18"/>
              </w:rPr>
              <w:t>python3 - &lt;&lt;'PYEOF2'</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from anthropic import Anthropic</w:t>
            </w:r>
          </w:p>
          <w:p>
            <w:pPr>
              <w:spacing w:after="0" w:line="240" w:lineRule="auto"/>
            </w:pPr>
            <w:r>
              <w:rPr>
                <w:rFonts w:ascii="Consolas" w:hAnsi="Consolas"/>
                <w:color w:val="1C1C1C"/>
                <w:sz w:val="18"/>
              </w:rPr>
              <w:t>client = Anthropic(</w:t>
            </w:r>
          </w:p>
          <w:p>
            <w:pPr>
              <w:spacing w:after="0" w:line="240" w:lineRule="auto"/>
            </w:pPr>
            <w:r>
              <w:rPr>
                <w:rFonts w:ascii="Consolas" w:hAnsi="Consolas"/>
                <w:color w:val="1C1C1C"/>
                <w:sz w:val="18"/>
              </w:rPr>
              <w:t xml:space="preserve">    api_key=os.environ["ANTHROPIC_API_KEY"],</w:t>
            </w:r>
          </w:p>
          <w:p>
            <w:pPr>
              <w:spacing w:after="0" w:line="240" w:lineRule="auto"/>
            </w:pPr>
            <w:r>
              <w:rPr>
                <w:rFonts w:ascii="Consolas" w:hAnsi="Consolas"/>
                <w:color w:val="1C1C1C"/>
                <w:sz w:val="18"/>
              </w:rPr>
              <w:t xml:space="preserve">    base_url="http://localhost:8888",</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msg = client.messages.create(</w:t>
            </w:r>
          </w:p>
          <w:p>
            <w:pPr>
              <w:spacing w:after="0" w:line="240" w:lineRule="auto"/>
            </w:pPr>
            <w:r>
              <w:rPr>
                <w:rFonts w:ascii="Consolas" w:hAnsi="Consolas"/>
                <w:color w:val="1C1C1C"/>
                <w:sz w:val="18"/>
              </w:rPr>
              <w:t xml:space="preserve">    model="claude-opus-4-7",</w:t>
            </w:r>
          </w:p>
          <w:p>
            <w:pPr>
              <w:spacing w:after="0" w:line="240" w:lineRule="auto"/>
            </w:pPr>
            <w:r>
              <w:rPr>
                <w:rFonts w:ascii="Consolas" w:hAnsi="Consolas"/>
                <w:color w:val="1C1C1C"/>
                <w:sz w:val="18"/>
              </w:rPr>
              <w:t xml:space="preserve">    max_tokens=128,</w:t>
            </w:r>
          </w:p>
          <w:p>
            <w:pPr>
              <w:spacing w:after="0" w:line="240" w:lineRule="auto"/>
            </w:pPr>
            <w:r>
              <w:rPr>
                <w:rFonts w:ascii="Consolas" w:hAnsi="Consolas"/>
                <w:color w:val="1C1C1C"/>
                <w:sz w:val="18"/>
              </w:rPr>
              <w:t xml:space="preserve">    messages=[{"role": "user", "content": "Ping"}],</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print(msg.content[0].text)</w:t>
            </w:r>
          </w:p>
          <w:p>
            <w:pPr>
              <w:spacing w:after="0" w:line="240" w:lineRule="auto"/>
            </w:pPr>
            <w:r>
              <w:rPr>
                <w:rFonts w:ascii="Consolas" w:hAnsi="Consolas"/>
                <w:color w:val="1C1C1C"/>
                <w:sz w:val="18"/>
              </w:rPr>
              <w:t>PYEOF2</w:t>
            </w:r>
          </w:p>
        </w:tc>
      </w:tr>
    </w:tbl>
    <w:p>
      <w:pPr>
        <w:pStyle w:val="Heading1"/>
      </w:pPr>
      <w:r>
        <w:t>9. Lancement de l'addon de capture</w:t>
      </w:r>
    </w:p>
    <w:p>
      <w:r>
        <w:t>L'addon llm_traffic_logger.py est fourni dans la note technique principale (Annexe A de llm_stateless_architecture.docx). Le copier dans le répertoire de travail.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Recuperation de l'addon (ajuster le chemin source)</w:t>
            </w:r>
          </w:p>
          <w:p>
            <w:pPr>
              <w:spacing w:after="0" w:line="240" w:lineRule="auto"/>
            </w:pPr>
            <w:r>
              <w:rPr>
                <w:rFonts w:ascii="Consolas" w:hAnsi="Consolas"/>
                <w:color w:val="1C1C1C"/>
                <w:sz w:val="18"/>
              </w:rPr>
              <w:t>cp /path/to/llm_traffic_logger.py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Lancement en mode regular</w:t>
            </w:r>
          </w:p>
          <w:p>
            <w:pPr>
              <w:spacing w:after="0" w:line="240" w:lineRule="auto"/>
            </w:pPr>
            <w:r>
              <w:rPr>
                <w:rFonts w:ascii="Consolas" w:hAnsi="Consolas"/>
                <w:color w:val="1C1C1C"/>
                <w:sz w:val="18"/>
              </w:rPr>
              <w:t>mitmdump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Variantes utiles</w:t>
            </w:r>
          </w:p>
          <w:p>
            <w:pPr>
              <w:spacing w:after="0" w:line="240" w:lineRule="auto"/>
            </w:pPr>
            <w:r>
              <w:rPr>
                <w:rFonts w:ascii="Consolas" w:hAnsi="Consolas"/>
                <w:color w:val="1C1C1C"/>
                <w:sz w:val="18"/>
              </w:rPr>
              <w:t># Avec mitmweb (interface graphique sur localhost:8081)</w:t>
            </w:r>
          </w:p>
          <w:p>
            <w:pPr>
              <w:spacing w:after="0" w:line="240" w:lineRule="auto"/>
            </w:pPr>
            <w:r>
              <w:rPr>
                <w:rFonts w:ascii="Consolas" w:hAnsi="Consolas"/>
                <w:color w:val="1C1C1C"/>
                <w:sz w:val="18"/>
              </w:rPr>
              <w:t>mitmweb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Avec verbosity accrue pour debug</w:t>
            </w:r>
          </w:p>
          <w:p>
            <w:pPr>
              <w:spacing w:after="0" w:line="240" w:lineRule="auto"/>
            </w:pPr>
            <w:r>
              <w:rPr>
                <w:rFonts w:ascii="Consolas" w:hAnsi="Consolas"/>
                <w:color w:val="1C1C1C"/>
                <w:sz w:val="18"/>
              </w:rPr>
              <w:t>mitmdump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 \</w:t>
            </w:r>
          </w:p>
          <w:p>
            <w:pPr>
              <w:spacing w:after="0" w:line="240" w:lineRule="auto"/>
            </w:pPr>
            <w:r>
              <w:rPr>
                <w:rFonts w:ascii="Consolas" w:hAnsi="Consolas"/>
                <w:color w:val="1C1C1C"/>
                <w:sz w:val="18"/>
              </w:rPr>
              <w:t xml:space="preserve">    --set termlog_verbosity=debug</w:t>
            </w:r>
          </w:p>
        </w:tc>
      </w:tr>
    </w:tbl>
    <w:p>
      <w:r>
        <w:t>Vérifier qu'une première entrée arrive dans traffic.jsonl dès l'émission d'une requête depuis le client. Le format JSONL est ingestible directement dans jq, pandas, Splunk ou OpenSearch.</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Inspection rapide de la derniere entree avec jq</w:t>
            </w:r>
          </w:p>
          <w:p>
            <w:pPr>
              <w:spacing w:after="0" w:line="240" w:lineRule="auto"/>
            </w:pPr>
            <w:r>
              <w:rPr>
                <w:rFonts w:ascii="Consolas" w:hAnsi="Consolas"/>
                <w:color w:val="1C1C1C"/>
                <w:sz w:val="18"/>
              </w:rPr>
              <w:t>tail -n 1 traffic.jsonl | jq '{</w:t>
            </w:r>
          </w:p>
          <w:p>
            <w:pPr>
              <w:spacing w:after="0" w:line="240" w:lineRule="auto"/>
            </w:pPr>
            <w:r>
              <w:rPr>
                <w:rFonts w:ascii="Consolas" w:hAnsi="Consolas"/>
                <w:color w:val="1C1C1C"/>
                <w:sz w:val="18"/>
              </w:rPr>
              <w:t xml:space="preserve">  path: .path,</w:t>
            </w:r>
          </w:p>
          <w:p>
            <w:pPr>
              <w:spacing w:after="0" w:line="240" w:lineRule="auto"/>
            </w:pPr>
            <w:r>
              <w:rPr>
                <w:rFonts w:ascii="Consolas" w:hAnsi="Consolas"/>
                <w:color w:val="1C1C1C"/>
                <w:sz w:val="18"/>
              </w:rPr>
              <w:t xml:space="preserve">  status: .response_status,</w:t>
            </w:r>
          </w:p>
          <w:p>
            <w:pPr>
              <w:spacing w:after="0" w:line="240" w:lineRule="auto"/>
            </w:pPr>
            <w:r>
              <w:rPr>
                <w:rFonts w:ascii="Consolas" w:hAnsi="Consolas"/>
                <w:color w:val="1C1C1C"/>
                <w:sz w:val="18"/>
              </w:rPr>
              <w:t xml:space="preserve">  duration: (.ts_response - .ts_request),</w:t>
            </w:r>
          </w:p>
          <w:p>
            <w:pPr>
              <w:spacing w:after="0" w:line="240" w:lineRule="auto"/>
            </w:pPr>
            <w:r>
              <w:rPr>
                <w:rFonts w:ascii="Consolas" w:hAnsi="Consolas"/>
                <w:color w:val="1C1C1C"/>
                <w:sz w:val="18"/>
              </w:rPr>
              <w:t xml:space="preserve">  input_tokens: (.sse_events // []) |</w:t>
            </w:r>
          </w:p>
          <w:p>
            <w:pPr>
              <w:spacing w:after="0" w:line="240" w:lineRule="auto"/>
            </w:pPr>
            <w:r>
              <w:rPr>
                <w:rFonts w:ascii="Consolas" w:hAnsi="Consolas"/>
                <w:color w:val="1C1C1C"/>
                <w:sz w:val="18"/>
              </w:rPr>
              <w:t xml:space="preserve">                map(select(.data.type == "message_start")) |</w:t>
            </w:r>
          </w:p>
          <w:p>
            <w:pPr>
              <w:spacing w:after="0" w:line="240" w:lineRule="auto"/>
            </w:pPr>
            <w:r>
              <w:rPr>
                <w:rFonts w:ascii="Consolas" w:hAnsi="Consolas"/>
                <w:color w:val="1C1C1C"/>
                <w:sz w:val="18"/>
              </w:rPr>
              <w:t xml:space="preserve">                map(.data.message.usage.input_tokens) |</w:t>
            </w:r>
          </w:p>
          <w:p>
            <w:pPr>
              <w:spacing w:after="0" w:line="240" w:lineRule="auto"/>
            </w:pPr>
            <w:r>
              <w:rPr>
                <w:rFonts w:ascii="Consolas" w:hAnsi="Consolas"/>
                <w:color w:val="1C1C1C"/>
                <w:sz w:val="18"/>
              </w:rPr>
              <w:t xml:space="preserve">                max,</w:t>
            </w:r>
          </w:p>
          <w:p>
            <w:pPr>
              <w:spacing w:after="0" w:line="240" w:lineRule="auto"/>
            </w:pPr>
            <w:r>
              <w:rPr>
                <w:rFonts w:ascii="Consolas" w:hAnsi="Consolas"/>
                <w:color w:val="1C1C1C"/>
                <w:sz w:val="18"/>
              </w:rPr>
              <w:t xml:space="preserve">  events: (.sse_events // []) | length</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Comptage rapide des tours captures</w:t>
            </w:r>
          </w:p>
          <w:p>
            <w:pPr>
              <w:spacing w:after="0" w:line="240" w:lineRule="auto"/>
            </w:pPr>
            <w:r>
              <w:rPr>
                <w:rFonts w:ascii="Consolas" w:hAnsi="Consolas"/>
                <w:color w:val="1C1C1C"/>
                <w:sz w:val="18"/>
              </w:rPr>
              <w:t>wc -l traffic.jsonl</w:t>
            </w:r>
          </w:p>
        </w:tc>
      </w:tr>
    </w:tbl>
    <w:p>
      <w:pPr>
        <w:pStyle w:val="Heading1"/>
      </w:pPr>
      <w:r>
        <w:t>10. Scénarios d'observation</w:t>
      </w:r>
    </w:p>
    <w:p>
      <w:r>
        <w:t>Quatre scénarios à dérouler dans l'ordre. Chaque scénario produit une signature distinctive dans le JSONL qui valide à la fois l'interception et la compréhension du mécanisme observé.</w:t>
      </w:r>
    </w:p>
    <w:p>
      <w:pPr>
        <w:pStyle w:val="Heading3"/>
      </w:pPr>
      <w:r>
        <w:t>Schéma 4 - Scénarios d'observation programmés</w:t>
      </w:r>
    </w:p>
    <w:p>
      <w:pPr>
        <w:jc w:val="center"/>
      </w:pPr>
      <w:r>
        <w:drawing>
          <wp:inline xmlns:a="http://schemas.openxmlformats.org/drawingml/2006/main" xmlns:pic="http://schemas.openxmlformats.org/drawingml/2006/picture">
            <wp:extent cx="5940000" cy="6901272"/>
            <wp:docPr id="4" name="Picture 4"/>
            <wp:cNvGraphicFramePr>
              <a:graphicFrameLocks noChangeAspect="1"/>
            </wp:cNvGraphicFramePr>
            <a:graphic>
              <a:graphicData uri="http://schemas.openxmlformats.org/drawingml/2006/picture">
                <pic:pic>
                  <pic:nvPicPr>
                    <pic:cNvPr id="0" name="lab04_scenarios.png"/>
                    <pic:cNvPicPr/>
                  </pic:nvPicPr>
                  <pic:blipFill>
                    <a:blip r:embed="rId12"/>
                    <a:stretch>
                      <a:fillRect/>
                    </a:stretch>
                  </pic:blipFill>
                  <pic:spPr>
                    <a:xfrm>
                      <a:off x="0" y="0"/>
                      <a:ext cx="5940000" cy="6901272"/>
                    </a:xfrm>
                    <a:prstGeom prst="rect"/>
                  </pic:spPr>
                </pic:pic>
              </a:graphicData>
            </a:graphic>
          </wp:inline>
        </w:drawing>
      </w:r>
    </w:p>
    <w:p>
      <w:pPr>
        <w:spacing w:before="40" w:after="280"/>
        <w:jc w:val="center"/>
      </w:pPr>
      <w:r>
        <w:rPr>
          <w:i/>
          <w:color w:val="555555"/>
          <w:sz w:val="18"/>
        </w:rPr>
        <w:t>Quatre scénarios à dérouler dans l'ordre pour vérifier le bon fonctionnement du lab et observer les phénomènes décrits dans la note technique principale. Chaque scénario produit des marqueurs spécifiques dans le JSONL qui permettent de valider l'interception.</w:t>
      </w:r>
    </w:p>
    <w:p>
      <w:pPr>
        <w:pStyle w:val="Heading2"/>
      </w:pPr>
      <w:r>
        <w:t>10.1 Scénario 1 - Premier message</w:t>
      </w:r>
    </w:p>
    <w:p>
      <w:r>
        <w:t>Validation du chemin nominal sans cache_control. Une seule requête, un seul tour. Permet d'observer la structure complète du flux SSE.</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256,</w:t>
            </w:r>
          </w:p>
          <w:p>
            <w:pPr>
              <w:spacing w:after="0" w:line="240" w:lineRule="auto"/>
            </w:pPr>
            <w:r>
              <w:rPr>
                <w:rFonts w:ascii="Consolas" w:hAnsi="Consolas"/>
                <w:color w:val="1C1C1C"/>
                <w:sz w:val="18"/>
              </w:rPr>
              <w:t xml:space="preserve">    "stream": true,</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w:t>
            </w:r>
          </w:p>
          <w:p>
            <w:pPr>
              <w:spacing w:after="0" w:line="240" w:lineRule="auto"/>
            </w:pPr>
            <w:r>
              <w:rPr>
                <w:rFonts w:ascii="Consolas" w:hAnsi="Consolas"/>
                <w:color w:val="1C1C1C"/>
                <w:sz w:val="18"/>
              </w:rPr>
              <w:t xml:space="preserve">       "content": "Decris en trois lignes ce qu'est OWASP LLM Top 10."}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Verification de la trace</w:t>
            </w:r>
          </w:p>
          <w:p>
            <w:pPr>
              <w:spacing w:after="0" w:line="240" w:lineRule="auto"/>
            </w:pPr>
            <w:r>
              <w:rPr>
                <w:rFonts w:ascii="Consolas" w:hAnsi="Consolas"/>
                <w:color w:val="1C1C1C"/>
                <w:sz w:val="18"/>
              </w:rPr>
              <w:t>tail -n 1 traffic.jsonl | jq '.sse_events | length'</w:t>
            </w:r>
          </w:p>
          <w:p>
            <w:pPr>
              <w:spacing w:after="0" w:line="240" w:lineRule="auto"/>
            </w:pPr>
            <w:r>
              <w:rPr>
                <w:rFonts w:ascii="Consolas" w:hAnsi="Consolas"/>
                <w:color w:val="1C1C1C"/>
                <w:sz w:val="18"/>
              </w:rPr>
              <w:t># Doit etre superieur a 5 (message_start, content_block_start,</w:t>
            </w:r>
          </w:p>
          <w:p>
            <w:pPr>
              <w:spacing w:after="0" w:line="240" w:lineRule="auto"/>
            </w:pPr>
            <w:r>
              <w:rPr>
                <w:rFonts w:ascii="Consolas" w:hAnsi="Consolas"/>
                <w:color w:val="1C1C1C"/>
                <w:sz w:val="18"/>
              </w:rPr>
              <w:t># plusieurs content_block_delta, content_block_stop, message_delta,</w:t>
            </w:r>
          </w:p>
          <w:p>
            <w:pPr>
              <w:spacing w:after="0" w:line="240" w:lineRule="auto"/>
            </w:pPr>
            <w:r>
              <w:rPr>
                <w:rFonts w:ascii="Consolas" w:hAnsi="Consolas"/>
                <w:color w:val="1C1C1C"/>
                <w:sz w:val="18"/>
              </w:rPr>
              <w:t># message_stop)</w:t>
            </w:r>
          </w:p>
        </w:tc>
      </w:tr>
    </w:tbl>
    <w:p>
      <w:pPr>
        <w:pStyle w:val="Heading2"/>
      </w:pPr>
      <w:r>
        <w:t>10.2 Scénario 2 - Cache write puis cache hit</w:t>
      </w:r>
    </w:p>
    <w:p>
      <w:r>
        <w:t>Deux requêtes identiques émises à moins de 5 minutes d'intervalle. La première écrit le cache (facteur 1.25), la seconde lit le cache (facteur 0.1). Le system prompt doit faire au moins 1024 tokens pour que le breakpoint soit honoré.</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Construction d'un system prompt suffisamment long</w:t>
            </w:r>
          </w:p>
          <w:p>
            <w:pPr>
              <w:spacing w:after="0" w:line="240" w:lineRule="auto"/>
            </w:pPr>
            <w:r>
              <w:rPr>
                <w:rFonts w:ascii="Consolas" w:hAnsi="Consolas"/>
                <w:color w:val="1C1C1C"/>
                <w:sz w:val="18"/>
              </w:rPr>
              <w:t>SYS_PROMPT=$(yes "Tu es un assistant cybersecurite expert. " | head -n 200 | tr -d '\n')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PAYLOAD=$(cat &lt;&lt;JSON</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128,</w:t>
            </w:r>
          </w:p>
          <w:p>
            <w:pPr>
              <w:spacing w:after="0" w:line="240" w:lineRule="auto"/>
            </w:pPr>
            <w:r>
              <w:rPr>
                <w:rFonts w:ascii="Consolas" w:hAnsi="Consolas"/>
                <w:color w:val="1C1C1C"/>
                <w:sz w:val="18"/>
              </w:rPr>
              <w:t xml:space="preserve">  "system": [</w:t>
            </w:r>
          </w:p>
          <w:p>
            <w:pPr>
              <w:spacing w:after="0" w:line="240" w:lineRule="auto"/>
            </w:pPr>
            <w:r>
              <w:rPr>
                <w:rFonts w:ascii="Consolas" w:hAnsi="Consolas"/>
                <w:color w:val="1C1C1C"/>
                <w:sz w:val="18"/>
              </w:rPr>
              <w:t xml:space="preserve">    {"type": "text", "text": "$SYS_PROMPT",</w:t>
            </w:r>
          </w:p>
          <w:p>
            <w:pPr>
              <w:spacing w:after="0" w:line="240" w:lineRule="auto"/>
            </w:pPr>
            <w:r>
              <w:rPr>
                <w:rFonts w:ascii="Consolas" w:hAnsi="Consolas"/>
                <w:color w:val="1C1C1C"/>
                <w:sz w:val="18"/>
              </w:rPr>
              <w:t xml:space="preserve">     "cache_control": {"type": "ephemeral"}}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 "content": "Quelle est la difference entre LLM01 et LLM06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JSON</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Premier appel - ecrit le cache</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"$PAYLOAD" | jq '.usage'</w:t>
            </w:r>
          </w:p>
          <w:p>
            <w:pPr>
              <w:spacing w:after="0" w:line="240" w:lineRule="auto"/>
            </w:pPr>
            <w:r>
              <w:rPr>
                <w:rFonts w:ascii="Consolas" w:hAnsi="Consolas"/>
                <w:color w:val="1C1C1C"/>
                <w:sz w:val="18"/>
              </w:rPr>
              <w:t># Attendu : cache_creation_input_tokens &gt; 0, cache_read_input_tokens = 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Second appel - lit le cache</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"$PAYLOAD" | jq '.usage'</w:t>
            </w:r>
          </w:p>
          <w:p>
            <w:pPr>
              <w:spacing w:after="0" w:line="240" w:lineRule="auto"/>
            </w:pPr>
            <w:r>
              <w:rPr>
                <w:rFonts w:ascii="Consolas" w:hAnsi="Consolas"/>
                <w:color w:val="1C1C1C"/>
                <w:sz w:val="18"/>
              </w:rPr>
              <w:t># Attendu : cache_creation_input_tokens = 0, cache_read_input_tokens &gt; 0</w:t>
            </w:r>
          </w:p>
        </w:tc>
      </w:tr>
    </w:tbl>
    <w:p>
      <w:pPr>
        <w:pStyle w:val="Heading2"/>
      </w:pPr>
      <w:r>
        <w:t>10.3 Scénario 3 - Boucle tool_use</w:t>
      </w:r>
    </w:p>
    <w:p>
      <w:r>
        <w:t>Requête avec un outil déclaré, formulée pour que le modèle appelle l'outil. Permet d'observer la transition stop_reason = tool_use et la structure du bloc tool_use dans la réponse.</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1024,</w:t>
            </w:r>
          </w:p>
          <w:p>
            <w:pPr>
              <w:spacing w:after="0" w:line="240" w:lineRule="auto"/>
            </w:pPr>
            <w:r>
              <w:rPr>
                <w:rFonts w:ascii="Consolas" w:hAnsi="Consolas"/>
                <w:color w:val="1C1C1C"/>
                <w:sz w:val="18"/>
              </w:rPr>
              <w:t xml:space="preserve">    "tools":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"name": "get_weather",</w:t>
            </w:r>
          </w:p>
          <w:p>
            <w:pPr>
              <w:spacing w:after="0" w:line="240" w:lineRule="auto"/>
            </w:pPr>
            <w:r>
              <w:rPr>
                <w:rFonts w:ascii="Consolas" w:hAnsi="Consolas"/>
                <w:color w:val="1C1C1C"/>
                <w:sz w:val="18"/>
              </w:rPr>
              <w:t xml:space="preserve">        "description": "Recupere la meteo pour une ville donnee.",</w:t>
            </w:r>
          </w:p>
          <w:p>
            <w:pPr>
              <w:spacing w:after="0" w:line="240" w:lineRule="auto"/>
            </w:pPr>
            <w:r>
              <w:rPr>
                <w:rFonts w:ascii="Consolas" w:hAnsi="Consolas"/>
                <w:color w:val="1C1C1C"/>
                <w:sz w:val="18"/>
              </w:rPr>
              <w:t xml:space="preserve">        "input_schema": {</w:t>
            </w:r>
          </w:p>
          <w:p>
            <w:pPr>
              <w:spacing w:after="0" w:line="240" w:lineRule="auto"/>
            </w:pPr>
            <w:r>
              <w:rPr>
                <w:rFonts w:ascii="Consolas" w:hAnsi="Consolas"/>
                <w:color w:val="1C1C1C"/>
                <w:sz w:val="18"/>
              </w:rPr>
              <w:t xml:space="preserve">          "type": "object",</w:t>
            </w:r>
          </w:p>
          <w:p>
            <w:pPr>
              <w:spacing w:after="0" w:line="240" w:lineRule="auto"/>
            </w:pPr>
            <w:r>
              <w:rPr>
                <w:rFonts w:ascii="Consolas" w:hAnsi="Consolas"/>
                <w:color w:val="1C1C1C"/>
                <w:sz w:val="18"/>
              </w:rPr>
              <w:t xml:space="preserve">          "properties": {</w:t>
            </w:r>
          </w:p>
          <w:p>
            <w:pPr>
              <w:spacing w:after="0" w:line="240" w:lineRule="auto"/>
            </w:pPr>
            <w:r>
              <w:rPr>
                <w:rFonts w:ascii="Consolas" w:hAnsi="Consolas"/>
                <w:color w:val="1C1C1C"/>
                <w:sz w:val="18"/>
              </w:rPr>
              <w:t xml:space="preserve">            "city": {"type": "string", "description": "Nom de la ville"}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"required": ["city"]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w:t>
            </w:r>
          </w:p>
          <w:p>
            <w:pPr>
              <w:spacing w:after="0" w:line="240" w:lineRule="auto"/>
            </w:pPr>
            <w:r>
              <w:rPr>
                <w:rFonts w:ascii="Consolas" w:hAnsi="Consolas"/>
                <w:color w:val="1C1C1C"/>
                <w:sz w:val="18"/>
              </w:rPr>
              <w:t xml:space="preserve">       "content": "Quel temps fait-il a Paris aujourdhui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 | jq '{stop_reason, content}'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Attendu : stop_reason = "tool_use",</w:t>
            </w:r>
          </w:p>
          <w:p>
            <w:pPr>
              <w:spacing w:after="0" w:line="240" w:lineRule="auto"/>
            </w:pPr>
            <w:r>
              <w:rPr>
                <w:rFonts w:ascii="Consolas" w:hAnsi="Consolas"/>
                <w:color w:val="1C1C1C"/>
                <w:sz w:val="18"/>
              </w:rPr>
              <w:t># content contient un bloc {"type": "tool_use", "name": "get_weather",</w:t>
            </w:r>
          </w:p>
          <w:p>
            <w:pPr>
              <w:spacing w:after="0" w:line="240" w:lineRule="auto"/>
            </w:pPr>
            <w:r>
              <w:rPr>
                <w:rFonts w:ascii="Consolas" w:hAnsi="Consolas"/>
                <w:color w:val="1C1C1C"/>
                <w:sz w:val="18"/>
              </w:rPr>
              <w:t># "input": {"city": "Paris"}}</w:t>
            </w:r>
          </w:p>
        </w:tc>
      </w:tr>
    </w:tbl>
    <w:p>
      <w:pPr>
        <w:pStyle w:val="Heading2"/>
      </w:pPr>
      <w:r>
        <w:t>10.4 Scénario 4 - Session longue</w:t>
      </w:r>
    </w:p>
    <w:p>
      <w:r>
        <w:t>Vingt tours conversationnels sur un même thread, avec cache_control bien placé. Permet d'observer la croissance du contexte et le ratio de cache hit sur une session réaliste. Implémentation via un petit script Python.</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cat &gt; scenario4.py &lt;&lt;'SCRIPT'</w:t>
            </w:r>
          </w:p>
          <w:p>
            <w:pPr>
              <w:spacing w:after="0" w:line="240" w:lineRule="auto"/>
            </w:pPr>
            <w:r>
              <w:rPr>
                <w:rFonts w:ascii="Consolas" w:hAnsi="Consolas"/>
                <w:color w:val="1C1C1C"/>
                <w:sz w:val="18"/>
              </w:rPr>
              <w:t>"""20 tours conversationnels via Anthropic SDK avec cache_control."""</w:t>
            </w:r>
          </w:p>
          <w:p>
            <w:pPr>
              <w:spacing w:after="0" w:line="240" w:lineRule="auto"/>
            </w:pPr>
            <w:r>
              <w:rPr>
                <w:rFonts w:ascii="Consolas" w:hAnsi="Consolas"/>
                <w:color w:val="1C1C1C"/>
                <w:sz w:val="18"/>
              </w:rPr>
              <w:t>from __future__ import annotations</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from anthropic import Anthropic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client = Anthropic(api_key=os.environ["ANTHROPIC_API_KEY"])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system_prompt = (</w:t>
            </w:r>
          </w:p>
          <w:p>
            <w:pPr>
              <w:spacing w:after="0" w:line="240" w:lineRule="auto"/>
            </w:pPr>
            <w:r>
              <w:rPr>
                <w:rFonts w:ascii="Consolas" w:hAnsi="Consolas"/>
                <w:color w:val="1C1C1C"/>
                <w:sz w:val="18"/>
              </w:rPr>
              <w:t xml:space="preserve">    "Tu es un assistant cybersecurite expert. " * 200</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history: list[dict] = []</w:t>
            </w:r>
          </w:p>
          <w:p>
            <w:pPr>
              <w:spacing w:after="0" w:line="240" w:lineRule="auto"/>
            </w:pPr>
            <w:r>
              <w:rPr>
                <w:rFonts w:ascii="Consolas" w:hAnsi="Consolas"/>
                <w:color w:val="1C1C1C"/>
                <w:sz w:val="18"/>
              </w:rPr>
              <w:t>prompts = [</w:t>
            </w:r>
          </w:p>
          <w:p>
            <w:pPr>
              <w:spacing w:after="0" w:line="240" w:lineRule="auto"/>
            </w:pPr>
            <w:r>
              <w:rPr>
                <w:rFonts w:ascii="Consolas" w:hAnsi="Consolas"/>
                <w:color w:val="1C1C1C"/>
                <w:sz w:val="18"/>
              </w:rPr>
              <w:t xml:space="preserve">    "Decris OWASP LLM01 en une phrase.",</w:t>
            </w:r>
          </w:p>
          <w:p>
            <w:pPr>
              <w:spacing w:after="0" w:line="240" w:lineRule="auto"/>
            </w:pPr>
            <w:r>
              <w:rPr>
                <w:rFonts w:ascii="Consolas" w:hAnsi="Consolas"/>
                <w:color w:val="1C1C1C"/>
                <w:sz w:val="18"/>
              </w:rPr>
              <w:t xml:space="preserve">    "Et LLM02 ?",</w:t>
            </w:r>
          </w:p>
          <w:p>
            <w:pPr>
              <w:spacing w:after="0" w:line="240" w:lineRule="auto"/>
            </w:pPr>
            <w:r>
              <w:rPr>
                <w:rFonts w:ascii="Consolas" w:hAnsi="Consolas"/>
                <w:color w:val="1C1C1C"/>
                <w:sz w:val="18"/>
              </w:rPr>
              <w:t xml:space="preserve">    "Et LLM03 ?",</w:t>
            </w:r>
          </w:p>
          <w:p>
            <w:pPr>
              <w:spacing w:after="0" w:line="240" w:lineRule="auto"/>
            </w:pPr>
            <w:r>
              <w:rPr>
                <w:rFonts w:ascii="Consolas" w:hAnsi="Consolas"/>
                <w:color w:val="1C1C1C"/>
                <w:sz w:val="18"/>
              </w:rPr>
              <w:t xml:space="preserve">    "Donne un exemple concret de LLM01.",</w:t>
            </w:r>
          </w:p>
          <w:p>
            <w:pPr>
              <w:spacing w:after="0" w:line="240" w:lineRule="auto"/>
            </w:pPr>
            <w:r>
              <w:rPr>
                <w:rFonts w:ascii="Consolas" w:hAnsi="Consolas"/>
                <w:color w:val="1C1C1C"/>
                <w:sz w:val="18"/>
              </w:rPr>
              <w:t xml:space="preserve">    "Quelle contremesure pour LLM01 ?",</w:t>
            </w:r>
          </w:p>
          <w:p>
            <w:pPr>
              <w:spacing w:after="0" w:line="240" w:lineRule="auto"/>
            </w:pPr>
            <w:r>
              <w:rPr>
                <w:rFonts w:ascii="Consolas" w:hAnsi="Consolas"/>
                <w:color w:val="1C1C1C"/>
                <w:sz w:val="18"/>
              </w:rPr>
              <w:t xml:space="preserve">    "Et pour LLM06 ?",</w:t>
            </w:r>
          </w:p>
          <w:p>
            <w:pPr>
              <w:spacing w:after="0" w:line="240" w:lineRule="auto"/>
            </w:pPr>
            <w:r>
              <w:rPr>
                <w:rFonts w:ascii="Consolas" w:hAnsi="Consolas"/>
                <w:color w:val="1C1C1C"/>
                <w:sz w:val="18"/>
              </w:rPr>
              <w:t xml:space="preserve">    "Decris MITRE ATLAS en deux phrases.",</w:t>
            </w:r>
          </w:p>
          <w:p>
            <w:pPr>
              <w:spacing w:after="0" w:line="240" w:lineRule="auto"/>
            </w:pPr>
            <w:r>
              <w:rPr>
                <w:rFonts w:ascii="Consolas" w:hAnsi="Consolas"/>
                <w:color w:val="1C1C1C"/>
                <w:sz w:val="18"/>
              </w:rPr>
              <w:t xml:space="preserve">    "Lien entre OWASP LLM01 et ATLAS T1610 ?",</w:t>
            </w:r>
          </w:p>
          <w:p>
            <w:pPr>
              <w:spacing w:after="0" w:line="240" w:lineRule="auto"/>
            </w:pPr>
            <w:r>
              <w:rPr>
                <w:rFonts w:ascii="Consolas" w:hAnsi="Consolas"/>
                <w:color w:val="1C1C1C"/>
                <w:sz w:val="18"/>
              </w:rPr>
              <w:t xml:space="preserve">    "Donne un scenario d'injection indirecte.",</w:t>
            </w:r>
          </w:p>
          <w:p>
            <w:pPr>
              <w:spacing w:after="0" w:line="240" w:lineRule="auto"/>
            </w:pPr>
            <w:r>
              <w:rPr>
                <w:rFonts w:ascii="Consolas" w:hAnsi="Consolas"/>
                <w:color w:val="1C1C1C"/>
                <w:sz w:val="18"/>
              </w:rPr>
              <w:t xml:space="preserve">    "Comment detecter une injection indirecte ?",</w:t>
            </w:r>
          </w:p>
          <w:p>
            <w:pPr>
              <w:spacing w:after="0" w:line="240" w:lineRule="auto"/>
            </w:pPr>
            <w:r>
              <w:rPr>
                <w:rFonts w:ascii="Consolas" w:hAnsi="Consolas"/>
                <w:color w:val="1C1C1C"/>
                <w:sz w:val="18"/>
              </w:rPr>
              <w:t xml:space="preserve">    "Resume nos echanges en 3 points.",</w:t>
            </w:r>
          </w:p>
          <w:p>
            <w:pPr>
              <w:spacing w:after="0" w:line="240" w:lineRule="auto"/>
            </w:pPr>
            <w:r>
              <w:rPr>
                <w:rFonts w:ascii="Consolas" w:hAnsi="Consolas"/>
                <w:color w:val="1C1C1C"/>
                <w:sz w:val="18"/>
              </w:rPr>
              <w:t xml:space="preserve">    "Continue : que dit l'ANSSI sur le sujet ?",</w:t>
            </w:r>
          </w:p>
          <w:p>
            <w:pPr>
              <w:spacing w:after="0" w:line="240" w:lineRule="auto"/>
            </w:pPr>
            <w:r>
              <w:rPr>
                <w:rFonts w:ascii="Consolas" w:hAnsi="Consolas"/>
                <w:color w:val="1C1C1C"/>
                <w:sz w:val="18"/>
              </w:rPr>
              <w:t xml:space="preserve">    "Et NIST AI RMF ?",</w:t>
            </w:r>
          </w:p>
          <w:p>
            <w:pPr>
              <w:spacing w:after="0" w:line="240" w:lineRule="auto"/>
            </w:pPr>
            <w:r>
              <w:rPr>
                <w:rFonts w:ascii="Consolas" w:hAnsi="Consolas"/>
                <w:color w:val="1C1C1C"/>
                <w:sz w:val="18"/>
              </w:rPr>
              <w:t xml:space="preserve">    "Differences NIST vs ANSSI ?",</w:t>
            </w:r>
          </w:p>
          <w:p>
            <w:pPr>
              <w:spacing w:after="0" w:line="240" w:lineRule="auto"/>
            </w:pPr>
            <w:r>
              <w:rPr>
                <w:rFonts w:ascii="Consolas" w:hAnsi="Consolas"/>
                <w:color w:val="1C1C1C"/>
                <w:sz w:val="18"/>
              </w:rPr>
              <w:t xml:space="preserve">    "Quel role pour ISO 42001 ?",</w:t>
            </w:r>
          </w:p>
          <w:p>
            <w:pPr>
              <w:spacing w:after="0" w:line="240" w:lineRule="auto"/>
            </w:pPr>
            <w:r>
              <w:rPr>
                <w:rFonts w:ascii="Consolas" w:hAnsi="Consolas"/>
                <w:color w:val="1C1C1C"/>
                <w:sz w:val="18"/>
              </w:rPr>
              <w:t xml:space="preserve">    "Et l'AI Act europeen ?",</w:t>
            </w:r>
          </w:p>
          <w:p>
            <w:pPr>
              <w:spacing w:after="0" w:line="240" w:lineRule="auto"/>
            </w:pPr>
            <w:r>
              <w:rPr>
                <w:rFonts w:ascii="Consolas" w:hAnsi="Consolas"/>
                <w:color w:val="1C1C1C"/>
                <w:sz w:val="18"/>
              </w:rPr>
              <w:t xml:space="preserve">    "Synthese pratique en 5 points.",</w:t>
            </w:r>
          </w:p>
          <w:p>
            <w:pPr>
              <w:spacing w:after="0" w:line="240" w:lineRule="auto"/>
            </w:pPr>
            <w:r>
              <w:rPr>
                <w:rFonts w:ascii="Consolas" w:hAnsi="Consolas"/>
                <w:color w:val="1C1C1C"/>
                <w:sz w:val="18"/>
              </w:rPr>
              <w:t xml:space="preserve">    "Prioriser ces 5 points pour un RSSI.",</w:t>
            </w:r>
          </w:p>
          <w:p>
            <w:pPr>
              <w:spacing w:after="0" w:line="240" w:lineRule="auto"/>
            </w:pPr>
            <w:r>
              <w:rPr>
                <w:rFonts w:ascii="Consolas" w:hAnsi="Consolas"/>
                <w:color w:val="1C1C1C"/>
                <w:sz w:val="18"/>
              </w:rPr>
              <w:t xml:space="preserve">    "Quel KPI pour mesurer ces controles ?",</w:t>
            </w:r>
          </w:p>
          <w:p>
            <w:pPr>
              <w:spacing w:after="0" w:line="240" w:lineRule="auto"/>
            </w:pPr>
            <w:r>
              <w:rPr>
                <w:rFonts w:ascii="Consolas" w:hAnsi="Consolas"/>
                <w:color w:val="1C1C1C"/>
                <w:sz w:val="18"/>
              </w:rPr>
              <w:t xml:space="preserve">    "Conclusion de cette session en 4 lignes.",</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for i, prompt in enumerate(prompts, start=1):</w:t>
            </w:r>
          </w:p>
          <w:p>
            <w:pPr>
              <w:spacing w:after="0" w:line="240" w:lineRule="auto"/>
            </w:pPr>
            <w:r>
              <w:rPr>
                <w:rFonts w:ascii="Consolas" w:hAnsi="Consolas"/>
                <w:color w:val="1C1C1C"/>
                <w:sz w:val="18"/>
              </w:rPr>
              <w:t xml:space="preserve">    history.append({"role": "user", "content": prompt})</w:t>
            </w:r>
          </w:p>
          <w:p>
            <w:pPr>
              <w:spacing w:after="0" w:line="240" w:lineRule="auto"/>
            </w:pPr>
            <w:r>
              <w:rPr>
                <w:rFonts w:ascii="Consolas" w:hAnsi="Consolas"/>
                <w:color w:val="1C1C1C"/>
                <w:sz w:val="18"/>
              </w:rPr>
              <w:t xml:space="preserve">    resp = client.messages.create(</w:t>
            </w:r>
          </w:p>
          <w:p>
            <w:pPr>
              <w:spacing w:after="0" w:line="240" w:lineRule="auto"/>
            </w:pPr>
            <w:r>
              <w:rPr>
                <w:rFonts w:ascii="Consolas" w:hAnsi="Consolas"/>
                <w:color w:val="1C1C1C"/>
                <w:sz w:val="18"/>
              </w:rPr>
              <w:t xml:space="preserve">        model="claude-opus-4-7",</w:t>
            </w:r>
          </w:p>
          <w:p>
            <w:pPr>
              <w:spacing w:after="0" w:line="240" w:lineRule="auto"/>
            </w:pPr>
            <w:r>
              <w:rPr>
                <w:rFonts w:ascii="Consolas" w:hAnsi="Consolas"/>
                <w:color w:val="1C1C1C"/>
                <w:sz w:val="18"/>
              </w:rPr>
              <w:t xml:space="preserve">        max_tokens=256,</w:t>
            </w:r>
          </w:p>
          <w:p>
            <w:pPr>
              <w:spacing w:after="0" w:line="240" w:lineRule="auto"/>
            </w:pPr>
            <w:r>
              <w:rPr>
                <w:rFonts w:ascii="Consolas" w:hAnsi="Consolas"/>
                <w:color w:val="1C1C1C"/>
                <w:sz w:val="18"/>
              </w:rPr>
              <w:t xml:space="preserve">        system=[{"type": "text", "text": system_prompt,</w:t>
            </w:r>
          </w:p>
          <w:p>
            <w:pPr>
              <w:spacing w:after="0" w:line="240" w:lineRule="auto"/>
            </w:pPr>
            <w:r>
              <w:rPr>
                <w:rFonts w:ascii="Consolas" w:hAnsi="Consolas"/>
                <w:color w:val="1C1C1C"/>
                <w:sz w:val="18"/>
              </w:rPr>
              <w:t xml:space="preserve">                 "cache_control": {"type": "ephemeral"}}],</w:t>
            </w:r>
          </w:p>
          <w:p>
            <w:pPr>
              <w:spacing w:after="0" w:line="240" w:lineRule="auto"/>
            </w:pPr>
            <w:r>
              <w:rPr>
                <w:rFonts w:ascii="Consolas" w:hAnsi="Consolas"/>
                <w:color w:val="1C1C1C"/>
                <w:sz w:val="18"/>
              </w:rPr>
              <w:t xml:space="preserve">        messages=history,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text = resp.content[0].text</w:t>
            </w:r>
          </w:p>
          <w:p>
            <w:pPr>
              <w:spacing w:after="0" w:line="240" w:lineRule="auto"/>
            </w:pPr>
            <w:r>
              <w:rPr>
                <w:rFonts w:ascii="Consolas" w:hAnsi="Consolas"/>
                <w:color w:val="1C1C1C"/>
                <w:sz w:val="18"/>
              </w:rPr>
              <w:t xml:space="preserve">    history.append({"role": "assistant", "content": text})</w:t>
            </w:r>
          </w:p>
          <w:p>
            <w:pPr>
              <w:spacing w:after="0" w:line="240" w:lineRule="auto"/>
            </w:pPr>
            <w:r>
              <w:rPr>
                <w:rFonts w:ascii="Consolas" w:hAnsi="Consolas"/>
                <w:color w:val="1C1C1C"/>
                <w:sz w:val="18"/>
              </w:rPr>
              <w:t xml:space="preserve">    usage = resp.usage</w:t>
            </w:r>
          </w:p>
          <w:p>
            <w:pPr>
              <w:spacing w:after="0" w:line="240" w:lineRule="auto"/>
            </w:pPr>
            <w:r>
              <w:rPr>
                <w:rFonts w:ascii="Consolas" w:hAnsi="Consolas"/>
                <w:color w:val="1C1C1C"/>
                <w:sz w:val="18"/>
              </w:rPr>
              <w:t xml:space="preserve">    print(f"Tour {i:2d} | in={usage.input_tokens:&gt;5} "</w:t>
            </w:r>
          </w:p>
          <w:p>
            <w:pPr>
              <w:spacing w:after="0" w:line="240" w:lineRule="auto"/>
            </w:pPr>
            <w:r>
              <w:rPr>
                <w:rFonts w:ascii="Consolas" w:hAnsi="Consolas"/>
                <w:color w:val="1C1C1C"/>
                <w:sz w:val="18"/>
              </w:rPr>
              <w:t xml:space="preserve">          f"out={usage.output_tokens:&gt;4} "</w:t>
            </w:r>
          </w:p>
          <w:p>
            <w:pPr>
              <w:spacing w:after="0" w:line="240" w:lineRule="auto"/>
            </w:pPr>
            <w:r>
              <w:rPr>
                <w:rFonts w:ascii="Consolas" w:hAnsi="Consolas"/>
                <w:color w:val="1C1C1C"/>
                <w:sz w:val="18"/>
              </w:rPr>
              <w:t xml:space="preserve">          f"cc={getattr(usage, 'cache_creation_input_tokens', 0):&gt;5} "</w:t>
            </w:r>
          </w:p>
          <w:p>
            <w:pPr>
              <w:spacing w:after="0" w:line="240" w:lineRule="auto"/>
            </w:pPr>
            <w:r>
              <w:rPr>
                <w:rFonts w:ascii="Consolas" w:hAnsi="Consolas"/>
                <w:color w:val="1C1C1C"/>
                <w:sz w:val="18"/>
              </w:rPr>
              <w:t xml:space="preserve">          f"cr={getattr(usage, 'cache_read_input_tokens', 0):&gt;5}")</w:t>
            </w:r>
          </w:p>
          <w:p>
            <w:pPr>
              <w:spacing w:after="0" w:line="240" w:lineRule="auto"/>
            </w:pPr>
            <w:r>
              <w:rPr>
                <w:rFonts w:ascii="Consolas" w:hAnsi="Consolas"/>
                <w:color w:val="1C1C1C"/>
                <w:sz w:val="18"/>
              </w:rPr>
              <w:t>SCRIPT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HTTPS_PROXY=http://localhost:8888 python3 scenario4.py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Analyse offline du JSONL</w:t>
            </w:r>
          </w:p>
          <w:p>
            <w:pPr>
              <w:spacing w:after="0" w:line="240" w:lineRule="auto"/>
            </w:pPr>
            <w:r>
              <w:rPr>
                <w:rFonts w:ascii="Consolas" w:hAnsi="Consolas"/>
                <w:color w:val="1C1C1C"/>
                <w:sz w:val="18"/>
              </w:rPr>
              <w:t>python3 analyze_traffic.py traffic.jsonl --csv stats.csv --chart growth.png</w:t>
            </w:r>
          </w:p>
        </w:tc>
      </w:tr>
    </w:tbl>
    <w:p>
      <w:pPr>
        <w:pStyle w:val="Heading1"/>
      </w:pPr>
      <w:r>
        <w:t>11. Analyse offline du JSONL</w:t>
      </w:r>
    </w:p>
    <w:p>
      <w:r>
        <w:t>Le script analyze_traffic.py (Annexe C) parse le fichier JSONL produit par l'addon et calcule par tour le nombre de tokens input, output, cache creation et cache read, ainsi que la latence et la présence de tool_use. Il produit un récapitulatif texte, un CSV exportable et un graphique matplotlib.</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Analyse basique</w:t>
            </w:r>
          </w:p>
          <w:p>
            <w:pPr>
              <w:spacing w:after="0" w:line="240" w:lineRule="auto"/>
            </w:pPr>
            <w:r>
              <w:rPr>
                <w:rFonts w:ascii="Consolas" w:hAnsi="Consolas"/>
                <w:color w:val="1C1C1C"/>
                <w:sz w:val="18"/>
              </w:rPr>
              <w:t>python3 analyze_traffic.py 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Avec export CSV et graphique</w:t>
            </w:r>
          </w:p>
          <w:p>
            <w:pPr>
              <w:spacing w:after="0" w:line="240" w:lineRule="auto"/>
            </w:pPr>
            <w:r>
              <w:rPr>
                <w:rFonts w:ascii="Consolas" w:hAnsi="Consolas"/>
                <w:color w:val="1C1C1C"/>
                <w:sz w:val="18"/>
              </w:rPr>
              <w:t>python3 analyze_traffic.py traffic.jsonl \</w:t>
            </w:r>
          </w:p>
          <w:p>
            <w:pPr>
              <w:spacing w:after="0" w:line="240" w:lineRule="auto"/>
            </w:pPr>
            <w:r>
              <w:rPr>
                <w:rFonts w:ascii="Consolas" w:hAnsi="Consolas"/>
                <w:color w:val="1C1C1C"/>
                <w:sz w:val="18"/>
              </w:rPr>
              <w:t xml:space="preserve">    --csv session_stats.csv \</w:t>
            </w:r>
          </w:p>
          <w:p>
            <w:pPr>
              <w:spacing w:after="0" w:line="240" w:lineRule="auto"/>
            </w:pPr>
            <w:r>
              <w:rPr>
                <w:rFonts w:ascii="Consolas" w:hAnsi="Consolas"/>
                <w:color w:val="1C1C1C"/>
                <w:sz w:val="18"/>
              </w:rPr>
              <w:t xml:space="preserve">    --chart session_growth.png</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Exemple de sortie texte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Synthese du trafic capture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Nombre de tours              : 20</w:t>
            </w:r>
          </w:p>
          <w:p>
            <w:pPr>
              <w:spacing w:after="0" w:line="240" w:lineRule="auto"/>
            </w:pPr>
            <w:r>
              <w:rPr>
                <w:rFonts w:ascii="Consolas" w:hAnsi="Consolas"/>
                <w:color w:val="1C1C1C"/>
                <w:sz w:val="18"/>
              </w:rPr>
              <w:t># Duree cumulee                : 47.32 s</w:t>
            </w:r>
          </w:p>
          <w:p>
            <w:pPr>
              <w:spacing w:after="0" w:line="240" w:lineRule="auto"/>
            </w:pPr>
            <w:r>
              <w:rPr>
                <w:rFonts w:ascii="Consolas" w:hAnsi="Consolas"/>
                <w:color w:val="1C1C1C"/>
                <w:sz w:val="18"/>
              </w:rPr>
              <w:t># Tours avec tool_use          : 0</w:t>
            </w:r>
          </w:p>
          <w:p>
            <w:pPr>
              <w:spacing w:after="0" w:line="240" w:lineRule="auto"/>
            </w:pPr>
            <w:r>
              <w:rPr>
                <w:rFonts w:ascii="Consolas" w:hAnsi="Consolas"/>
                <w:color w:val="1C1C1C"/>
                <w:sz w:val="18"/>
              </w:rPr>
              <w:t># Tokens input total           : 1142</w:t>
            </w:r>
          </w:p>
          <w:p>
            <w:pPr>
              <w:spacing w:after="0" w:line="240" w:lineRule="auto"/>
            </w:pPr>
            <w:r>
              <w:rPr>
                <w:rFonts w:ascii="Consolas" w:hAnsi="Consolas"/>
                <w:color w:val="1C1C1C"/>
                <w:sz w:val="18"/>
              </w:rPr>
              <w:t># Tokens output total          : 5210</w:t>
            </w:r>
          </w:p>
          <w:p>
            <w:pPr>
              <w:spacing w:after="0" w:line="240" w:lineRule="auto"/>
            </w:pPr>
            <w:r>
              <w:rPr>
                <w:rFonts w:ascii="Consolas" w:hAnsi="Consolas"/>
                <w:color w:val="1C1C1C"/>
                <w:sz w:val="18"/>
              </w:rPr>
              <w:t># Tokens cache creation        : 3200</w:t>
            </w:r>
          </w:p>
          <w:p>
            <w:pPr>
              <w:spacing w:after="0" w:line="240" w:lineRule="auto"/>
            </w:pPr>
            <w:r>
              <w:rPr>
                <w:rFonts w:ascii="Consolas" w:hAnsi="Consolas"/>
                <w:color w:val="1C1C1C"/>
                <w:sz w:val="18"/>
              </w:rPr>
              <w:t># Tokens cache read            : 60800</w:t>
            </w:r>
          </w:p>
          <w:p>
            <w:pPr>
              <w:spacing w:after="0" w:line="240" w:lineRule="auto"/>
            </w:pPr>
            <w:r>
              <w:rPr>
                <w:rFonts w:ascii="Consolas" w:hAnsi="Consolas"/>
                <w:color w:val="1C1C1C"/>
                <w:sz w:val="18"/>
              </w:rPr>
              <w:t># Ratio cache effective        : 98.2 %</w:t>
            </w:r>
          </w:p>
        </w:tc>
      </w:tr>
    </w:tbl>
    <w:p>
      <w:r>
        <w:t>Le ratio cache effective rapporte les tokens lus en cache sur le total tokens lus plus tokens d'input frais. Un ratio supérieur à 80 pour cent confirme que le cache_control est correctement placé. Un ratio inférieur à 40 pour cent suggère que le préfixe stable n'est pas détecté (souvent à cause d'un breakpoint sous 1024 tokens ou d'un préfixe qui varie d'un tour à l'autre).</w:t>
      </w:r>
    </w:p>
    <w:p>
      <w:pPr>
        <w:pStyle w:val="Heading1"/>
      </w:pPr>
      <w:r>
        <w:t>12. Troubleshooting</w:t>
      </w:r>
    </w:p>
    <w:p>
      <w:r>
        <w:t>Catalogue des erreurs courantes rencontrées en lab et leurs résolutions.</w:t>
      </w:r>
    </w:p>
    <w:tbl>
      <w:tblPr>
        <w:tblStyle w:val="LightGrid"/>
        <w:tblW w:type="auto" w:w="0"/>
        <w:tblLook w:firstColumn="1" w:firstRow="1" w:lastColumn="0" w:lastRow="0" w:noHBand="0" w:noVBand="1" w:val="04A0"/>
      </w:tblPr>
      <w:tblGrid>
        <w:gridCol w:w="2880"/>
        <w:gridCol w:w="2880"/>
        <w:gridCol w:w="2880"/>
      </w:tblGrid>
      <w:tr>
        <w:tc>
          <w:tcPr>
            <w:tcW w:type="dxa" w:w="2880"/>
            <w:shd w:val="clear" w:color="auto" w:fill="1A2A3A"/>
          </w:tcPr>
          <w:p>
            <w:r>
              <w:rPr>
                <w:b/>
                <w:color w:val="FFFFFF"/>
              </w:rPr>
              <w:t>Symptôme</w:t>
            </w:r>
          </w:p>
        </w:tc>
        <w:tc>
          <w:tcPr>
            <w:tcW w:type="dxa" w:w="2880"/>
            <w:shd w:val="clear" w:color="auto" w:fill="1A2A3A"/>
          </w:tcPr>
          <w:p>
            <w:r>
              <w:rPr>
                <w:b/>
                <w:color w:val="FFFFFF"/>
              </w:rPr>
              <w:t>Cause probable</w:t>
            </w:r>
          </w:p>
        </w:tc>
        <w:tc>
          <w:tcPr>
            <w:tcW w:type="dxa" w:w="2880"/>
            <w:shd w:val="clear" w:color="auto" w:fill="1A2A3A"/>
          </w:tcPr>
          <w:p>
            <w:r>
              <w:rPr>
                <w:b/>
                <w:color w:val="FFFFFF"/>
              </w:rPr>
              <w:t>Résolution</w:t>
            </w:r>
          </w:p>
        </w:tc>
      </w:tr>
      <w:tr>
        <w:tc>
          <w:tcPr>
            <w:tcW w:type="dxa" w:w="2880"/>
          </w:tcPr>
          <w:p>
            <w:r>
              <w:t>curl: SSL certificate problem</w:t>
            </w:r>
          </w:p>
        </w:tc>
        <w:tc>
          <w:tcPr>
            <w:tcW w:type="dxa" w:w="2880"/>
          </w:tcPr>
          <w:p>
            <w:r>
              <w:t>CA mitmproxy absente du trust store curl</w:t>
            </w:r>
          </w:p>
        </w:tc>
        <w:tc>
          <w:tcPr>
            <w:tcW w:type="dxa" w:w="2880"/>
          </w:tcPr>
          <w:p>
            <w:r>
              <w:t>Refaire l'étape 4.3 sur Linux ou 5.4 sur Windows. Vérifier avec curl --cacert ~/.mitmproxy/mitmproxy-ca-cert.pem</w:t>
            </w:r>
          </w:p>
        </w:tc>
      </w:tr>
      <w:tr>
        <w:tc>
          <w:tcPr>
            <w:tcW w:type="dxa" w:w="2880"/>
          </w:tcPr>
          <w:p>
            <w:r>
              <w:t>Self-signed certificate detected (Claude Code)</w:t>
            </w:r>
          </w:p>
        </w:tc>
        <w:tc>
          <w:tcPr>
            <w:tcW w:type="dxa" w:w="2880"/>
          </w:tcPr>
          <w:p>
            <w:r>
              <w:t>Bun runtime ignore le trust store ou NODE_EXTRA_CA_CERTS</w:t>
            </w:r>
          </w:p>
        </w:tc>
        <w:tc>
          <w:tcPr>
            <w:tcW w:type="dxa" w:w="2880"/>
          </w:tcPr>
          <w:p>
            <w:r>
              <w:t>Définir CLAUDE_CODE_CERT_STORE=bundled,system. Sinon basculer en mode reverse avec ANTHROPIC_BASE_URL</w:t>
            </w:r>
          </w:p>
        </w:tc>
      </w:tr>
      <w:tr>
        <w:tc>
          <w:tcPr>
            <w:tcW w:type="dxa" w:w="2880"/>
          </w:tcPr>
          <w:p>
            <w:r>
              <w:t>SELF_SIGNED_CERT_IN_CHAIN (extension VS Code)</w:t>
            </w:r>
          </w:p>
        </w:tc>
        <w:tc>
          <w:tcPr>
            <w:tcW w:type="dxa" w:w="2880"/>
          </w:tcPr>
          <w:p>
            <w:r>
              <w:t>VS Code Electron n'utilise pas le trust store OS pour certains chemins</w:t>
            </w:r>
          </w:p>
        </w:tc>
        <w:tc>
          <w:tcPr>
            <w:tcW w:type="dxa" w:w="2880"/>
          </w:tcPr>
          <w:p>
            <w:r>
              <w:t>Définir NODE_EXTRA_CA_CERTS au lancement de code, ou exporter la variable User scope</w:t>
            </w:r>
          </w:p>
        </w:tc>
      </w:tr>
      <w:tr>
        <w:tc>
          <w:tcPr>
            <w:tcW w:type="dxa" w:w="2880"/>
          </w:tcPr>
          <w:p>
            <w:r>
              <w:t>Streaming SSE coupé après quelques chunks</w:t>
            </w:r>
          </w:p>
        </w:tc>
        <w:tc>
          <w:tcPr>
            <w:tcW w:type="dxa" w:w="2880"/>
          </w:tcPr>
          <w:p>
            <w:r>
              <w:t>mitmproxy buffer le body au lieu de streamer</w:t>
            </w:r>
          </w:p>
        </w:tc>
        <w:tc>
          <w:tcPr>
            <w:tcW w:type="dxa" w:w="2880"/>
          </w:tcPr>
          <w:p>
            <w:r>
              <w:t>Vérifier que l'addon utilise flow.response.stream = lambda. Inspecter responseheaders dans llm_traffic_logger.py</w:t>
            </w:r>
          </w:p>
        </w:tc>
      </w:tr>
      <w:tr>
        <w:tc>
          <w:tcPr>
            <w:tcW w:type="dxa" w:w="2880"/>
          </w:tcPr>
          <w:p>
            <w:r>
              <w:t>traffic.jsonl reste vide</w:t>
            </w:r>
          </w:p>
        </w:tc>
        <w:tc>
          <w:tcPr>
            <w:tcW w:type="dxa" w:w="2880"/>
          </w:tcPr>
          <w:p>
            <w:r>
              <w:t>Le client ne passe pas par le proxy</w:t>
            </w:r>
          </w:p>
        </w:tc>
        <w:tc>
          <w:tcPr>
            <w:tcW w:type="dxa" w:w="2880"/>
          </w:tcPr>
          <w:p>
            <w:r>
              <w:t>Vérifier HTTPS_PROXY dans la session active (env | grep PROXY). Lancer un curl explicite via le proxy pour valider</w:t>
            </w:r>
          </w:p>
        </w:tc>
      </w:tr>
      <w:tr>
        <w:tc>
          <w:tcPr>
            <w:tcW w:type="dxa" w:w="2880"/>
          </w:tcPr>
          <w:p>
            <w:r>
              <w:t>Erreur 401 authentication_error</w:t>
            </w:r>
          </w:p>
        </w:tc>
        <w:tc>
          <w:tcPr>
            <w:tcW w:type="dxa" w:w="2880"/>
          </w:tcPr>
          <w:p>
            <w:r>
              <w:t>Clé API absente ou invalide</w:t>
            </w:r>
          </w:p>
        </w:tc>
        <w:tc>
          <w:tcPr>
            <w:tcW w:type="dxa" w:w="2880"/>
          </w:tcPr>
          <w:p>
            <w:r>
              <w:t>Vérifier $ANTHROPIC_API_KEY, format sk-ant-api03-... Régénérer la clé dans la Console si suspicion de fuite</w:t>
            </w:r>
          </w:p>
        </w:tc>
      </w:tr>
      <w:tr>
        <w:tc>
          <w:tcPr>
            <w:tcW w:type="dxa" w:w="2880"/>
          </w:tcPr>
          <w:p>
            <w:r>
              <w:t>Erreur 400 invalid model</w:t>
            </w:r>
          </w:p>
        </w:tc>
        <w:tc>
          <w:tcPr>
            <w:tcW w:type="dxa" w:w="2880"/>
          </w:tcPr>
          <w:p>
            <w:r>
              <w:t>claude-opus-4-7 non disponible sur le compte</w:t>
            </w:r>
          </w:p>
        </w:tc>
        <w:tc>
          <w:tcPr>
            <w:tcW w:type="dxa" w:w="2880"/>
          </w:tcPr>
          <w:p>
            <w:r>
              <w:t>Vérifier les modèles disponibles via /v1/models. Essayer claude-sonnet-4-6 en alternative</w:t>
            </w:r>
          </w:p>
        </w:tc>
      </w:tr>
      <w:tr>
        <w:tc>
          <w:tcPr>
            <w:tcW w:type="dxa" w:w="2880"/>
          </w:tcPr>
          <w:p>
            <w:r>
              <w:t>WSL : ECONNREFUSED sur localhost:8888</w:t>
            </w:r>
          </w:p>
        </w:tc>
        <w:tc>
          <w:tcPr>
            <w:tcW w:type="dxa" w:w="2880"/>
          </w:tcPr>
          <w:p>
            <w:r>
              <w:t>WSL ne voit pas localhost Windows</w:t>
            </w:r>
          </w:p>
        </w:tc>
        <w:tc>
          <w:tcPr>
            <w:tcW w:type="dxa" w:w="2880"/>
          </w:tcPr>
          <w:p>
            <w:r>
              <w:t>Utiliser l'IP du host Windows via /etc/resolv.conf (nameserver). Voir section 5.6</w:t>
            </w:r>
          </w:p>
        </w:tc>
      </w:tr>
      <w:tr>
        <w:tc>
          <w:tcPr>
            <w:tcW w:type="dxa" w:w="2880"/>
          </w:tcPr>
          <w:p>
            <w:r>
              <w:t>Windows Defender bloque mitmdump.exe</w:t>
            </w:r>
          </w:p>
        </w:tc>
        <w:tc>
          <w:tcPr>
            <w:tcW w:type="dxa" w:w="2880"/>
          </w:tcPr>
          <w:p>
            <w:r>
              <w:t>Détection heuristique du proxy comme outil potentiellement malveillant</w:t>
            </w:r>
          </w:p>
        </w:tc>
        <w:tc>
          <w:tcPr>
            <w:tcW w:type="dxa" w:w="2880"/>
          </w:tcPr>
          <w:p>
            <w:r>
              <w:t>Ajouter une exclusion temporaire dans Windows Security pour le répertoire mitmdump</w:t>
            </w:r>
          </w:p>
        </w:tc>
      </w:tr>
    </w:tbl>
    <w:p/>
    <w:p>
      <w:pPr>
        <w:pStyle w:val="Heading1"/>
      </w:pPr>
      <w:r>
        <w:t>13. Sécurité opérationnelle et nettoyage</w:t>
      </w:r>
    </w:p>
    <w:p>
      <w:r>
        <w:t>Ce lab installe une CA de confiance dans le trust store du poste. Cette CA peut signer n'importe quel certificat pour n'importe quel domaine et reste valable jusqu'à sa suppression explicite. Les précautions ci-dessous sont indispensables.</w:t>
      </w:r>
    </w:p>
    <w:tbl>
      <w:tblPr>
        <w:tblW w:type="auto" w:w="0"/>
        <w:tblLayout w:type="fixed"/>
        <w:tblLook w:firstColumn="1" w:firstRow="1" w:lastColumn="0" w:lastRow="0" w:noHBand="0" w:noVBand="1" w:val="04A0"/>
      </w:tblPr>
      <w:tblGrid>
        <w:gridCol w:w="8640"/>
      </w:tblGrid>
      <w:tr>
        <w:tc>
          <w:tcPr>
            <w:tcW w:type="dxa" w:w="9354"/>
            <w:shd w:val="clear" w:color="auto" w:fill="FDECEA"/>
            <w:tcBorders>
              <w:top w:val="single" w:sz="12" w:color="C62828"/>
              <w:left w:val="single" w:sz="12" w:color="C62828"/>
              <w:bottom w:val="single" w:sz="12" w:color="C62828"/>
              <w:right w:val="single" w:sz="12" w:color="C62828"/>
            </w:tcBorders>
            <w:vAlign w:val="top"/>
          </w:tcPr>
          <w:p>
            <w:pPr>
              <w:spacing w:before="80" w:after="120"/>
            </w:pPr>
            <w:r>
              <w:rPr>
                <w:b/>
                <w:color w:val="C62828"/>
                <w:sz w:val="22"/>
              </w:rPr>
              <w:t>Lecture cybersécurité — ne jamais utiliser en production</w:t>
            </w:r>
          </w:p>
          <w:p>
            <w:pPr>
              <w:spacing w:after="80" w:line="240" w:lineRule="auto"/>
            </w:pPr>
            <w:r>
              <w:rPr>
                <w:color w:val="3A1A1A"/>
                <w:sz w:val="20"/>
              </w:rPr>
              <w:t>La CA mitmproxy installée donne à toute personne ou tout processus en possession de la clé privée (~/.mitmproxy/mitmproxy-ca.pem) la capacité de signer des certificats pour api.anthropic.com, login.microsoft.com, console.aws.amazon.com et n'importe quel autre domaine. C'est strictement une configuration de poste de développement isolé.</w:t>
            </w:r>
          </w:p>
          <w:p>
            <w:pPr>
              <w:spacing w:after="80" w:line="240" w:lineRule="auto"/>
            </w:pPr>
            <w:r>
              <w:rPr>
                <w:color w:val="3A1A1A"/>
                <w:sz w:val="20"/>
              </w:rPr>
              <w:t>Ne jamais partager le contenu de ~/.mitmproxy/ entre machines. Ne jamais committer ces fichiers. Ne jamais installer la CA sur un poste qui sera ensuite utilisé pour de la production. Pour un usage prolongé, régénérer la CA mitmproxy périodiquement.</w:t>
            </w:r>
          </w:p>
          <w:p>
            <w:pPr>
              <w:spacing w:after="80" w:line="240" w:lineRule="auto"/>
            </w:pPr>
            <w:r>
              <w:rPr>
                <w:color w:val="3A1A1A"/>
                <w:sz w:val="20"/>
              </w:rPr>
              <w:t>Si le poste contient des données sensibles, considérer l'usage d'une VM dédiée ou d'un container pour isoler complètement le lab. La capture de trafic dans une VM jetable est une bonne pratique de défense en profondeur.</w:t>
            </w:r>
          </w:p>
        </w:tc>
      </w:tr>
    </w:tbl>
    <w:p>
      <w:pPr>
        <w:spacing w:after="120"/>
      </w:pPr>
    </w:p>
    <w:p>
      <w:pPr>
        <w:pStyle w:val="Heading2"/>
      </w:pPr>
      <w:r>
        <w:t>13.1 Désinstallation propre</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 Linux - retirer la CA du trust store systeme</w:t>
            </w:r>
          </w:p>
          <w:p>
            <w:pPr>
              <w:spacing w:after="0" w:line="240" w:lineRule="auto"/>
            </w:pPr>
            <w:r>
              <w:rPr>
                <w:rFonts w:ascii="Consolas" w:hAnsi="Consolas"/>
                <w:color w:val="1C1C1C"/>
                <w:sz w:val="18"/>
              </w:rPr>
              <w:t>sudo rm /usr/local/share/ca-certificates/mitmproxy-ca-cert.crt</w:t>
            </w:r>
          </w:p>
          <w:p>
            <w:pPr>
              <w:spacing w:after="0" w:line="240" w:lineRule="auto"/>
            </w:pPr>
            <w:r>
              <w:rPr>
                <w:rFonts w:ascii="Consolas" w:hAnsi="Consolas"/>
                <w:color w:val="1C1C1C"/>
                <w:sz w:val="18"/>
              </w:rPr>
              <w:t>sudo update-ca-certificates --fresh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Linux - retirer la CA du store NSS</w:t>
            </w:r>
          </w:p>
          <w:p>
            <w:pPr>
              <w:spacing w:after="0" w:line="240" w:lineRule="auto"/>
            </w:pPr>
            <w:r>
              <w:rPr>
                <w:rFonts w:ascii="Consolas" w:hAnsi="Consolas"/>
                <w:color w:val="1C1C1C"/>
                <w:sz w:val="18"/>
              </w:rPr>
              <w:t>certutil -D -d sql:$HOME/.pki/nssdb -n 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Linux - supprimer la CA elle-meme</w:t>
            </w:r>
          </w:p>
          <w:p>
            <w:pPr>
              <w:spacing w:after="0" w:line="240" w:lineRule="auto"/>
            </w:pPr>
            <w:r>
              <w:rPr>
                <w:rFonts w:ascii="Consolas" w:hAnsi="Consolas"/>
                <w:color w:val="1C1C1C"/>
                <w:sz w:val="18"/>
              </w:rPr>
              <w:t>rm -rf ~/.mitmproxy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PowerShell - retirer la CA du store CurrentUser</w:t>
            </w:r>
          </w:p>
          <w:p>
            <w:pPr>
              <w:spacing w:after="0" w:line="240" w:lineRule="auto"/>
            </w:pPr>
            <w:r>
              <w:rPr>
                <w:rFonts w:ascii="Consolas" w:hAnsi="Consolas"/>
                <w:color w:val="1C1C1C"/>
                <w:sz w:val="18"/>
              </w:rPr>
              <w:t>Get-ChildItem Cert:\CurrentUser\Root |</w:t>
            </w:r>
          </w:p>
          <w:p>
            <w:pPr>
              <w:spacing w:after="0" w:line="240" w:lineRule="auto"/>
            </w:pPr>
            <w:r>
              <w:rPr>
                <w:rFonts w:ascii="Consolas" w:hAnsi="Consolas"/>
                <w:color w:val="1C1C1C"/>
                <w:sz w:val="18"/>
              </w:rPr>
              <w:t xml:space="preserve">    Where-Object Subject -match "mitmproxy" |</w:t>
            </w:r>
          </w:p>
          <w:p>
            <w:pPr>
              <w:spacing w:after="0" w:line="240" w:lineRule="auto"/>
            </w:pPr>
            <w:r>
              <w:rPr>
                <w:rFonts w:ascii="Consolas" w:hAnsi="Consolas"/>
                <w:color w:val="1C1C1C"/>
                <w:sz w:val="18"/>
              </w:rPr>
              <w:t xml:space="preserve">    Remove-Item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administrateur - retirer du store LocalMachine</w:t>
            </w:r>
          </w:p>
          <w:p>
            <w:pPr>
              <w:spacing w:after="0" w:line="240" w:lineRule="auto"/>
            </w:pPr>
            <w:r>
              <w:rPr>
                <w:rFonts w:ascii="Consolas" w:hAnsi="Consolas"/>
                <w:color w:val="1C1C1C"/>
                <w:sz w:val="18"/>
              </w:rPr>
              <w:t>Get-ChildItem Cert:\LocalMachine\Root |</w:t>
            </w:r>
          </w:p>
          <w:p>
            <w:pPr>
              <w:spacing w:after="0" w:line="240" w:lineRule="auto"/>
            </w:pPr>
            <w:r>
              <w:rPr>
                <w:rFonts w:ascii="Consolas" w:hAnsi="Consolas"/>
                <w:color w:val="1C1C1C"/>
                <w:sz w:val="18"/>
              </w:rPr>
              <w:t xml:space="preserve">    Where-Object Subject -match "mitmproxy" |</w:t>
            </w:r>
          </w:p>
          <w:p>
            <w:pPr>
              <w:spacing w:after="0" w:line="240" w:lineRule="auto"/>
            </w:pPr>
            <w:r>
              <w:rPr>
                <w:rFonts w:ascii="Consolas" w:hAnsi="Consolas"/>
                <w:color w:val="1C1C1C"/>
                <w:sz w:val="18"/>
              </w:rPr>
              <w:t xml:space="preserve">    Remove-Item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 supprimer la CA elle-meme</w:t>
            </w:r>
          </w:p>
          <w:p>
            <w:pPr>
              <w:spacing w:after="0" w:line="240" w:lineRule="auto"/>
            </w:pPr>
            <w:r>
              <w:rPr>
                <w:rFonts w:ascii="Consolas" w:hAnsi="Consolas"/>
                <w:color w:val="1C1C1C"/>
                <w:sz w:val="18"/>
              </w:rPr>
              <w:t>Remove-Item -Recurse -Force "$env:USERPROFILE\.mitmproxy"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Supprimer aussi les variables d'environnement persistantes</w:t>
            </w:r>
          </w:p>
          <w:p>
            <w:pPr>
              <w:spacing w:after="0" w:line="240" w:lineRule="auto"/>
            </w:pPr>
            <w:r>
              <w:rPr>
                <w:rFonts w:ascii="Consolas" w:hAnsi="Consolas"/>
                <w:color w:val="1C1C1C"/>
                <w:sz w:val="18"/>
              </w:rPr>
              <w:t>[Environment]::SetEnvironmentVariable("NODE_EXTRA_CA_CERTS", $null, "User")</w:t>
            </w:r>
          </w:p>
          <w:p>
            <w:pPr>
              <w:spacing w:after="0" w:line="240" w:lineRule="auto"/>
            </w:pPr>
            <w:r>
              <w:rPr>
                <w:rFonts w:ascii="Consolas" w:hAnsi="Consolas"/>
                <w:color w:val="1C1C1C"/>
                <w:sz w:val="18"/>
              </w:rPr>
              <w:t>[Environment]::SetEnvironmentVariable("SSL_CERT_FILE", $null, "User")</w:t>
            </w:r>
          </w:p>
        </w:tc>
      </w:tr>
    </w:tbl>
    <w:p>
      <w:pPr>
        <w:pStyle w:val="Heading2"/>
      </w:pPr>
      <w:r>
        <w:t>13.2 Rotation et hygiène</w:t>
      </w:r>
    </w:p>
    <w:p>
      <w:pPr>
        <w:pStyle w:val="ListBullet"/>
        <w:spacing w:after="40"/>
      </w:pPr>
      <w:r>
        <w:t>Régénérer la CA mitmproxy tous les 30 à 90 jours pour les labs prolongés, en répétant les étapes 4.2 à 4.4 ou 5.3 à 5.4.</w:t>
      </w:r>
    </w:p>
    <w:p>
      <w:pPr>
        <w:pStyle w:val="ListBullet"/>
        <w:spacing w:after="40"/>
      </w:pPr>
      <w:r>
        <w:t>Désactiver HTTPS_PROXY entre les sessions de capture pour ne pas laisser traîner une interception active sur d'autres flux (Slack, Teams, navigateur).</w:t>
      </w:r>
    </w:p>
    <w:p>
      <w:pPr>
        <w:pStyle w:val="ListBullet"/>
        <w:spacing w:after="40"/>
      </w:pPr>
      <w:r>
        <w:t>Supprimer ou archiver les fichiers traffic.jsonl qui contiennent les conversations en clair, incluant potentiellement des données sensibles.</w:t>
      </w:r>
    </w:p>
    <w:p>
      <w:pPr>
        <w:pStyle w:val="ListBullet"/>
        <w:spacing w:after="40"/>
      </w:pPr>
      <w:r>
        <w:t>Auditer périodiquement le trust store avec : sur Linux, awk -v cmd='openssl x509 -noout -subject' '/BEGIN/{close(cmd)};{print | cmd}' /etc/ssl/certs/ca-certificates.crt ; sur Windows, Get-ChildItem Cert:\CurrentUser\Root et Cert:\LocalMachine\Root.</w:t>
      </w:r>
    </w:p>
    <w:p>
      <w:r>
        <w:br w:type="page"/>
      </w:r>
    </w:p>
    <w:p>
      <w:pPr>
        <w:pStyle w:val="Heading1"/>
      </w:pPr>
      <w:r>
        <w:t>Annexe A - Script d'installation Linux</w:t>
      </w:r>
    </w:p>
    <w:p>
      <w:r>
        <w:t>setup_linux.sh automatise les étapes 4.1 à 4.5. À exécuter avec un compte ayant accès sudo.</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bash</w:t>
            </w:r>
          </w:p>
          <w:p>
            <w:pPr>
              <w:spacing w:after="0" w:line="240" w:lineRule="auto"/>
            </w:pPr>
            <w:r>
              <w:rPr>
                <w:rFonts w:ascii="Consolas" w:hAnsi="Consolas"/>
                <w:color w:val="1C1C1C"/>
                <w:sz w:val="18"/>
              </w:rPr>
              <w:t>#!/usr/bin/env bash</w:t>
            </w:r>
          </w:p>
          <w:p>
            <w:pPr>
              <w:spacing w:after="0" w:line="240" w:lineRule="auto"/>
            </w:pPr>
            <w:r>
              <w:rPr>
                <w:rFonts w:ascii="Consolas" w:hAnsi="Consolas"/>
                <w:color w:val="1C1C1C"/>
                <w:sz w:val="18"/>
              </w:rPr>
              <w:t># setup_linux.sh</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Installation et configuration d'un lab d'observation Claude Opus 4.7</w:t>
            </w:r>
          </w:p>
          <w:p>
            <w:pPr>
              <w:spacing w:after="0" w:line="240" w:lineRule="auto"/>
            </w:pPr>
            <w:r>
              <w:rPr>
                <w:rFonts w:ascii="Consolas" w:hAnsi="Consolas"/>
                <w:color w:val="1C1C1C"/>
                <w:sz w:val="18"/>
              </w:rPr>
              <w:t># via mitmproxy sur Ubuntu 22.04 / 24.04 ou Debian 12.</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Le script installe mitmproxy via pipx, génère la CA mitmproxy en</w:t>
            </w:r>
          </w:p>
          <w:p>
            <w:pPr>
              <w:spacing w:after="0" w:line="240" w:lineRule="auto"/>
            </w:pPr>
            <w:r>
              <w:rPr>
                <w:rFonts w:ascii="Consolas" w:hAnsi="Consolas"/>
                <w:color w:val="1C1C1C"/>
                <w:sz w:val="18"/>
              </w:rPr>
              <w:t># lançant mitmdump une fois, puis l'ajoute au trust store système</w:t>
            </w:r>
          </w:p>
          <w:p>
            <w:pPr>
              <w:spacing w:after="0" w:line="240" w:lineRule="auto"/>
            </w:pPr>
            <w:r>
              <w:rPr>
                <w:rFonts w:ascii="Consolas" w:hAnsi="Consolas"/>
                <w:color w:val="1C1C1C"/>
                <w:sz w:val="18"/>
              </w:rPr>
              <w:t># (utilisé par curl, Python requests, Node.js depuis v22 et claude.exe)</w:t>
            </w:r>
          </w:p>
          <w:p>
            <w:pPr>
              <w:spacing w:after="0" w:line="240" w:lineRule="auto"/>
            </w:pPr>
            <w:r>
              <w:rPr>
                <w:rFonts w:ascii="Consolas" w:hAnsi="Consolas"/>
                <w:color w:val="1C1C1C"/>
                <w:sz w:val="18"/>
              </w:rPr>
              <w:t># ainsi qu'au store NSS (Firefox, Chromium snap).</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Usage :</w:t>
            </w:r>
          </w:p>
          <w:p>
            <w:pPr>
              <w:spacing w:after="0" w:line="240" w:lineRule="auto"/>
            </w:pPr>
            <w:r>
              <w:rPr>
                <w:rFonts w:ascii="Consolas" w:hAnsi="Consolas"/>
                <w:color w:val="1C1C1C"/>
                <w:sz w:val="18"/>
              </w:rPr>
              <w:t>#   chmod +x setup_linux.sh</w:t>
            </w:r>
          </w:p>
          <w:p>
            <w:pPr>
              <w:spacing w:after="0" w:line="240" w:lineRule="auto"/>
            </w:pPr>
            <w:r>
              <w:rPr>
                <w:rFonts w:ascii="Consolas" w:hAnsi="Consolas"/>
                <w:color w:val="1C1C1C"/>
                <w:sz w:val="18"/>
              </w:rPr>
              <w:t>#   ./setup_linux.sh</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Variables d'environnement éventuellement utiles à exporter ensuite :</w:t>
            </w:r>
          </w:p>
          <w:p>
            <w:pPr>
              <w:spacing w:after="0" w:line="240" w:lineRule="auto"/>
            </w:pPr>
            <w:r>
              <w:rPr>
                <w:rFonts w:ascii="Consolas" w:hAnsi="Consolas"/>
                <w:color w:val="1C1C1C"/>
                <w:sz w:val="18"/>
              </w:rPr>
              <w:t>#   ANTHROPIC_API_KEY=sk-ant-...</w:t>
            </w:r>
          </w:p>
          <w:p>
            <w:pPr>
              <w:spacing w:after="0" w:line="240" w:lineRule="auto"/>
            </w:pPr>
            <w:r>
              <w:rPr>
                <w:rFonts w:ascii="Consolas" w:hAnsi="Consolas"/>
                <w:color w:val="1C1C1C"/>
                <w:sz w:val="18"/>
              </w:rPr>
              <w:t>#   HTTPS_PROXY=http://localhost:8888</w:t>
            </w:r>
          </w:p>
          <w:p>
            <w:pPr>
              <w:spacing w:after="0" w:line="240" w:lineRule="auto"/>
            </w:pPr>
            <w:r>
              <w:rPr>
                <w:rFonts w:ascii="Consolas" w:hAnsi="Consolas"/>
                <w:color w:val="1C1C1C"/>
                <w:sz w:val="18"/>
              </w:rPr>
              <w:t>#   ANTHROPIC_BASE_URL=http://localhost:8888  (mode reverse alternatif)</w:t>
            </w:r>
          </w:p>
          <w:p>
            <w:pPr>
              <w:spacing w:after="0" w:line="240" w:lineRule="auto"/>
            </w:pPr>
            <w:r>
              <w:rPr>
                <w:rFonts w:ascii="Consolas" w:hAnsi="Consolas"/>
                <w:color w:val="1C1C1C"/>
                <w:sz w:val="18"/>
              </w:rPr>
              <w:t>#   NODE_EXTRA_CA_CERTS=$HOME/.mitmproxy/mitmproxy-ca-cert.pem</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set -euo pipefail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log() { printf '\033[1;34m[setup]\033[0m %s\n' "$*"; }</w:t>
            </w:r>
          </w:p>
          <w:p>
            <w:pPr>
              <w:spacing w:after="0" w:line="240" w:lineRule="auto"/>
            </w:pPr>
            <w:r>
              <w:rPr>
                <w:rFonts w:ascii="Consolas" w:hAnsi="Consolas"/>
                <w:color w:val="1C1C1C"/>
                <w:sz w:val="18"/>
              </w:rPr>
              <w:t>warn() { printf '\033[1;33m[warn]\033[0m %s\n' "$*" &gt;&amp;2; }</w:t>
            </w:r>
          </w:p>
          <w:p>
            <w:pPr>
              <w:spacing w:after="0" w:line="240" w:lineRule="auto"/>
            </w:pPr>
            <w:r>
              <w:rPr>
                <w:rFonts w:ascii="Consolas" w:hAnsi="Consolas"/>
                <w:color w:val="1C1C1C"/>
                <w:sz w:val="18"/>
              </w:rPr>
              <w:t>err() { printf '\033[1;31m[error]\033[0m %s\n' "$*" &gt;&amp;2; exit 1;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1. Vérification des prérequis</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log "Vérification des prérequis..."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command -v python3 &gt;/dev/null || err "Python 3 requis. apt install python3"</w:t>
            </w:r>
          </w:p>
          <w:p>
            <w:pPr>
              <w:spacing w:after="0" w:line="240" w:lineRule="auto"/>
            </w:pPr>
            <w:r>
              <w:rPr>
                <w:rFonts w:ascii="Consolas" w:hAnsi="Consolas"/>
                <w:color w:val="1C1C1C"/>
                <w:sz w:val="18"/>
              </w:rPr>
              <w:t>command -v pip3 &gt;/dev/null || sudo apt-get install -y python3-pip</w:t>
            </w:r>
          </w:p>
          <w:p>
            <w:pPr>
              <w:spacing w:after="0" w:line="240" w:lineRule="auto"/>
            </w:pPr>
            <w:r>
              <w:rPr>
                <w:rFonts w:ascii="Consolas" w:hAnsi="Consolas"/>
                <w:color w:val="1C1C1C"/>
                <w:sz w:val="18"/>
              </w:rPr>
              <w:t>command -v pipx &gt;/dev/null || sudo apt-get install -y pipx</w:t>
            </w:r>
          </w:p>
          <w:p>
            <w:pPr>
              <w:spacing w:after="0" w:line="240" w:lineRule="auto"/>
            </w:pPr>
            <w:r>
              <w:rPr>
                <w:rFonts w:ascii="Consolas" w:hAnsi="Consolas"/>
                <w:color w:val="1C1C1C"/>
                <w:sz w:val="18"/>
              </w:rPr>
              <w:t>command -v sudo &gt;/dev/null || err "sudo requis pour installer la CA au niveau système"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PY_MAJOR=$(python3 -c 'import sys; print(sys.version_info[0])')</w:t>
            </w:r>
          </w:p>
          <w:p>
            <w:pPr>
              <w:spacing w:after="0" w:line="240" w:lineRule="auto"/>
            </w:pPr>
            <w:r>
              <w:rPr>
                <w:rFonts w:ascii="Consolas" w:hAnsi="Consolas"/>
                <w:color w:val="1C1C1C"/>
                <w:sz w:val="18"/>
              </w:rPr>
              <w:t>PY_MINOR=$(python3 -c 'import sys; print(sys.version_info[1])')</w:t>
            </w:r>
          </w:p>
          <w:p>
            <w:pPr>
              <w:spacing w:after="0" w:line="240" w:lineRule="auto"/>
            </w:pPr>
            <w:r>
              <w:rPr>
                <w:rFonts w:ascii="Consolas" w:hAnsi="Consolas"/>
                <w:color w:val="1C1C1C"/>
                <w:sz w:val="18"/>
              </w:rPr>
              <w:t>if [ "$PY_MAJOR" -lt 3 ] || { [ "$PY_MAJOR" -eq 3 ] &amp;&amp; [ "$PY_MINOR" -lt 10 ]; }; then</w:t>
            </w:r>
          </w:p>
          <w:p>
            <w:pPr>
              <w:spacing w:after="0" w:line="240" w:lineRule="auto"/>
            </w:pPr>
            <w:r>
              <w:rPr>
                <w:rFonts w:ascii="Consolas" w:hAnsi="Consolas"/>
                <w:color w:val="1C1C1C"/>
                <w:sz w:val="18"/>
              </w:rPr>
              <w:t xml:space="preserve">    err "Python 3.10 ou supérieur requis (détecté ${PY_MAJOR}.${PY_MINOR})"</w:t>
            </w:r>
          </w:p>
          <w:p>
            <w:pPr>
              <w:spacing w:after="0" w:line="240" w:lineRule="auto"/>
            </w:pPr>
            <w:r>
              <w:rPr>
                <w:rFonts w:ascii="Consolas" w:hAnsi="Consolas"/>
                <w:color w:val="1C1C1C"/>
                <w:sz w:val="18"/>
              </w:rPr>
              <w:t>fi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2. Installation de mitmproxy</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log "Installation de mitmproxy via pipx..."</w:t>
            </w:r>
          </w:p>
          <w:p>
            <w:pPr>
              <w:spacing w:after="0" w:line="240" w:lineRule="auto"/>
            </w:pPr>
            <w:r>
              <w:rPr>
                <w:rFonts w:ascii="Consolas" w:hAnsi="Consolas"/>
                <w:color w:val="1C1C1C"/>
                <w:sz w:val="18"/>
              </w:rPr>
              <w:t>pipx ensurepath &gt;/dev/null 2&gt;&amp;1 || true</w:t>
            </w:r>
          </w:p>
          <w:p>
            <w:pPr>
              <w:spacing w:after="0" w:line="240" w:lineRule="auto"/>
            </w:pPr>
            <w:r>
              <w:rPr>
                <w:rFonts w:ascii="Consolas" w:hAnsi="Consolas"/>
                <w:color w:val="1C1C1C"/>
                <w:sz w:val="18"/>
              </w:rPr>
              <w:t>if ! command -v mitmproxy &gt;/dev/null 2&gt;&amp;1; then</w:t>
            </w:r>
          </w:p>
          <w:p>
            <w:pPr>
              <w:spacing w:after="0" w:line="240" w:lineRule="auto"/>
            </w:pPr>
            <w:r>
              <w:rPr>
                <w:rFonts w:ascii="Consolas" w:hAnsi="Consolas"/>
                <w:color w:val="1C1C1C"/>
                <w:sz w:val="18"/>
              </w:rPr>
              <w:t xml:space="preserve">    pipx install mitmproxy</w:t>
            </w:r>
          </w:p>
          <w:p>
            <w:pPr>
              <w:spacing w:after="0" w:line="240" w:lineRule="auto"/>
            </w:pPr>
            <w:r>
              <w:rPr>
                <w:rFonts w:ascii="Consolas" w:hAnsi="Consolas"/>
                <w:color w:val="1C1C1C"/>
                <w:sz w:val="18"/>
              </w:rPr>
              <w:t>else</w:t>
            </w:r>
          </w:p>
          <w:p>
            <w:pPr>
              <w:spacing w:after="0" w:line="240" w:lineRule="auto"/>
            </w:pPr>
            <w:r>
              <w:rPr>
                <w:rFonts w:ascii="Consolas" w:hAnsi="Consolas"/>
                <w:color w:val="1C1C1C"/>
                <w:sz w:val="18"/>
              </w:rPr>
              <w:t xml:space="preserve">    log "mitmproxy déjà installé : $(mitmproxy --version | head -n 1)"</w:t>
            </w:r>
          </w:p>
          <w:p>
            <w:pPr>
              <w:spacing w:after="0" w:line="240" w:lineRule="auto"/>
            </w:pPr>
            <w:r>
              <w:rPr>
                <w:rFonts w:ascii="Consolas" w:hAnsi="Consolas"/>
                <w:color w:val="1C1C1C"/>
                <w:sz w:val="18"/>
              </w:rPr>
              <w:t>fi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Recharger PATH éventuellement modifié par pipx</w:t>
            </w:r>
          </w:p>
          <w:p>
            <w:pPr>
              <w:spacing w:after="0" w:line="240" w:lineRule="auto"/>
            </w:pPr>
            <w:r>
              <w:rPr>
                <w:rFonts w:ascii="Consolas" w:hAnsi="Consolas"/>
                <w:color w:val="1C1C1C"/>
                <w:sz w:val="18"/>
              </w:rPr>
              <w:t>export PATH="$HOME/.local/bin:$PATH"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3. Génération de la CA mitmproxy</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CA_DIR="$HOME/.mitmproxy"</w:t>
            </w:r>
          </w:p>
          <w:p>
            <w:pPr>
              <w:spacing w:after="0" w:line="240" w:lineRule="auto"/>
            </w:pPr>
            <w:r>
              <w:rPr>
                <w:rFonts w:ascii="Consolas" w:hAnsi="Consolas"/>
                <w:color w:val="1C1C1C"/>
                <w:sz w:val="18"/>
              </w:rPr>
              <w:t>CA_PEM="$CA_DIR/mitmproxy-ca-cert.pem"</w:t>
            </w:r>
          </w:p>
          <w:p>
            <w:pPr>
              <w:spacing w:after="0" w:line="240" w:lineRule="auto"/>
            </w:pPr>
            <w:r>
              <w:rPr>
                <w:rFonts w:ascii="Consolas" w:hAnsi="Consolas"/>
                <w:color w:val="1C1C1C"/>
                <w:sz w:val="18"/>
              </w:rPr>
              <w:t>CA_CER="$CA_DIR/mitmproxy-ca-cert.cer"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 ! -f "$CA_PEM" ]; then</w:t>
            </w:r>
          </w:p>
          <w:p>
            <w:pPr>
              <w:spacing w:after="0" w:line="240" w:lineRule="auto"/>
            </w:pPr>
            <w:r>
              <w:rPr>
                <w:rFonts w:ascii="Consolas" w:hAnsi="Consolas"/>
                <w:color w:val="1C1C1C"/>
                <w:sz w:val="18"/>
              </w:rPr>
              <w:t xml:space="preserve">    log "Génération de la CA mitmproxy (premier lancement)..."</w:t>
            </w:r>
          </w:p>
          <w:p>
            <w:pPr>
              <w:spacing w:after="0" w:line="240" w:lineRule="auto"/>
            </w:pPr>
            <w:r>
              <w:rPr>
                <w:rFonts w:ascii="Consolas" w:hAnsi="Consolas"/>
                <w:color w:val="1C1C1C"/>
                <w:sz w:val="18"/>
              </w:rPr>
              <w:t xml:space="preserve">    mitmdump --listen-port 18888 &amp;</w:t>
            </w:r>
          </w:p>
          <w:p>
            <w:pPr>
              <w:spacing w:after="0" w:line="240" w:lineRule="auto"/>
            </w:pPr>
            <w:r>
              <w:rPr>
                <w:rFonts w:ascii="Consolas" w:hAnsi="Consolas"/>
                <w:color w:val="1C1C1C"/>
                <w:sz w:val="18"/>
              </w:rPr>
              <w:t xml:space="preserve">    MMDPID=$!</w:t>
            </w:r>
          </w:p>
          <w:p>
            <w:pPr>
              <w:spacing w:after="0" w:line="240" w:lineRule="auto"/>
            </w:pPr>
            <w:r>
              <w:rPr>
                <w:rFonts w:ascii="Consolas" w:hAnsi="Consolas"/>
                <w:color w:val="1C1C1C"/>
                <w:sz w:val="18"/>
              </w:rPr>
              <w:t xml:space="preserve">    sleep 3</w:t>
            </w:r>
          </w:p>
          <w:p>
            <w:pPr>
              <w:spacing w:after="0" w:line="240" w:lineRule="auto"/>
            </w:pPr>
            <w:r>
              <w:rPr>
                <w:rFonts w:ascii="Consolas" w:hAnsi="Consolas"/>
                <w:color w:val="1C1C1C"/>
                <w:sz w:val="18"/>
              </w:rPr>
              <w:t xml:space="preserve">    kill "$MMDPID" 2&gt;/dev/null || true</w:t>
            </w:r>
          </w:p>
          <w:p>
            <w:pPr>
              <w:spacing w:after="0" w:line="240" w:lineRule="auto"/>
            </w:pPr>
            <w:r>
              <w:rPr>
                <w:rFonts w:ascii="Consolas" w:hAnsi="Consolas"/>
                <w:color w:val="1C1C1C"/>
                <w:sz w:val="18"/>
              </w:rPr>
              <w:t xml:space="preserve">    wait "$MMDPID" 2&gt;/dev/null || true</w:t>
            </w:r>
          </w:p>
          <w:p>
            <w:pPr>
              <w:spacing w:after="0" w:line="240" w:lineRule="auto"/>
            </w:pPr>
            <w:r>
              <w:rPr>
                <w:rFonts w:ascii="Consolas" w:hAnsi="Consolas"/>
                <w:color w:val="1C1C1C"/>
                <w:sz w:val="18"/>
              </w:rPr>
              <w:t>fi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-f "$CA_PEM" ] || err "CA mitmproxy non trouvée à $CA_PEM"</w:t>
            </w:r>
          </w:p>
          <w:p>
            <w:pPr>
              <w:spacing w:after="0" w:line="240" w:lineRule="auto"/>
            </w:pPr>
            <w:r>
              <w:rPr>
                <w:rFonts w:ascii="Consolas" w:hAnsi="Consolas"/>
                <w:color w:val="1C1C1C"/>
                <w:sz w:val="18"/>
              </w:rPr>
              <w:t>log "CA mitmproxy disponible : $CA_PEM"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4. Installation dans le trust store système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log "Installation de la CA dans le trust store système..."</w:t>
            </w:r>
          </w:p>
          <w:p>
            <w:pPr>
              <w:spacing w:after="0" w:line="240" w:lineRule="auto"/>
            </w:pPr>
            <w:r>
              <w:rPr>
                <w:rFonts w:ascii="Consolas" w:hAnsi="Consolas"/>
                <w:color w:val="1C1C1C"/>
                <w:sz w:val="18"/>
              </w:rPr>
              <w:t>sudo cp "$CA_PEM" /usr/local/share/ca-certificates/mitmproxy-ca-cert.crt</w:t>
            </w:r>
          </w:p>
          <w:p>
            <w:pPr>
              <w:spacing w:after="0" w:line="240" w:lineRule="auto"/>
            </w:pPr>
            <w:r>
              <w:rPr>
                <w:rFonts w:ascii="Consolas" w:hAnsi="Consolas"/>
                <w:color w:val="1C1C1C"/>
                <w:sz w:val="18"/>
              </w:rPr>
              <w:t>sudo update-ca-certificates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5. Installation dans le store NSS (Firefox, Chromium snap)</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if command -v certutil &gt;/dev/null 2&gt;&amp;1; then</w:t>
            </w:r>
          </w:p>
          <w:p>
            <w:pPr>
              <w:spacing w:after="0" w:line="240" w:lineRule="auto"/>
            </w:pPr>
            <w:r>
              <w:rPr>
                <w:rFonts w:ascii="Consolas" w:hAnsi="Consolas"/>
                <w:color w:val="1C1C1C"/>
                <w:sz w:val="18"/>
              </w:rPr>
              <w:t xml:space="preserve">    NSSDB="$HOME/.pki/nssdb"</w:t>
            </w:r>
          </w:p>
          <w:p>
            <w:pPr>
              <w:spacing w:after="0" w:line="240" w:lineRule="auto"/>
            </w:pPr>
            <w:r>
              <w:rPr>
                <w:rFonts w:ascii="Consolas" w:hAnsi="Consolas"/>
                <w:color w:val="1C1C1C"/>
                <w:sz w:val="18"/>
              </w:rPr>
              <w:t xml:space="preserve">    mkdir -p "$NSSDB"</w:t>
            </w:r>
          </w:p>
          <w:p>
            <w:pPr>
              <w:spacing w:after="0" w:line="240" w:lineRule="auto"/>
            </w:pPr>
            <w:r>
              <w:rPr>
                <w:rFonts w:ascii="Consolas" w:hAnsi="Consolas"/>
                <w:color w:val="1C1C1C"/>
                <w:sz w:val="18"/>
              </w:rPr>
              <w:t xml:space="preserve">    if [ ! -f "$NSSDB/cert9.db" ]; then</w:t>
            </w:r>
          </w:p>
          <w:p>
            <w:pPr>
              <w:spacing w:after="0" w:line="240" w:lineRule="auto"/>
            </w:pPr>
            <w:r>
              <w:rPr>
                <w:rFonts w:ascii="Consolas" w:hAnsi="Consolas"/>
                <w:color w:val="1C1C1C"/>
                <w:sz w:val="18"/>
              </w:rPr>
              <w:t xml:space="preserve">        certutil -d "sql:$NSSDB" -N --empty-password</w:t>
            </w:r>
          </w:p>
          <w:p>
            <w:pPr>
              <w:spacing w:after="0" w:line="240" w:lineRule="auto"/>
            </w:pPr>
            <w:r>
              <w:rPr>
                <w:rFonts w:ascii="Consolas" w:hAnsi="Consolas"/>
                <w:color w:val="1C1C1C"/>
                <w:sz w:val="18"/>
              </w:rPr>
              <w:t xml:space="preserve">    fi</w:t>
            </w:r>
          </w:p>
          <w:p>
            <w:pPr>
              <w:spacing w:after="0" w:line="240" w:lineRule="auto"/>
            </w:pPr>
            <w:r>
              <w:rPr>
                <w:rFonts w:ascii="Consolas" w:hAnsi="Consolas"/>
                <w:color w:val="1C1C1C"/>
                <w:sz w:val="18"/>
              </w:rPr>
              <w:t xml:space="preserve">    log "Ajout de la CA au store NSS..."</w:t>
            </w:r>
          </w:p>
          <w:p>
            <w:pPr>
              <w:spacing w:after="0" w:line="240" w:lineRule="auto"/>
            </w:pPr>
            <w:r>
              <w:rPr>
                <w:rFonts w:ascii="Consolas" w:hAnsi="Consolas"/>
                <w:color w:val="1C1C1C"/>
                <w:sz w:val="18"/>
              </w:rPr>
              <w:t xml:space="preserve">    certutil -A -d "sql:$NSSDB" -n mitmproxy -t "C,," -i "$CA_PEM"</w:t>
            </w:r>
          </w:p>
          <w:p>
            <w:pPr>
              <w:spacing w:after="0" w:line="240" w:lineRule="auto"/>
            </w:pPr>
            <w:r>
              <w:rPr>
                <w:rFonts w:ascii="Consolas" w:hAnsi="Consolas"/>
                <w:color w:val="1C1C1C"/>
                <w:sz w:val="18"/>
              </w:rPr>
              <w:t>else</w:t>
            </w:r>
          </w:p>
          <w:p>
            <w:pPr>
              <w:spacing w:after="0" w:line="240" w:lineRule="auto"/>
            </w:pPr>
            <w:r>
              <w:rPr>
                <w:rFonts w:ascii="Consolas" w:hAnsi="Consolas"/>
                <w:color w:val="1C1C1C"/>
                <w:sz w:val="18"/>
              </w:rPr>
              <w:t xml:space="preserve">    warn "certutil absent (paquet libnss3-tools). NSS non configuré."</w:t>
            </w:r>
          </w:p>
          <w:p>
            <w:pPr>
              <w:spacing w:after="0" w:line="240" w:lineRule="auto"/>
            </w:pPr>
            <w:r>
              <w:rPr>
                <w:rFonts w:ascii="Consolas" w:hAnsi="Consolas"/>
                <w:color w:val="1C1C1C"/>
                <w:sz w:val="18"/>
              </w:rPr>
              <w:t xml:space="preserve">    warn "Firefox et Chromium snap ne reconnaîtront pas la CA tant que"</w:t>
            </w:r>
          </w:p>
          <w:p>
            <w:pPr>
              <w:spacing w:after="0" w:line="240" w:lineRule="auto"/>
            </w:pPr>
            <w:r>
              <w:rPr>
                <w:rFonts w:ascii="Consolas" w:hAnsi="Consolas"/>
                <w:color w:val="1C1C1C"/>
                <w:sz w:val="18"/>
              </w:rPr>
              <w:t xml:space="preserve">    warn "vous n'aurez pas installé libnss3-tools puis relancé l'étape."</w:t>
            </w:r>
          </w:p>
          <w:p>
            <w:pPr>
              <w:spacing w:after="0" w:line="240" w:lineRule="auto"/>
            </w:pPr>
            <w:r>
              <w:rPr>
                <w:rFonts w:ascii="Consolas" w:hAnsi="Consolas"/>
                <w:color w:val="1C1C1C"/>
                <w:sz w:val="18"/>
              </w:rPr>
              <w:t>fi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6. Variables d'environnement persistantes (mode regular par défaut)</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log "Configuration des variables d'environnement dans ~/.bashrc..."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RC_FILE="$HOME/.bashrc"</w:t>
            </w:r>
          </w:p>
          <w:p>
            <w:pPr>
              <w:spacing w:after="0" w:line="240" w:lineRule="auto"/>
            </w:pPr>
            <w:r>
              <w:rPr>
                <w:rFonts w:ascii="Consolas" w:hAnsi="Consolas"/>
                <w:color w:val="1C1C1C"/>
                <w:sz w:val="18"/>
              </w:rPr>
              <w:t>MARKER_BEGIN="# &gt;&gt;&gt; LLM lab proxy (mitmproxy) &gt;&gt;&gt;"</w:t>
            </w:r>
          </w:p>
          <w:p>
            <w:pPr>
              <w:spacing w:after="0" w:line="240" w:lineRule="auto"/>
            </w:pPr>
            <w:r>
              <w:rPr>
                <w:rFonts w:ascii="Consolas" w:hAnsi="Consolas"/>
                <w:color w:val="1C1C1C"/>
                <w:sz w:val="18"/>
              </w:rPr>
              <w:t>MARKER_END="# &lt;&lt;&lt; LLM lab proxy (mitmproxy) &lt;&lt;&lt;"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Retirer un ancien bloc s'il existe</w:t>
            </w:r>
          </w:p>
          <w:p>
            <w:pPr>
              <w:spacing w:after="0" w:line="240" w:lineRule="auto"/>
            </w:pPr>
            <w:r>
              <w:rPr>
                <w:rFonts w:ascii="Consolas" w:hAnsi="Consolas"/>
                <w:color w:val="1C1C1C"/>
                <w:sz w:val="18"/>
              </w:rPr>
              <w:t>if grep -q "$MARKER_BEGIN" "$RC_FILE" 2&gt;/dev/null; then</w:t>
            </w:r>
          </w:p>
          <w:p>
            <w:pPr>
              <w:spacing w:after="0" w:line="240" w:lineRule="auto"/>
            </w:pPr>
            <w:r>
              <w:rPr>
                <w:rFonts w:ascii="Consolas" w:hAnsi="Consolas"/>
                <w:color w:val="1C1C1C"/>
                <w:sz w:val="18"/>
              </w:rPr>
              <w:t xml:space="preserve">    sed -i "/$MARKER_BEGIN/,/$MARKER_END/d" "$RC_FILE"</w:t>
            </w:r>
          </w:p>
          <w:p>
            <w:pPr>
              <w:spacing w:after="0" w:line="240" w:lineRule="auto"/>
            </w:pPr>
            <w:r>
              <w:rPr>
                <w:rFonts w:ascii="Consolas" w:hAnsi="Consolas"/>
                <w:color w:val="1C1C1C"/>
                <w:sz w:val="18"/>
              </w:rPr>
              <w:t>fi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cat &gt;&gt; "$RC_FILE" &lt;&lt;RCEOF</w:t>
            </w:r>
          </w:p>
          <w:p>
            <w:pPr>
              <w:spacing w:after="0" w:line="240" w:lineRule="auto"/>
            </w:pPr>
            <w:r>
              <w:rPr>
                <w:rFonts w:ascii="Consolas" w:hAnsi="Consolas"/>
                <w:color w:val="1C1C1C"/>
                <w:sz w:val="18"/>
              </w:rPr>
              <w:t>$MARKER_BEGIN</w:t>
            </w:r>
          </w:p>
          <w:p>
            <w:pPr>
              <w:spacing w:after="0" w:line="240" w:lineRule="auto"/>
            </w:pPr>
            <w:r>
              <w:rPr>
                <w:rFonts w:ascii="Consolas" w:hAnsi="Consolas"/>
                <w:color w:val="1C1C1C"/>
                <w:sz w:val="18"/>
              </w:rPr>
              <w:t># Decommenter pour activer l'interception. Laisser commente pour</w:t>
            </w:r>
          </w:p>
          <w:p>
            <w:pPr>
              <w:spacing w:after="0" w:line="240" w:lineRule="auto"/>
            </w:pPr>
            <w:r>
              <w:rPr>
                <w:rFonts w:ascii="Consolas" w:hAnsi="Consolas"/>
                <w:color w:val="1C1C1C"/>
                <w:sz w:val="18"/>
              </w:rPr>
              <w:t># revenir au mode direct vers api.anthropic.com.</w:t>
            </w:r>
          </w:p>
          <w:p>
            <w:pPr>
              <w:spacing w:after="0" w:line="240" w:lineRule="auto"/>
            </w:pPr>
            <w:r>
              <w:rPr>
                <w:rFonts w:ascii="Consolas" w:hAnsi="Consolas"/>
                <w:color w:val="1C1C1C"/>
                <w:sz w:val="18"/>
              </w:rPr>
              <w:t># export HTTPS_PROXY="http://localhost:8888"</w:t>
            </w:r>
          </w:p>
          <w:p>
            <w:pPr>
              <w:spacing w:after="0" w:line="240" w:lineRule="auto"/>
            </w:pPr>
            <w:r>
              <w:rPr>
                <w:rFonts w:ascii="Consolas" w:hAnsi="Consolas"/>
                <w:color w:val="1C1C1C"/>
                <w:sz w:val="18"/>
              </w:rPr>
              <w:t># export HTTP_PROXY="http://localhost:8888"</w:t>
            </w:r>
          </w:p>
          <w:p>
            <w:pPr>
              <w:spacing w:after="0" w:line="240" w:lineRule="auto"/>
            </w:pPr>
            <w:r>
              <w:rPr>
                <w:rFonts w:ascii="Consolas" w:hAnsi="Consolas"/>
                <w:color w:val="1C1C1C"/>
                <w:sz w:val="18"/>
              </w:rPr>
              <w:t># export NODE_EXTRA_CA_CERTS="\$HOME/.mitmproxy/mitmproxy-ca-cert.pem"</w:t>
            </w:r>
          </w:p>
          <w:p>
            <w:pPr>
              <w:spacing w:after="0" w:line="240" w:lineRule="auto"/>
            </w:pPr>
            <w:r>
              <w:rPr>
                <w:rFonts w:ascii="Consolas" w:hAnsi="Consolas"/>
                <w:color w:val="1C1C1C"/>
                <w:sz w:val="18"/>
              </w:rPr>
              <w:t># export SSL_CERT_FILE="\$HOME/.mitmproxy/mitmproxy-ca-cert.pem"</w:t>
            </w:r>
          </w:p>
          <w:p>
            <w:pPr>
              <w:spacing w:after="0" w:line="240" w:lineRule="auto"/>
            </w:pPr>
            <w:r>
              <w:rPr>
                <w:rFonts w:ascii="Consolas" w:hAnsi="Consolas"/>
                <w:color w:val="1C1C1C"/>
                <w:sz w:val="18"/>
              </w:rPr>
              <w:t># La cle Anthropic se met en place une fois et reste hors du bloc proxy</w:t>
            </w:r>
          </w:p>
          <w:p>
            <w:pPr>
              <w:spacing w:after="0" w:line="240" w:lineRule="auto"/>
            </w:pPr>
            <w:r>
              <w:rPr>
                <w:rFonts w:ascii="Consolas" w:hAnsi="Consolas"/>
                <w:color w:val="1C1C1C"/>
                <w:sz w:val="18"/>
              </w:rPr>
              <w:t># export ANTHROPIC_API_KEY="sk-ant-..."</w:t>
            </w:r>
          </w:p>
          <w:p>
            <w:pPr>
              <w:spacing w:after="0" w:line="240" w:lineRule="auto"/>
            </w:pPr>
            <w:r>
              <w:rPr>
                <w:rFonts w:ascii="Consolas" w:hAnsi="Consolas"/>
                <w:color w:val="1C1C1C"/>
                <w:sz w:val="18"/>
              </w:rPr>
              <w:t>$MARKER_END</w:t>
            </w:r>
          </w:p>
          <w:p>
            <w:pPr>
              <w:spacing w:after="0" w:line="240" w:lineRule="auto"/>
            </w:pPr>
            <w:r>
              <w:rPr>
                <w:rFonts w:ascii="Consolas" w:hAnsi="Consolas"/>
                <w:color w:val="1C1C1C"/>
                <w:sz w:val="18"/>
              </w:rPr>
              <w:t>RCEOF</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7. Test de connectivité</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log "Test de connectivité Anthropic via curl (sans proxy)..."</w:t>
            </w:r>
          </w:p>
          <w:p>
            <w:pPr>
              <w:spacing w:after="0" w:line="240" w:lineRule="auto"/>
            </w:pPr>
            <w:r>
              <w:rPr>
                <w:rFonts w:ascii="Consolas" w:hAnsi="Consolas"/>
                <w:color w:val="1C1C1C"/>
                <w:sz w:val="18"/>
              </w:rPr>
              <w:t>if curl -sS -o /dev/null -w '%{http_code}\n' -m 8 https://api.anthropic.com/ \</w:t>
            </w:r>
          </w:p>
          <w:p>
            <w:pPr>
              <w:spacing w:after="0" w:line="240" w:lineRule="auto"/>
            </w:pPr>
            <w:r>
              <w:rPr>
                <w:rFonts w:ascii="Consolas" w:hAnsi="Consolas"/>
                <w:color w:val="1C1C1C"/>
                <w:sz w:val="18"/>
              </w:rPr>
              <w:t xml:space="preserve">    | grep -qE '^(2|3|4)[0-9][0-9]$'; then</w:t>
            </w:r>
          </w:p>
          <w:p>
            <w:pPr>
              <w:spacing w:after="0" w:line="240" w:lineRule="auto"/>
            </w:pPr>
            <w:r>
              <w:rPr>
                <w:rFonts w:ascii="Consolas" w:hAnsi="Consolas"/>
                <w:color w:val="1C1C1C"/>
                <w:sz w:val="18"/>
              </w:rPr>
              <w:t xml:space="preserve">    log "Connectivité api.anthropic.com OK"</w:t>
            </w:r>
          </w:p>
          <w:p>
            <w:pPr>
              <w:spacing w:after="0" w:line="240" w:lineRule="auto"/>
            </w:pPr>
            <w:r>
              <w:rPr>
                <w:rFonts w:ascii="Consolas" w:hAnsi="Consolas"/>
                <w:color w:val="1C1C1C"/>
                <w:sz w:val="18"/>
              </w:rPr>
              <w:t>else</w:t>
            </w:r>
          </w:p>
          <w:p>
            <w:pPr>
              <w:spacing w:after="0" w:line="240" w:lineRule="auto"/>
            </w:pPr>
            <w:r>
              <w:rPr>
                <w:rFonts w:ascii="Consolas" w:hAnsi="Consolas"/>
                <w:color w:val="1C1C1C"/>
                <w:sz w:val="18"/>
              </w:rPr>
              <w:t xml:space="preserve">    warn "Échec connectivité api.anthropic.com - vérifier le réseau"</w:t>
            </w:r>
          </w:p>
          <w:p>
            <w:pPr>
              <w:spacing w:after="0" w:line="240" w:lineRule="auto"/>
            </w:pPr>
            <w:r>
              <w:rPr>
                <w:rFonts w:ascii="Consolas" w:hAnsi="Consolas"/>
                <w:color w:val="1C1C1C"/>
                <w:sz w:val="18"/>
              </w:rPr>
              <w:t>fi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cat &lt;&lt;'POSTEOF'</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Installation terminée. Prochaines étapes manuelles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1. Ouvrir un nouveau terminal pour recharger le 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2. Lancer mitmproxy en mode regular :</w:t>
            </w:r>
          </w:p>
          <w:p>
            <w:pPr>
              <w:spacing w:after="0" w:line="240" w:lineRule="auto"/>
            </w:pPr>
            <w:r>
              <w:rPr>
                <w:rFonts w:ascii="Consolas" w:hAnsi="Consolas"/>
                <w:color w:val="1C1C1C"/>
                <w:sz w:val="18"/>
              </w:rPr>
              <w:t xml:space="preserve">     mitmdump -p 8888 -s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3. Dans une autre session, activer les variables d'interception :</w:t>
            </w:r>
          </w:p>
          <w:p>
            <w:pPr>
              <w:spacing w:after="0" w:line="240" w:lineRule="auto"/>
            </w:pPr>
            <w:r>
              <w:rPr>
                <w:rFonts w:ascii="Consolas" w:hAnsi="Consolas"/>
                <w:color w:val="1C1C1C"/>
                <w:sz w:val="18"/>
              </w:rPr>
              <w:t xml:space="preserve">     export HTTPS_PROXY=http://localhost:8888</w:t>
            </w:r>
          </w:p>
          <w:p>
            <w:pPr>
              <w:spacing w:after="0" w:line="240" w:lineRule="auto"/>
            </w:pPr>
            <w:r>
              <w:rPr>
                <w:rFonts w:ascii="Consolas" w:hAnsi="Consolas"/>
                <w:color w:val="1C1C1C"/>
                <w:sz w:val="18"/>
              </w:rPr>
              <w:t xml:space="preserve">     export ANTHROPIC_API_KEY=sk-ant-...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4. Test avec curl :</w:t>
            </w:r>
          </w:p>
          <w:p>
            <w:pPr>
              <w:spacing w:after="0" w:line="240" w:lineRule="auto"/>
            </w:pPr>
            <w:r>
              <w:rPr>
                <w:rFonts w:ascii="Consolas" w:hAnsi="Consolas"/>
                <w:color w:val="1C1C1C"/>
                <w:sz w:val="18"/>
              </w:rPr>
              <w:t xml:space="preserve">     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'{"model":"claude-opus-4-7","max_tokens":64,</w:t>
            </w:r>
          </w:p>
          <w:p>
            <w:pPr>
              <w:spacing w:after="0" w:line="240" w:lineRule="auto"/>
            </w:pPr>
            <w:r>
              <w:rPr>
                <w:rFonts w:ascii="Consolas" w:hAnsi="Consolas"/>
                <w:color w:val="1C1C1C"/>
                <w:sz w:val="18"/>
              </w:rPr>
              <w:t xml:space="preserve">            "messages":[{"role":"user","content":"ping"}]}'</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5. Vérifier traffic.jsonl pour la trace capturée.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Pour désinstaller la CA :</w:t>
            </w:r>
          </w:p>
          <w:p>
            <w:pPr>
              <w:spacing w:after="0" w:line="240" w:lineRule="auto"/>
            </w:pPr>
            <w:r>
              <w:rPr>
                <w:rFonts w:ascii="Consolas" w:hAnsi="Consolas"/>
                <w:color w:val="1C1C1C"/>
                <w:sz w:val="18"/>
              </w:rPr>
              <w:t xml:space="preserve">     sudo rm /usr/local/share/ca-certificates/mitmproxy-ca-cert.crt</w:t>
            </w:r>
          </w:p>
          <w:p>
            <w:pPr>
              <w:spacing w:after="0" w:line="240" w:lineRule="auto"/>
            </w:pPr>
            <w:r>
              <w:rPr>
                <w:rFonts w:ascii="Consolas" w:hAnsi="Consolas"/>
                <w:color w:val="1C1C1C"/>
                <w:sz w:val="18"/>
              </w:rPr>
              <w:t xml:space="preserve">     sudo update-ca-certificates --fresh</w:t>
            </w:r>
          </w:p>
          <w:p>
            <w:pPr>
              <w:spacing w:after="0" w:line="240" w:lineRule="auto"/>
            </w:pPr>
            <w:r>
              <w:rPr>
                <w:rFonts w:ascii="Consolas" w:hAnsi="Consolas"/>
                <w:color w:val="1C1C1C"/>
                <w:sz w:val="18"/>
              </w:rPr>
              <w:t xml:space="preserve">     certutil -D -d sql:$HOME/.pki/nssdb -n mitmproxy</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POSTEOF</w:t>
            </w:r>
          </w:p>
        </w:tc>
      </w:tr>
    </w:tbl>
    <w:p>
      <w:r>
        <w:br w:type="page"/>
      </w:r>
    </w:p>
    <w:p>
      <w:pPr>
        <w:pStyle w:val="Heading1"/>
      </w:pPr>
      <w:r>
        <w:t>Annexe B - Script d'installation Windows</w:t>
      </w:r>
    </w:p>
    <w:p>
      <w:r>
        <w:t>setup_windows.ps1 automatise les étapes 5.1 à 5.5. À exécuter dans PowerShell. L'option -UseMachineStore nécessite une session administrateur.</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powershell</w:t>
            </w:r>
          </w:p>
          <w:p>
            <w:pPr>
              <w:spacing w:after="0" w:line="240" w:lineRule="auto"/>
            </w:pPr>
            <w:r>
              <w:rPr>
                <w:rFonts w:ascii="Consolas" w:hAnsi="Consolas"/>
                <w:color w:val="1C1C1C"/>
                <w:sz w:val="18"/>
              </w:rPr>
              <w:t>&lt;#</w:t>
            </w:r>
          </w:p>
          <w:p>
            <w:pPr>
              <w:spacing w:after="0" w:line="240" w:lineRule="auto"/>
            </w:pPr>
            <w:r>
              <w:rPr>
                <w:rFonts w:ascii="Consolas" w:hAnsi="Consolas"/>
                <w:color w:val="1C1C1C"/>
                <w:sz w:val="18"/>
              </w:rPr>
              <w:t>.SYNOPSIS</w:t>
            </w:r>
          </w:p>
          <w:p>
            <w:pPr>
              <w:spacing w:after="0" w:line="240" w:lineRule="auto"/>
            </w:pPr>
            <w:r>
              <w:rPr>
                <w:rFonts w:ascii="Consolas" w:hAnsi="Consolas"/>
                <w:color w:val="1C1C1C"/>
                <w:sz w:val="18"/>
              </w:rPr>
              <w:t xml:space="preserve">  Installation et configuration d'un lab d'observation Claude Opus 4.7</w:t>
            </w:r>
          </w:p>
          <w:p>
            <w:pPr>
              <w:spacing w:after="0" w:line="240" w:lineRule="auto"/>
            </w:pPr>
            <w:r>
              <w:rPr>
                <w:rFonts w:ascii="Consolas" w:hAnsi="Consolas"/>
                <w:color w:val="1C1C1C"/>
                <w:sz w:val="18"/>
              </w:rPr>
              <w:t xml:space="preserve">  via mitmproxy sur Windows 11.</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.DESCRIPTION</w:t>
            </w:r>
          </w:p>
          <w:p>
            <w:pPr>
              <w:spacing w:after="0" w:line="240" w:lineRule="auto"/>
            </w:pPr>
            <w:r>
              <w:rPr>
                <w:rFonts w:ascii="Consolas" w:hAnsi="Consolas"/>
                <w:color w:val="1C1C1C"/>
                <w:sz w:val="18"/>
              </w:rPr>
              <w:t xml:space="preserve">  Le script verifie ou installe Python 3, installe mitmproxy via pip,</w:t>
            </w:r>
          </w:p>
          <w:p>
            <w:pPr>
              <w:spacing w:after="0" w:line="240" w:lineRule="auto"/>
            </w:pPr>
            <w:r>
              <w:rPr>
                <w:rFonts w:ascii="Consolas" w:hAnsi="Consolas"/>
                <w:color w:val="1C1C1C"/>
                <w:sz w:val="18"/>
              </w:rPr>
              <w:t xml:space="preserve">  genere la CA mitmproxy au premier lancement, puis l'importe dans le</w:t>
            </w:r>
          </w:p>
          <w:p>
            <w:pPr>
              <w:spacing w:after="0" w:line="240" w:lineRule="auto"/>
            </w:pPr>
            <w:r>
              <w:rPr>
                <w:rFonts w:ascii="Consolas" w:hAnsi="Consolas"/>
                <w:color w:val="1C1C1C"/>
                <w:sz w:val="18"/>
              </w:rPr>
              <w:t xml:space="preserve">  Certificate Store Windows (CurrentUser\Root par defaut, parametrable</w:t>
            </w:r>
          </w:p>
          <w:p>
            <w:pPr>
              <w:spacing w:after="0" w:line="240" w:lineRule="auto"/>
            </w:pPr>
            <w:r>
              <w:rPr>
                <w:rFonts w:ascii="Consolas" w:hAnsi="Consolas"/>
                <w:color w:val="1C1C1C"/>
                <w:sz w:val="18"/>
              </w:rPr>
              <w:t xml:space="preserve">  pour LocalMachine si lance en administrateur). Configure les variables</w:t>
            </w:r>
          </w:p>
          <w:p>
            <w:pPr>
              <w:spacing w:after="0" w:line="240" w:lineRule="auto"/>
            </w:pPr>
            <w:r>
              <w:rPr>
                <w:rFonts w:ascii="Consolas" w:hAnsi="Consolas"/>
                <w:color w:val="1C1C1C"/>
                <w:sz w:val="18"/>
              </w:rPr>
              <w:t xml:space="preserve">  d'environnement utilisateur pour l'interception.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.PARAMETER UseMachineStore</w:t>
            </w:r>
          </w:p>
          <w:p>
            <w:pPr>
              <w:spacing w:after="0" w:line="240" w:lineRule="auto"/>
            </w:pPr>
            <w:r>
              <w:rPr>
                <w:rFonts w:ascii="Consolas" w:hAnsi="Consolas"/>
                <w:color w:val="1C1C1C"/>
                <w:sz w:val="18"/>
              </w:rPr>
              <w:t xml:space="preserve">  Si fourni, importe la CA dans Cert:\LocalMachine\Root (necessite</w:t>
            </w:r>
          </w:p>
          <w:p>
            <w:pPr>
              <w:spacing w:after="0" w:line="240" w:lineRule="auto"/>
            </w:pPr>
            <w:r>
              <w:rPr>
                <w:rFonts w:ascii="Consolas" w:hAnsi="Consolas"/>
                <w:color w:val="1C1C1C"/>
                <w:sz w:val="18"/>
              </w:rPr>
              <w:t xml:space="preserve">  PowerShell en administrateur). Par defaut, importe dans</w:t>
            </w:r>
          </w:p>
          <w:p>
            <w:pPr>
              <w:spacing w:after="0" w:line="240" w:lineRule="auto"/>
            </w:pPr>
            <w:r>
              <w:rPr>
                <w:rFonts w:ascii="Consolas" w:hAnsi="Consolas"/>
                <w:color w:val="1C1C1C"/>
                <w:sz w:val="18"/>
              </w:rPr>
              <w:t xml:space="preserve">  Cert:\CurrentUser\Root.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.EXAMPLE</w:t>
            </w:r>
          </w:p>
          <w:p>
            <w:pPr>
              <w:spacing w:after="0" w:line="240" w:lineRule="auto"/>
            </w:pPr>
            <w:r>
              <w:rPr>
                <w:rFonts w:ascii="Consolas" w:hAnsi="Consolas"/>
                <w:color w:val="1C1C1C"/>
                <w:sz w:val="18"/>
              </w:rPr>
              <w:t xml:space="preserve">  .\setup_windows.ps1</w:t>
            </w:r>
          </w:p>
          <w:p>
            <w:pPr>
              <w:spacing w:after="0" w:line="240" w:lineRule="auto"/>
            </w:pPr>
            <w:r>
              <w:rPr>
                <w:rFonts w:ascii="Consolas" w:hAnsi="Consolas"/>
                <w:color w:val="1C1C1C"/>
                <w:sz w:val="18"/>
              </w:rPr>
              <w:t xml:space="preserve">  Installation en mode utilisateur.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.EXAMPLE</w:t>
            </w:r>
          </w:p>
          <w:p>
            <w:pPr>
              <w:spacing w:after="0" w:line="240" w:lineRule="auto"/>
            </w:pPr>
            <w:r>
              <w:rPr>
                <w:rFonts w:ascii="Consolas" w:hAnsi="Consolas"/>
                <w:color w:val="1C1C1C"/>
                <w:sz w:val="18"/>
              </w:rPr>
              <w:t xml:space="preserve">  Start-Process powershell -Verb runAs -ArgumentList "-File .\setup_windows.ps1 -UseMachineStore"</w:t>
            </w:r>
          </w:p>
          <w:p>
            <w:pPr>
              <w:spacing w:after="0" w:line="240" w:lineRule="auto"/>
            </w:pPr>
            <w:r>
              <w:rPr>
                <w:rFonts w:ascii="Consolas" w:hAnsi="Consolas"/>
                <w:color w:val="1C1C1C"/>
                <w:sz w:val="18"/>
              </w:rPr>
              <w:t xml:space="preserve">  Installation en mode administrateur avec import machine-wide.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.NOTES</w:t>
            </w:r>
          </w:p>
          <w:p>
            <w:pPr>
              <w:spacing w:after="0" w:line="240" w:lineRule="auto"/>
            </w:pPr>
            <w:r>
              <w:rPr>
                <w:rFonts w:ascii="Consolas" w:hAnsi="Consolas"/>
                <w:color w:val="1C1C1C"/>
                <w:sz w:val="18"/>
              </w:rPr>
              <w:t xml:space="preserve">  Variables d'environnement utiles a definir manuellement apres :</w:t>
            </w:r>
          </w:p>
          <w:p>
            <w:pPr>
              <w:spacing w:after="0" w:line="240" w:lineRule="auto"/>
            </w:pPr>
            <w:r>
              <w:rPr>
                <w:rFonts w:ascii="Consolas" w:hAnsi="Consolas"/>
                <w:color w:val="1C1C1C"/>
                <w:sz w:val="18"/>
              </w:rPr>
              <w:t xml:space="preserve">    $env:ANTHROPIC_API_KEY = "sk-ant-..."</w:t>
            </w:r>
          </w:p>
          <w:p>
            <w:pPr>
              <w:spacing w:after="0" w:line="240" w:lineRule="auto"/>
            </w:pPr>
            <w:r>
              <w:rPr>
                <w:rFonts w:ascii="Consolas" w:hAnsi="Consolas"/>
                <w:color w:val="1C1C1C"/>
                <w:sz w:val="18"/>
              </w:rPr>
              <w:t xml:space="preserve">    $env:HTTPS_PROXY = "http://localhost:8888"</w:t>
            </w:r>
          </w:p>
          <w:p>
            <w:pPr>
              <w:spacing w:after="0" w:line="240" w:lineRule="auto"/>
            </w:pPr>
            <w:r>
              <w:rPr>
                <w:rFonts w:ascii="Consolas" w:hAnsi="Consolas"/>
                <w:color w:val="1C1C1C"/>
                <w:sz w:val="18"/>
              </w:rPr>
              <w:t xml:space="preserve">    $env:NODE_EXTRA_CA_CERTS = "$env:USERPROFILE\.mitmproxy\mitmproxy-ca-cert.pem"</w:t>
            </w:r>
          </w:p>
          <w:p>
            <w:pPr>
              <w:spacing w:after="0" w:line="240" w:lineRule="auto"/>
            </w:pPr>
            <w:r>
              <w:rPr>
                <w:rFonts w:ascii="Consolas" w:hAnsi="Consolas"/>
                <w:color w:val="1C1C1C"/>
                <w:sz w:val="18"/>
              </w:rPr>
              <w:t>#&gt;</w:t>
            </w:r>
          </w:p>
          <w:p>
            <w:pPr>
              <w:spacing w:after="0" w:line="240" w:lineRule="auto"/>
            </w:pPr>
            <w:r>
              <w:rPr>
                <w:rFonts w:ascii="Consolas" w:hAnsi="Consolas"/>
                <w:color w:val="1C1C1C"/>
                <w:sz w:val="18"/>
              </w:rPr>
              <w:t>[CmdletBinding()]</w:t>
            </w:r>
          </w:p>
          <w:p>
            <w:pPr>
              <w:spacing w:after="0" w:line="240" w:lineRule="auto"/>
            </w:pPr>
            <w:r>
              <w:rPr>
                <w:rFonts w:ascii="Consolas" w:hAnsi="Consolas"/>
                <w:color w:val="1C1C1C"/>
                <w:sz w:val="18"/>
              </w:rPr>
              <w:t>param(</w:t>
            </w:r>
          </w:p>
          <w:p>
            <w:pPr>
              <w:spacing w:after="0" w:line="240" w:lineRule="auto"/>
            </w:pPr>
            <w:r>
              <w:rPr>
                <w:rFonts w:ascii="Consolas" w:hAnsi="Consolas"/>
                <w:color w:val="1C1C1C"/>
                <w:sz w:val="18"/>
              </w:rPr>
              <w:t xml:space="preserve">    [switch]$UseMachineStore</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$ErrorActionPreference = 'Stop'</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function Write-Log    { param($Message) Write-Host "[setup] $Message" -ForegroundColor Cyan }</w:t>
            </w:r>
          </w:p>
          <w:p>
            <w:pPr>
              <w:spacing w:after="0" w:line="240" w:lineRule="auto"/>
            </w:pPr>
            <w:r>
              <w:rPr>
                <w:rFonts w:ascii="Consolas" w:hAnsi="Consolas"/>
                <w:color w:val="1C1C1C"/>
                <w:sz w:val="18"/>
              </w:rPr>
              <w:t>function Write-Warning2 { param($Message) Write-Host "[warn]  $Message" -ForegroundColor Yellow }</w:t>
            </w:r>
          </w:p>
          <w:p>
            <w:pPr>
              <w:spacing w:after="0" w:line="240" w:lineRule="auto"/>
            </w:pPr>
            <w:r>
              <w:rPr>
                <w:rFonts w:ascii="Consolas" w:hAnsi="Consolas"/>
                <w:color w:val="1C1C1C"/>
                <w:sz w:val="18"/>
              </w:rPr>
              <w:t>function Write-Err    { param($Message) Write-Host "[error] $Message" -ForegroundColor Red; throw $Message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1. Verification de Python</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Write-Log "Verification de Python 3.10 ou superieur..."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$pythonCmd = $null</w:t>
            </w:r>
          </w:p>
          <w:p>
            <w:pPr>
              <w:spacing w:after="0" w:line="240" w:lineRule="auto"/>
            </w:pPr>
            <w:r>
              <w:rPr>
                <w:rFonts w:ascii="Consolas" w:hAnsi="Consolas"/>
                <w:color w:val="1C1C1C"/>
                <w:sz w:val="18"/>
              </w:rPr>
              <w:t>foreach ($candidate in @('py', 'python', 'python3')) {</w:t>
            </w:r>
          </w:p>
          <w:p>
            <w:pPr>
              <w:spacing w:after="0" w:line="240" w:lineRule="auto"/>
            </w:pPr>
            <w:r>
              <w:rPr>
                <w:rFonts w:ascii="Consolas" w:hAnsi="Consolas"/>
                <w:color w:val="1C1C1C"/>
                <w:sz w:val="18"/>
              </w:rPr>
              <w:t xml:space="preserve">    if (Get-Command $candidate -ErrorAction SilentlyContinue) {</w:t>
            </w:r>
          </w:p>
          <w:p>
            <w:pPr>
              <w:spacing w:after="0" w:line="240" w:lineRule="auto"/>
            </w:pPr>
            <w:r>
              <w:rPr>
                <w:rFonts w:ascii="Consolas" w:hAnsi="Consolas"/>
                <w:color w:val="1C1C1C"/>
                <w:sz w:val="18"/>
              </w:rPr>
              <w:t xml:space="preserve">        $version = &amp; $candidate -c "import sys; print(f'{sys.version_info.major}.{sys.version_info.minor}')" 2&gt;$null</w:t>
            </w:r>
          </w:p>
          <w:p>
            <w:pPr>
              <w:spacing w:after="0" w:line="240" w:lineRule="auto"/>
            </w:pPr>
            <w:r>
              <w:rPr>
                <w:rFonts w:ascii="Consolas" w:hAnsi="Consolas"/>
                <w:color w:val="1C1C1C"/>
                <w:sz w:val="18"/>
              </w:rPr>
              <w:t xml:space="preserve">        if ($version -match '^(\d+)\.(\d+)$') {</w:t>
            </w:r>
          </w:p>
          <w:p>
            <w:pPr>
              <w:spacing w:after="0" w:line="240" w:lineRule="auto"/>
            </w:pPr>
            <w:r>
              <w:rPr>
                <w:rFonts w:ascii="Consolas" w:hAnsi="Consolas"/>
                <w:color w:val="1C1C1C"/>
                <w:sz w:val="18"/>
              </w:rPr>
              <w:t xml:space="preserve">            $maj = [int]$Matches[1]; $min = [int]$Matches[2]</w:t>
            </w:r>
          </w:p>
          <w:p>
            <w:pPr>
              <w:spacing w:after="0" w:line="240" w:lineRule="auto"/>
            </w:pPr>
            <w:r>
              <w:rPr>
                <w:rFonts w:ascii="Consolas" w:hAnsi="Consolas"/>
                <w:color w:val="1C1C1C"/>
                <w:sz w:val="18"/>
              </w:rPr>
              <w:t xml:space="preserve">            if ($maj -ge 3 -and $min -ge 10) {</w:t>
            </w:r>
          </w:p>
          <w:p>
            <w:pPr>
              <w:spacing w:after="0" w:line="240" w:lineRule="auto"/>
            </w:pPr>
            <w:r>
              <w:rPr>
                <w:rFonts w:ascii="Consolas" w:hAnsi="Consolas"/>
                <w:color w:val="1C1C1C"/>
                <w:sz w:val="18"/>
              </w:rPr>
              <w:t xml:space="preserve">                $pythonCmd = $candidate</w:t>
            </w:r>
          </w:p>
          <w:p>
            <w:pPr>
              <w:spacing w:after="0" w:line="240" w:lineRule="auto"/>
            </w:pPr>
            <w:r>
              <w:rPr>
                <w:rFonts w:ascii="Consolas" w:hAnsi="Consolas"/>
                <w:color w:val="1C1C1C"/>
                <w:sz w:val="18"/>
              </w:rPr>
              <w:t xml:space="preserve">                Write-Log "Python $version detecte via '$candidate'"</w:t>
            </w:r>
          </w:p>
          <w:p>
            <w:pPr>
              <w:spacing w:after="0" w:line="240" w:lineRule="auto"/>
            </w:pPr>
            <w:r>
              <w:rPr>
                <w:rFonts w:ascii="Consolas" w:hAnsi="Consolas"/>
                <w:color w:val="1C1C1C"/>
                <w:sz w:val="18"/>
              </w:rPr>
              <w:t xml:space="preserve">                break</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(-not $pythonCmd) {</w:t>
            </w:r>
          </w:p>
          <w:p>
            <w:pPr>
              <w:spacing w:after="0" w:line="240" w:lineRule="auto"/>
            </w:pPr>
            <w:r>
              <w:rPr>
                <w:rFonts w:ascii="Consolas" w:hAnsi="Consolas"/>
                <w:color w:val="1C1C1C"/>
                <w:sz w:val="18"/>
              </w:rPr>
              <w:t xml:space="preserve">    Write-Log "Installation de Python via winget..."</w:t>
            </w:r>
          </w:p>
          <w:p>
            <w:pPr>
              <w:spacing w:after="0" w:line="240" w:lineRule="auto"/>
            </w:pPr>
            <w:r>
              <w:rPr>
                <w:rFonts w:ascii="Consolas" w:hAnsi="Consolas"/>
                <w:color w:val="1C1C1C"/>
                <w:sz w:val="18"/>
              </w:rPr>
              <w:t xml:space="preserve">    winget install --id Python.Python.3.12 --silent --accept-package-agreements --accept-source-agreements</w:t>
            </w:r>
          </w:p>
          <w:p>
            <w:pPr>
              <w:spacing w:after="0" w:line="240" w:lineRule="auto"/>
            </w:pPr>
            <w:r>
              <w:rPr>
                <w:rFonts w:ascii="Consolas" w:hAnsi="Consolas"/>
                <w:color w:val="1C1C1C"/>
                <w:sz w:val="18"/>
              </w:rPr>
              <w:t xml:space="preserve">    $env:PATH = [System.Environment]::GetEnvironmentVariable('PATH', 'Machine') + ';' +</w:t>
            </w:r>
          </w:p>
          <w:p>
            <w:pPr>
              <w:spacing w:after="0" w:line="240" w:lineRule="auto"/>
            </w:pPr>
            <w:r>
              <w:rPr>
                <w:rFonts w:ascii="Consolas" w:hAnsi="Consolas"/>
                <w:color w:val="1C1C1C"/>
                <w:sz w:val="18"/>
              </w:rPr>
              <w:t xml:space="preserve">                [System.Environment]::GetEnvironmentVariable('PATH', 'User')</w:t>
            </w:r>
          </w:p>
          <w:p>
            <w:pPr>
              <w:spacing w:after="0" w:line="240" w:lineRule="auto"/>
            </w:pPr>
            <w:r>
              <w:rPr>
                <w:rFonts w:ascii="Consolas" w:hAnsi="Consolas"/>
                <w:color w:val="1C1C1C"/>
                <w:sz w:val="18"/>
              </w:rPr>
              <w:t xml:space="preserve">    $pythonCmd = 'python'</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2. Installation de mitmproxy</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Write-Log "Installation de mitmproxy via pip..."</w:t>
            </w:r>
          </w:p>
          <w:p>
            <w:pPr>
              <w:spacing w:after="0" w:line="240" w:lineRule="auto"/>
            </w:pPr>
            <w:r>
              <w:rPr>
                <w:rFonts w:ascii="Consolas" w:hAnsi="Consolas"/>
                <w:color w:val="1C1C1C"/>
                <w:sz w:val="18"/>
              </w:rPr>
              <w:t>&amp; $pythonCmd -m pip install --upgrade pip 2&gt;&amp;1 | Out-Null</w:t>
            </w:r>
          </w:p>
          <w:p>
            <w:pPr>
              <w:spacing w:after="0" w:line="240" w:lineRule="auto"/>
            </w:pPr>
            <w:r>
              <w:rPr>
                <w:rFonts w:ascii="Consolas" w:hAnsi="Consolas"/>
                <w:color w:val="1C1C1C"/>
                <w:sz w:val="18"/>
              </w:rPr>
              <w:t>&amp; $pythonCmd -m pip install --upgrade mitmproxy 2&gt;&amp;1 | Out-Null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$mitmdumpPath = (&amp; $pythonCmd -c "import shutil; print(shutil.which('mitmdump') or '')").Trim()</w:t>
            </w:r>
          </w:p>
          <w:p>
            <w:pPr>
              <w:spacing w:after="0" w:line="240" w:lineRule="auto"/>
            </w:pPr>
            <w:r>
              <w:rPr>
                <w:rFonts w:ascii="Consolas" w:hAnsi="Consolas"/>
                <w:color w:val="1C1C1C"/>
                <w:sz w:val="18"/>
              </w:rPr>
              <w:t>if (-not $mitmdumpPath) {</w:t>
            </w:r>
          </w:p>
          <w:p>
            <w:pPr>
              <w:spacing w:after="0" w:line="240" w:lineRule="auto"/>
            </w:pPr>
            <w:r>
              <w:rPr>
                <w:rFonts w:ascii="Consolas" w:hAnsi="Consolas"/>
                <w:color w:val="1C1C1C"/>
                <w:sz w:val="18"/>
              </w:rPr>
              <w:t xml:space="preserve">    $userScripts = "$env:APPDATA\Python\Python312\Scripts"</w:t>
            </w:r>
          </w:p>
          <w:p>
            <w:pPr>
              <w:spacing w:after="0" w:line="240" w:lineRule="auto"/>
            </w:pPr>
            <w:r>
              <w:rPr>
                <w:rFonts w:ascii="Consolas" w:hAnsi="Consolas"/>
                <w:color w:val="1C1C1C"/>
                <w:sz w:val="18"/>
              </w:rPr>
              <w:t xml:space="preserve">    if (Test-Path "$userScripts\mitmdump.exe") {</w:t>
            </w:r>
          </w:p>
          <w:p>
            <w:pPr>
              <w:spacing w:after="0" w:line="240" w:lineRule="auto"/>
            </w:pPr>
            <w:r>
              <w:rPr>
                <w:rFonts w:ascii="Consolas" w:hAnsi="Consolas"/>
                <w:color w:val="1C1C1C"/>
                <w:sz w:val="18"/>
              </w:rPr>
              <w:t xml:space="preserve">        $mitmdumpPath = "$userScripts\mitmdump.exe"</w:t>
            </w:r>
          </w:p>
          <w:p>
            <w:pPr>
              <w:spacing w:after="0" w:line="240" w:lineRule="auto"/>
            </w:pPr>
            <w:r>
              <w:rPr>
                <w:rFonts w:ascii="Consolas" w:hAnsi="Consolas"/>
                <w:color w:val="1C1C1C"/>
                <w:sz w:val="18"/>
              </w:rPr>
              <w:t xml:space="preserve">        Write-Warning2 "mitmdump installe dans $userScripts, pensez a l'ajouter au PATH."</w:t>
            </w:r>
          </w:p>
          <w:p>
            <w:pPr>
              <w:spacing w:after="0" w:line="240" w:lineRule="auto"/>
            </w:pPr>
            <w:r>
              <w:rPr>
                <w:rFonts w:ascii="Consolas" w:hAnsi="Consolas"/>
                <w:color w:val="1C1C1C"/>
                <w:sz w:val="18"/>
              </w:rPr>
              <w:t xml:space="preserve">    } else {</w:t>
            </w:r>
          </w:p>
          <w:p>
            <w:pPr>
              <w:spacing w:after="0" w:line="240" w:lineRule="auto"/>
            </w:pPr>
            <w:r>
              <w:rPr>
                <w:rFonts w:ascii="Consolas" w:hAnsi="Consolas"/>
                <w:color w:val="1C1C1C"/>
                <w:sz w:val="18"/>
              </w:rPr>
              <w:t xml:space="preserve">        Write-Err "mitmdump introuvable apres installation."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Write-Log "mitmdump : $mitmdumpPath"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3. Generation de la CA mitmproxy</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$caDir = Join-Path $env:USERPROFILE '.mitmproxy'</w:t>
            </w:r>
          </w:p>
          <w:p>
            <w:pPr>
              <w:spacing w:after="0" w:line="240" w:lineRule="auto"/>
            </w:pPr>
            <w:r>
              <w:rPr>
                <w:rFonts w:ascii="Consolas" w:hAnsi="Consolas"/>
                <w:color w:val="1C1C1C"/>
                <w:sz w:val="18"/>
              </w:rPr>
              <w:t>$caPem = Join-Path $caDir 'mitmproxy-ca-cert.pem'</w:t>
            </w:r>
          </w:p>
          <w:p>
            <w:pPr>
              <w:spacing w:after="0" w:line="240" w:lineRule="auto"/>
            </w:pPr>
            <w:r>
              <w:rPr>
                <w:rFonts w:ascii="Consolas" w:hAnsi="Consolas"/>
                <w:color w:val="1C1C1C"/>
                <w:sz w:val="18"/>
              </w:rPr>
              <w:t>$caCer = Join-Path $caDir 'mitmproxy-ca-cert.cer'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(-not (Test-Path $caPem)) {</w:t>
            </w:r>
          </w:p>
          <w:p>
            <w:pPr>
              <w:spacing w:after="0" w:line="240" w:lineRule="auto"/>
            </w:pPr>
            <w:r>
              <w:rPr>
                <w:rFonts w:ascii="Consolas" w:hAnsi="Consolas"/>
                <w:color w:val="1C1C1C"/>
                <w:sz w:val="18"/>
              </w:rPr>
              <w:t xml:space="preserve">    Write-Log "Generation de la CA mitmproxy..."</w:t>
            </w:r>
          </w:p>
          <w:p>
            <w:pPr>
              <w:spacing w:after="0" w:line="240" w:lineRule="auto"/>
            </w:pPr>
            <w:r>
              <w:rPr>
                <w:rFonts w:ascii="Consolas" w:hAnsi="Consolas"/>
                <w:color w:val="1C1C1C"/>
                <w:sz w:val="18"/>
              </w:rPr>
              <w:t xml:space="preserve">    $proc = Start-Process -FilePath $mitmdumpPath -ArgumentList '--listen-port', '18888' -PassThru -NoNewWindow</w:t>
            </w:r>
          </w:p>
          <w:p>
            <w:pPr>
              <w:spacing w:after="0" w:line="240" w:lineRule="auto"/>
            </w:pPr>
            <w:r>
              <w:rPr>
                <w:rFonts w:ascii="Consolas" w:hAnsi="Consolas"/>
                <w:color w:val="1C1C1C"/>
                <w:sz w:val="18"/>
              </w:rPr>
              <w:t xml:space="preserve">    Start-Sleep -Seconds 3</w:t>
            </w:r>
          </w:p>
          <w:p>
            <w:pPr>
              <w:spacing w:after="0" w:line="240" w:lineRule="auto"/>
            </w:pPr>
            <w:r>
              <w:rPr>
                <w:rFonts w:ascii="Consolas" w:hAnsi="Consolas"/>
                <w:color w:val="1C1C1C"/>
                <w:sz w:val="18"/>
              </w:rPr>
              <w:t xml:space="preserve">    Stop-Process -Id $proc.Id -Force -ErrorAction SilentlyContinue</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(-not (Test-Path $caPem)) {</w:t>
            </w:r>
          </w:p>
          <w:p>
            <w:pPr>
              <w:spacing w:after="0" w:line="240" w:lineRule="auto"/>
            </w:pPr>
            <w:r>
              <w:rPr>
                <w:rFonts w:ascii="Consolas" w:hAnsi="Consolas"/>
                <w:color w:val="1C1C1C"/>
                <w:sz w:val="18"/>
              </w:rPr>
              <w:t xml:space="preserve">    Write-Err "CA mitmproxy introuvable a $caPem"</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Write-Log "CA mitmproxy disponible : $caPem"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4. Import dans le Certificate Store Windows</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$storeLocation = if ($UseMachineStore) { 'Cert:\LocalMachine\Root' } else { 'Cert:\CurrentUser\Root' }</w:t>
            </w:r>
          </w:p>
          <w:p>
            <w:pPr>
              <w:spacing w:after="0" w:line="240" w:lineRule="auto"/>
            </w:pPr>
            <w:r>
              <w:rPr>
                <w:rFonts w:ascii="Consolas" w:hAnsi="Consolas"/>
                <w:color w:val="1C1C1C"/>
                <w:sz w:val="18"/>
              </w:rPr>
              <w:t>Write-Log "Import de la CA dans $storeLocation"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(Test-Path $caCer) {</w:t>
            </w:r>
          </w:p>
          <w:p>
            <w:pPr>
              <w:spacing w:after="0" w:line="240" w:lineRule="auto"/>
            </w:pPr>
            <w:r>
              <w:rPr>
                <w:rFonts w:ascii="Consolas" w:hAnsi="Consolas"/>
                <w:color w:val="1C1C1C"/>
                <w:sz w:val="18"/>
              </w:rPr>
              <w:t xml:space="preserve">    $certFile = $caCer</w:t>
            </w:r>
          </w:p>
          <w:p>
            <w:pPr>
              <w:spacing w:after="0" w:line="240" w:lineRule="auto"/>
            </w:pPr>
            <w:r>
              <w:rPr>
                <w:rFonts w:ascii="Consolas" w:hAnsi="Consolas"/>
                <w:color w:val="1C1C1C"/>
                <w:sz w:val="18"/>
              </w:rPr>
              <w:t>} else {</w:t>
            </w:r>
          </w:p>
          <w:p>
            <w:pPr>
              <w:spacing w:after="0" w:line="240" w:lineRule="auto"/>
            </w:pPr>
            <w:r>
              <w:rPr>
                <w:rFonts w:ascii="Consolas" w:hAnsi="Consolas"/>
                <w:color w:val="1C1C1C"/>
                <w:sz w:val="18"/>
              </w:rPr>
              <w:t xml:space="preserve">    $certFile = $caPem</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try {</w:t>
            </w:r>
          </w:p>
          <w:p>
            <w:pPr>
              <w:spacing w:after="0" w:line="240" w:lineRule="auto"/>
            </w:pPr>
            <w:r>
              <w:rPr>
                <w:rFonts w:ascii="Consolas" w:hAnsi="Consolas"/>
                <w:color w:val="1C1C1C"/>
                <w:sz w:val="18"/>
              </w:rPr>
              <w:t xml:space="preserve">    Import-Certificate -FilePath $certFile -CertStoreLocation $storeLocation | Out-Null</w:t>
            </w:r>
          </w:p>
          <w:p>
            <w:pPr>
              <w:spacing w:after="0" w:line="240" w:lineRule="auto"/>
            </w:pPr>
            <w:r>
              <w:rPr>
                <w:rFonts w:ascii="Consolas" w:hAnsi="Consolas"/>
                <w:color w:val="1C1C1C"/>
                <w:sz w:val="18"/>
              </w:rPr>
              <w:t xml:space="preserve">    Write-Log "Import reussi dans $storeLocation"</w:t>
            </w:r>
          </w:p>
          <w:p>
            <w:pPr>
              <w:spacing w:after="0" w:line="240" w:lineRule="auto"/>
            </w:pPr>
            <w:r>
              <w:rPr>
                <w:rFonts w:ascii="Consolas" w:hAnsi="Consolas"/>
                <w:color w:val="1C1C1C"/>
                <w:sz w:val="18"/>
              </w:rPr>
              <w:t>} catch {</w:t>
            </w:r>
          </w:p>
          <w:p>
            <w:pPr>
              <w:spacing w:after="0" w:line="240" w:lineRule="auto"/>
            </w:pPr>
            <w:r>
              <w:rPr>
                <w:rFonts w:ascii="Consolas" w:hAnsi="Consolas"/>
                <w:color w:val="1C1C1C"/>
                <w:sz w:val="18"/>
              </w:rPr>
              <w:t xml:space="preserve">    Write-Warning2 "Echec Import-Certificate, tentative certutil..."</w:t>
            </w:r>
          </w:p>
          <w:p>
            <w:pPr>
              <w:spacing w:after="0" w:line="240" w:lineRule="auto"/>
            </w:pPr>
            <w:r>
              <w:rPr>
                <w:rFonts w:ascii="Consolas" w:hAnsi="Consolas"/>
                <w:color w:val="1C1C1C"/>
                <w:sz w:val="18"/>
              </w:rPr>
              <w:t xml:space="preserve">    $certutilStore = if ($UseMachineStore) { 'Root' } else { '-user Root' }</w:t>
            </w:r>
          </w:p>
          <w:p>
            <w:pPr>
              <w:spacing w:after="0" w:line="240" w:lineRule="auto"/>
            </w:pPr>
            <w:r>
              <w:rPr>
                <w:rFonts w:ascii="Consolas" w:hAnsi="Consolas"/>
                <w:color w:val="1C1C1C"/>
                <w:sz w:val="18"/>
              </w:rPr>
              <w:t xml:space="preserve">    if ($UseMachineStore) {</w:t>
            </w:r>
          </w:p>
          <w:p>
            <w:pPr>
              <w:spacing w:after="0" w:line="240" w:lineRule="auto"/>
            </w:pPr>
            <w:r>
              <w:rPr>
                <w:rFonts w:ascii="Consolas" w:hAnsi="Consolas"/>
                <w:color w:val="1C1C1C"/>
                <w:sz w:val="18"/>
              </w:rPr>
              <w:t xml:space="preserve">        &amp; certutil -addstore -f Root $certFile</w:t>
            </w:r>
          </w:p>
          <w:p>
            <w:pPr>
              <w:spacing w:after="0" w:line="240" w:lineRule="auto"/>
            </w:pPr>
            <w:r>
              <w:rPr>
                <w:rFonts w:ascii="Consolas" w:hAnsi="Consolas"/>
                <w:color w:val="1C1C1C"/>
                <w:sz w:val="18"/>
              </w:rPr>
              <w:t xml:space="preserve">    } else {</w:t>
            </w:r>
          </w:p>
          <w:p>
            <w:pPr>
              <w:spacing w:after="0" w:line="240" w:lineRule="auto"/>
            </w:pPr>
            <w:r>
              <w:rPr>
                <w:rFonts w:ascii="Consolas" w:hAnsi="Consolas"/>
                <w:color w:val="1C1C1C"/>
                <w:sz w:val="18"/>
              </w:rPr>
              <w:t xml:space="preserve">        &amp; certutil -user -addstore -f Root $certFile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5. Variables d'environnement persistantes (User scope)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Write-Log "Configuration des variables d'environnement utilisateur..."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$envScope = 'User'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function Set-UserEnv {</w:t>
            </w:r>
          </w:p>
          <w:p>
            <w:pPr>
              <w:spacing w:after="0" w:line="240" w:lineRule="auto"/>
            </w:pPr>
            <w:r>
              <w:rPr>
                <w:rFonts w:ascii="Consolas" w:hAnsi="Consolas"/>
                <w:color w:val="1C1C1C"/>
                <w:sz w:val="18"/>
              </w:rPr>
              <w:t xml:space="preserve">    param([string]$Name, [string]$Value)</w:t>
            </w:r>
          </w:p>
          <w:p>
            <w:pPr>
              <w:spacing w:after="0" w:line="240" w:lineRule="auto"/>
            </w:pPr>
            <w:r>
              <w:rPr>
                <w:rFonts w:ascii="Consolas" w:hAnsi="Consolas"/>
                <w:color w:val="1C1C1C"/>
                <w:sz w:val="18"/>
              </w:rPr>
              <w:t xml:space="preserve">    [Environment]::SetEnvironmentVariable($Name, $Value, $envScope)</w:t>
            </w:r>
          </w:p>
          <w:p>
            <w:pPr>
              <w:spacing w:after="0" w:line="240" w:lineRule="auto"/>
            </w:pPr>
            <w:r>
              <w:rPr>
                <w:rFonts w:ascii="Consolas" w:hAnsi="Consolas"/>
                <w:color w:val="1C1C1C"/>
                <w:sz w:val="18"/>
              </w:rPr>
              <w:t xml:space="preserve">    Set-Item -Path "env:$Name" -Value $Value</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Variables fournies en placeholder, decommenter dans le shell pour activer</w:t>
            </w:r>
          </w:p>
          <w:p>
            <w:pPr>
              <w:spacing w:after="0" w:line="240" w:lineRule="auto"/>
            </w:pPr>
            <w:r>
              <w:rPr>
                <w:rFonts w:ascii="Consolas" w:hAnsi="Consolas"/>
                <w:color w:val="1C1C1C"/>
                <w:sz w:val="18"/>
              </w:rPr>
              <w:t>Write-Log "Les variables suivantes sont preparees mais non activees par defaut."</w:t>
            </w:r>
          </w:p>
          <w:p>
            <w:pPr>
              <w:spacing w:after="0" w:line="240" w:lineRule="auto"/>
            </w:pPr>
            <w:r>
              <w:rPr>
                <w:rFonts w:ascii="Consolas" w:hAnsi="Consolas"/>
                <w:color w:val="1C1C1C"/>
                <w:sz w:val="18"/>
              </w:rPr>
              <w:t>Write-Log "Pour activer l'interception dans une nouvelle session PowerShell :"</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  $env:HTTPS_PROXY        = "http://localhost:8888"' -ForegroundColor Gray</w:t>
            </w:r>
          </w:p>
          <w:p>
            <w:pPr>
              <w:spacing w:after="0" w:line="240" w:lineRule="auto"/>
            </w:pPr>
            <w:r>
              <w:rPr>
                <w:rFonts w:ascii="Consolas" w:hAnsi="Consolas"/>
                <w:color w:val="1C1C1C"/>
                <w:sz w:val="18"/>
              </w:rPr>
              <w:t>Write-Host '  $env:HTTP_PROXY         = "http://localhost:8888"' -ForegroundColor Gray</w:t>
            </w:r>
          </w:p>
          <w:p>
            <w:pPr>
              <w:spacing w:after="0" w:line="240" w:lineRule="auto"/>
            </w:pPr>
            <w:r>
              <w:rPr>
                <w:rFonts w:ascii="Consolas" w:hAnsi="Consolas"/>
                <w:color w:val="1C1C1C"/>
                <w:sz w:val="18"/>
              </w:rPr>
              <w:t>Write-Host '  $env:NODE_EXTRA_CA_CERTS = "$env:USERPROFILE\.mitmproxy\mitmproxy-ca-cert.pem"' -ForegroundColor Gray</w:t>
            </w:r>
          </w:p>
          <w:p>
            <w:pPr>
              <w:spacing w:after="0" w:line="240" w:lineRule="auto"/>
            </w:pPr>
            <w:r>
              <w:rPr>
                <w:rFonts w:ascii="Consolas" w:hAnsi="Consolas"/>
                <w:color w:val="1C1C1C"/>
                <w:sz w:val="18"/>
              </w:rPr>
              <w:t>Write-Host '  $env:SSL_CERT_FILE      = "$env:USERPROFILE\.mitmproxy\mitmproxy-ca-cert.pem"' -ForegroundColor Gray</w:t>
            </w:r>
          </w:p>
          <w:p>
            <w:pPr>
              <w:spacing w:after="0" w:line="240" w:lineRule="auto"/>
            </w:pPr>
            <w:r>
              <w:rPr>
                <w:rFonts w:ascii="Consolas" w:hAnsi="Consolas"/>
                <w:color w:val="1C1C1C"/>
                <w:sz w:val="18"/>
              </w:rPr>
              <w:t>Write-Host '  $env:ANTHROPIC_API_KEY  = "sk-ant-..."' -ForegroundColor Gray</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Persistance de la cle CA (lecture par les apps Node.js, Bun, Python requests)</w:t>
            </w:r>
          </w:p>
          <w:p>
            <w:pPr>
              <w:spacing w:after="0" w:line="240" w:lineRule="auto"/>
            </w:pPr>
            <w:r>
              <w:rPr>
                <w:rFonts w:ascii="Consolas" w:hAnsi="Consolas"/>
                <w:color w:val="1C1C1C"/>
                <w:sz w:val="18"/>
              </w:rPr>
              <w:t>Set-UserEnv 'NODE_EXTRA_CA_CERTS' "$env:USERPROFILE\.mitmproxy\mitmproxy-ca-cert.pem"</w:t>
            </w:r>
          </w:p>
          <w:p>
            <w:pPr>
              <w:spacing w:after="0" w:line="240" w:lineRule="auto"/>
            </w:pPr>
            <w:r>
              <w:rPr>
                <w:rFonts w:ascii="Consolas" w:hAnsi="Consolas"/>
                <w:color w:val="1C1C1C"/>
                <w:sz w:val="18"/>
              </w:rPr>
              <w:t>Set-UserEnv 'SSL_CERT_FILE'       "$env:USERPROFILE\.mitmproxy\mitmproxy-ca-cert.pem"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6. Test de connectivite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Write-Log "Test de connectivite api.anthropic.com (sans proxy)..."</w:t>
            </w:r>
          </w:p>
          <w:p>
            <w:pPr>
              <w:spacing w:after="0" w:line="240" w:lineRule="auto"/>
            </w:pPr>
            <w:r>
              <w:rPr>
                <w:rFonts w:ascii="Consolas" w:hAnsi="Consolas"/>
                <w:color w:val="1C1C1C"/>
                <w:sz w:val="18"/>
              </w:rPr>
              <w:t>try {</w:t>
            </w:r>
          </w:p>
          <w:p>
            <w:pPr>
              <w:spacing w:after="0" w:line="240" w:lineRule="auto"/>
            </w:pPr>
            <w:r>
              <w:rPr>
                <w:rFonts w:ascii="Consolas" w:hAnsi="Consolas"/>
                <w:color w:val="1C1C1C"/>
                <w:sz w:val="18"/>
              </w:rPr>
              <w:t xml:space="preserve">    $resp = Invoke-WebRequest -Uri 'https://api.anthropic.com/' -Method Head -TimeoutSec 8 -UseBasicParsing -ErrorAction SilentlyContinue</w:t>
            </w:r>
          </w:p>
          <w:p>
            <w:pPr>
              <w:spacing w:after="0" w:line="240" w:lineRule="auto"/>
            </w:pPr>
            <w:r>
              <w:rPr>
                <w:rFonts w:ascii="Consolas" w:hAnsi="Consolas"/>
                <w:color w:val="1C1C1C"/>
                <w:sz w:val="18"/>
              </w:rPr>
              <w:t xml:space="preserve">    Write-Log "Statut HTTP : $($resp.StatusCode)"</w:t>
            </w:r>
          </w:p>
          <w:p>
            <w:pPr>
              <w:spacing w:after="0" w:line="240" w:lineRule="auto"/>
            </w:pPr>
            <w:r>
              <w:rPr>
                <w:rFonts w:ascii="Consolas" w:hAnsi="Consolas"/>
                <w:color w:val="1C1C1C"/>
                <w:sz w:val="18"/>
              </w:rPr>
              <w:t>} catch {</w:t>
            </w:r>
          </w:p>
          <w:p>
            <w:pPr>
              <w:spacing w:after="0" w:line="240" w:lineRule="auto"/>
            </w:pPr>
            <w:r>
              <w:rPr>
                <w:rFonts w:ascii="Consolas" w:hAnsi="Consolas"/>
                <w:color w:val="1C1C1C"/>
                <w:sz w:val="18"/>
              </w:rPr>
              <w:t xml:space="preserve">    Write-Warning2 "Echec connectivite api.anthropic.com - verifier le reseau ou le pare-feu"</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"Installation terminee. Prochaines etapes :"</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"1. Ouvrir un nouveau terminal PowerShell pour recharger les variables."</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"2. Lancer mitmproxy en mode regular :"</w:t>
            </w:r>
          </w:p>
          <w:p>
            <w:pPr>
              <w:spacing w:after="0" w:line="240" w:lineRule="auto"/>
            </w:pPr>
            <w:r>
              <w:rPr>
                <w:rFonts w:ascii="Consolas" w:hAnsi="Consolas"/>
                <w:color w:val="1C1C1C"/>
                <w:sz w:val="18"/>
              </w:rPr>
              <w:t>Write-Host "     mitmdump -p 8888 -s llm_traffic_logger.py --set llm_log_path=./traffic.jsonl"</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"3. Dans une autre session, activer l'interception et tester :"</w:t>
            </w:r>
          </w:p>
          <w:p>
            <w:pPr>
              <w:spacing w:after="0" w:line="240" w:lineRule="auto"/>
            </w:pPr>
            <w:r>
              <w:rPr>
                <w:rFonts w:ascii="Consolas" w:hAnsi="Consolas"/>
                <w:color w:val="1C1C1C"/>
                <w:sz w:val="18"/>
              </w:rPr>
              <w:t>Write-Host '     $env:HTTPS_PROXY = "http://localhost:8888"'</w:t>
            </w:r>
          </w:p>
          <w:p>
            <w:pPr>
              <w:spacing w:after="0" w:line="240" w:lineRule="auto"/>
            </w:pPr>
            <w:r>
              <w:rPr>
                <w:rFonts w:ascii="Consolas" w:hAnsi="Consolas"/>
                <w:color w:val="1C1C1C"/>
                <w:sz w:val="18"/>
              </w:rPr>
              <w:t>Write-Host '     $env:ANTHROPIC_API_KEY = "sk-ant-..."'</w:t>
            </w:r>
          </w:p>
          <w:p>
            <w:pPr>
              <w:spacing w:after="0" w:line="240" w:lineRule="auto"/>
            </w:pPr>
            <w:r>
              <w:rPr>
                <w:rFonts w:ascii="Consolas" w:hAnsi="Consolas"/>
                <w:color w:val="1C1C1C"/>
                <w:sz w:val="18"/>
              </w:rPr>
              <w:t>Write-Host "     curl.exe -sS https://api.anthropic.com/v1/messages ``"</w:t>
            </w:r>
          </w:p>
          <w:p>
            <w:pPr>
              <w:spacing w:after="0" w:line="240" w:lineRule="auto"/>
            </w:pPr>
            <w:r>
              <w:rPr>
                <w:rFonts w:ascii="Consolas" w:hAnsi="Consolas"/>
                <w:color w:val="1C1C1C"/>
                <w:sz w:val="18"/>
              </w:rPr>
              <w:t>Write-Host '       -H "x-api-key: $env:ANTHROPIC_API_KEY" ``'</w:t>
            </w:r>
          </w:p>
          <w:p>
            <w:pPr>
              <w:spacing w:after="0" w:line="240" w:lineRule="auto"/>
            </w:pPr>
            <w:r>
              <w:rPr>
                <w:rFonts w:ascii="Consolas" w:hAnsi="Consolas"/>
                <w:color w:val="1C1C1C"/>
                <w:sz w:val="18"/>
              </w:rPr>
              <w:t>Write-Host '       -H "anthropic-version: 2023-06-01" ``'</w:t>
            </w:r>
          </w:p>
          <w:p>
            <w:pPr>
              <w:spacing w:after="0" w:line="240" w:lineRule="auto"/>
            </w:pPr>
            <w:r>
              <w:rPr>
                <w:rFonts w:ascii="Consolas" w:hAnsi="Consolas"/>
                <w:color w:val="1C1C1C"/>
                <w:sz w:val="18"/>
              </w:rPr>
              <w:t>Write-Host '       -H "content-type: application/json" ``'</w:t>
            </w:r>
          </w:p>
          <w:p>
            <w:pPr>
              <w:spacing w:after="0" w:line="240" w:lineRule="auto"/>
            </w:pPr>
            <w:r>
              <w:rPr>
                <w:rFonts w:ascii="Consolas" w:hAnsi="Consolas"/>
                <w:color w:val="1C1C1C"/>
                <w:sz w:val="18"/>
              </w:rPr>
              <w:t>Write-Host "       -d '{\`"model\`":\`"claude-opus-4-7\`",\`"max_tokens\`":64,\`"messages\`":[{\`"role\`":\`"user\`",\`"content\`":\`"ping\`"}]}'"</w:t>
            </w:r>
          </w:p>
          <w:p>
            <w:pPr>
              <w:spacing w:after="0" w:line="240" w:lineRule="auto"/>
            </w:pPr>
            <w:r>
              <w:rPr>
                <w:rFonts w:ascii="Consolas" w:hAnsi="Consolas"/>
                <w:color w:val="1C1C1C"/>
                <w:sz w:val="18"/>
              </w:rPr>
              <w:t>Write-Host ""</w:t>
            </w:r>
          </w:p>
          <w:p>
            <w:pPr>
              <w:spacing w:after="0" w:line="240" w:lineRule="auto"/>
            </w:pPr>
            <w:r>
              <w:rPr>
                <w:rFonts w:ascii="Consolas" w:hAnsi="Consolas"/>
                <w:color w:val="1C1C1C"/>
                <w:sz w:val="18"/>
              </w:rPr>
              <w:t>Write-Host "Pour desinstaller la CA :"</w:t>
            </w:r>
          </w:p>
          <w:p>
            <w:pPr>
              <w:spacing w:after="0" w:line="240" w:lineRule="auto"/>
            </w:pPr>
            <w:r>
              <w:rPr>
                <w:rFonts w:ascii="Consolas" w:hAnsi="Consolas"/>
                <w:color w:val="1C1C1C"/>
                <w:sz w:val="18"/>
              </w:rPr>
              <w:t>Write-Host "     Get-ChildItem $storeLocation | Where-Object Subject -match 'mitmproxy' | Remove-Item"</w:t>
            </w:r>
          </w:p>
          <w:p>
            <w:pPr>
              <w:spacing w:after="0" w:line="240" w:lineRule="auto"/>
            </w:pPr>
            <w:r>
              <w:rPr>
                <w:rFonts w:ascii="Consolas" w:hAnsi="Consolas"/>
                <w:color w:val="1C1C1C"/>
                <w:sz w:val="18"/>
              </w:rPr>
              <w:t>Write-Host "----------------------------------------------------------------------"</w:t>
            </w:r>
          </w:p>
        </w:tc>
      </w:tr>
    </w:tbl>
    <w:p>
      <w:r>
        <w:br w:type="page"/>
      </w:r>
    </w:p>
    <w:p>
      <w:pPr>
        <w:pStyle w:val="Heading1"/>
      </w:pPr>
      <w:r>
        <w:t>Annexe C - Script d'analyse du JSONL</w:t>
      </w:r>
    </w:p>
    <w:p>
      <w:r>
        <w:t>analyze_traffic.py parse le fichier de capture, extrait les compteurs usage et produit un récapitulatif texte, un CSV exportable et un graphique de croissance optionnel.</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python</w:t>
            </w:r>
          </w:p>
          <w:p>
            <w:pPr>
              <w:spacing w:after="0" w:line="240" w:lineRule="auto"/>
            </w:pPr>
            <w:r>
              <w:rPr>
                <w:rFonts w:ascii="Consolas" w:hAnsi="Consolas"/>
                <w:color w:val="1C1C1C"/>
                <w:sz w:val="18"/>
              </w:rPr>
              <w:t>"""Offline analyzer for the JSONL traffic dump produced by llm_traffic_logger.py.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Parses each round-trip entry, extracts token usage and cache statistics,</w:t>
            </w:r>
          </w:p>
          <w:p>
            <w:pPr>
              <w:spacing w:after="0" w:line="240" w:lineRule="auto"/>
            </w:pPr>
            <w:r>
              <w:rPr>
                <w:rFonts w:ascii="Consolas" w:hAnsi="Consolas"/>
                <w:color w:val="1C1C1C"/>
                <w:sz w:val="18"/>
              </w:rPr>
              <w:t>detects tool_use cycles, and renders a CSV report plus an optional</w:t>
            </w:r>
          </w:p>
          <w:p>
            <w:pPr>
              <w:spacing w:after="0" w:line="240" w:lineRule="auto"/>
            </w:pPr>
            <w:r>
              <w:rPr>
                <w:rFonts w:ascii="Consolas" w:hAnsi="Consolas"/>
                <w:color w:val="1C1C1C"/>
                <w:sz w:val="18"/>
              </w:rPr>
              <w:t>matplotlib chart of the cumulative input billing.</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Usage:</w:t>
            </w:r>
          </w:p>
          <w:p>
            <w:pPr>
              <w:spacing w:after="0" w:line="240" w:lineRule="auto"/>
            </w:pPr>
            <w:r>
              <w:rPr>
                <w:rFonts w:ascii="Consolas" w:hAnsi="Consolas"/>
                <w:color w:val="1C1C1C"/>
                <w:sz w:val="18"/>
              </w:rPr>
              <w:t xml:space="preserve">    python3 analyze_traffic.py traffic.jsonl</w:t>
            </w:r>
          </w:p>
          <w:p>
            <w:pPr>
              <w:spacing w:after="0" w:line="240" w:lineRule="auto"/>
            </w:pPr>
            <w:r>
              <w:rPr>
                <w:rFonts w:ascii="Consolas" w:hAnsi="Consolas"/>
                <w:color w:val="1C1C1C"/>
                <w:sz w:val="18"/>
              </w:rPr>
              <w:t xml:space="preserve">    python3 analyze_traffic.py traffic.jsonl --chart out.png --csv out.csv</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The analyzer recognizes both Anthropic Messages API responses (usage</w:t>
            </w:r>
          </w:p>
          <w:p>
            <w:pPr>
              <w:spacing w:after="0" w:line="240" w:lineRule="auto"/>
            </w:pPr>
            <w:r>
              <w:rPr>
                <w:rFonts w:ascii="Consolas" w:hAnsi="Consolas"/>
                <w:color w:val="1C1C1C"/>
                <w:sz w:val="18"/>
              </w:rPr>
              <w:t>fields: input_tokens, output_tokens, cache_creation_input_tokens,</w:t>
            </w:r>
          </w:p>
          <w:p>
            <w:pPr>
              <w:spacing w:after="0" w:line="240" w:lineRule="auto"/>
            </w:pPr>
            <w:r>
              <w:rPr>
                <w:rFonts w:ascii="Consolas" w:hAnsi="Consolas"/>
                <w:color w:val="1C1C1C"/>
                <w:sz w:val="18"/>
              </w:rPr>
              <w:t>cache_read_input_tokens) and OpenAI Chat Completions responses (usage</w:t>
            </w:r>
          </w:p>
          <w:p>
            <w:pPr>
              <w:spacing w:after="0" w:line="240" w:lineRule="auto"/>
            </w:pPr>
            <w:r>
              <w:rPr>
                <w:rFonts w:ascii="Consolas" w:hAnsi="Consolas"/>
                <w:color w:val="1C1C1C"/>
                <w:sz w:val="18"/>
              </w:rPr>
              <w:t>fields: prompt_tokens, completion_tokens, prompt_tokens_details).</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from __future__ import annotations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import argparse</w:t>
            </w:r>
          </w:p>
          <w:p>
            <w:pPr>
              <w:spacing w:after="0" w:line="240" w:lineRule="auto"/>
            </w:pPr>
            <w:r>
              <w:rPr>
                <w:rFonts w:ascii="Consolas" w:hAnsi="Consolas"/>
                <w:color w:val="1C1C1C"/>
                <w:sz w:val="18"/>
              </w:rPr>
              <w:t>import csv</w:t>
            </w:r>
          </w:p>
          <w:p>
            <w:pPr>
              <w:spacing w:after="0" w:line="240" w:lineRule="auto"/>
            </w:pPr>
            <w:r>
              <w:rPr>
                <w:rFonts w:ascii="Consolas" w:hAnsi="Consolas"/>
                <w:color w:val="1C1C1C"/>
                <w:sz w:val="18"/>
              </w:rPr>
              <w:t>import json</w:t>
            </w:r>
          </w:p>
          <w:p>
            <w:pPr>
              <w:spacing w:after="0" w:line="240" w:lineRule="auto"/>
            </w:pPr>
            <w:r>
              <w:rPr>
                <w:rFonts w:ascii="Consolas" w:hAnsi="Consolas"/>
                <w:color w:val="1C1C1C"/>
                <w:sz w:val="18"/>
              </w:rPr>
              <w:t>import logging</w:t>
            </w:r>
          </w:p>
          <w:p>
            <w:pPr>
              <w:spacing w:after="0" w:line="240" w:lineRule="auto"/>
            </w:pPr>
            <w:r>
              <w:rPr>
                <w:rFonts w:ascii="Consolas" w:hAnsi="Consolas"/>
                <w:color w:val="1C1C1C"/>
                <w:sz w:val="18"/>
              </w:rPr>
              <w:t>import sys</w:t>
            </w:r>
          </w:p>
          <w:p>
            <w:pPr>
              <w:spacing w:after="0" w:line="240" w:lineRule="auto"/>
            </w:pPr>
            <w:r>
              <w:rPr>
                <w:rFonts w:ascii="Consolas" w:hAnsi="Consolas"/>
                <w:color w:val="1C1C1C"/>
                <w:sz w:val="18"/>
              </w:rPr>
              <w:t>from dataclasses import dataclass, asdict</w:t>
            </w:r>
          </w:p>
          <w:p>
            <w:pPr>
              <w:spacing w:after="0" w:line="240" w:lineRule="auto"/>
            </w:pPr>
            <w:r>
              <w:rPr>
                <w:rFonts w:ascii="Consolas" w:hAnsi="Consolas"/>
                <w:color w:val="1C1C1C"/>
                <w:sz w:val="18"/>
              </w:rPr>
              <w:t>from pathlib import Path</w:t>
            </w:r>
          </w:p>
          <w:p>
            <w:pPr>
              <w:spacing w:after="0" w:line="240" w:lineRule="auto"/>
            </w:pPr>
            <w:r>
              <w:rPr>
                <w:rFonts w:ascii="Consolas" w:hAnsi="Consolas"/>
                <w:color w:val="1C1C1C"/>
                <w:sz w:val="18"/>
              </w:rPr>
              <w:t>from typing import Any, Iterator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logging.basicConfig(</w:t>
            </w:r>
          </w:p>
          <w:p>
            <w:pPr>
              <w:spacing w:after="0" w:line="240" w:lineRule="auto"/>
            </w:pPr>
            <w:r>
              <w:rPr>
                <w:rFonts w:ascii="Consolas" w:hAnsi="Consolas"/>
                <w:color w:val="1C1C1C"/>
                <w:sz w:val="18"/>
              </w:rPr>
              <w:t xml:space="preserve">    level=logging.INFO,</w:t>
            </w:r>
          </w:p>
          <w:p>
            <w:pPr>
              <w:spacing w:after="0" w:line="240" w:lineRule="auto"/>
            </w:pPr>
            <w:r>
              <w:rPr>
                <w:rFonts w:ascii="Consolas" w:hAnsi="Consolas"/>
                <w:color w:val="1C1C1C"/>
                <w:sz w:val="18"/>
              </w:rPr>
              <w:t xml:space="preserve">    format="%(asctime)s [%(levelname)s] %(message)s",</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logger = logging.getLogger("analyze_traffic")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@dataclass</w:t>
            </w:r>
          </w:p>
          <w:p>
            <w:pPr>
              <w:spacing w:after="0" w:line="240" w:lineRule="auto"/>
            </w:pPr>
            <w:r>
              <w:rPr>
                <w:rFonts w:ascii="Consolas" w:hAnsi="Consolas"/>
                <w:color w:val="1C1C1C"/>
                <w:sz w:val="18"/>
              </w:rPr>
              <w:t>class RoundStat:</w:t>
            </w:r>
          </w:p>
          <w:p>
            <w:pPr>
              <w:spacing w:after="0" w:line="240" w:lineRule="auto"/>
            </w:pPr>
            <w:r>
              <w:rPr>
                <w:rFonts w:ascii="Consolas" w:hAnsi="Consolas"/>
                <w:color w:val="1C1C1C"/>
                <w:sz w:val="18"/>
              </w:rPr>
              <w:t xml:space="preserve">    """Per-round statistics extracted from one JSONL entry."""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turn: int</w:t>
            </w:r>
          </w:p>
          <w:p>
            <w:pPr>
              <w:spacing w:after="0" w:line="240" w:lineRule="auto"/>
            </w:pPr>
            <w:r>
              <w:rPr>
                <w:rFonts w:ascii="Consolas" w:hAnsi="Consolas"/>
                <w:color w:val="1C1C1C"/>
                <w:sz w:val="18"/>
              </w:rPr>
              <w:t xml:space="preserve">    path: str</w:t>
            </w:r>
          </w:p>
          <w:p>
            <w:pPr>
              <w:spacing w:after="0" w:line="240" w:lineRule="auto"/>
            </w:pPr>
            <w:r>
              <w:rPr>
                <w:rFonts w:ascii="Consolas" w:hAnsi="Consolas"/>
                <w:color w:val="1C1C1C"/>
                <w:sz w:val="18"/>
              </w:rPr>
              <w:t xml:space="preserve">    status: int</w:t>
            </w:r>
          </w:p>
          <w:p>
            <w:pPr>
              <w:spacing w:after="0" w:line="240" w:lineRule="auto"/>
            </w:pPr>
            <w:r>
              <w:rPr>
                <w:rFonts w:ascii="Consolas" w:hAnsi="Consolas"/>
                <w:color w:val="1C1C1C"/>
                <w:sz w:val="18"/>
              </w:rPr>
              <w:t xml:space="preserve">    ts_request: float</w:t>
            </w:r>
          </w:p>
          <w:p>
            <w:pPr>
              <w:spacing w:after="0" w:line="240" w:lineRule="auto"/>
            </w:pPr>
            <w:r>
              <w:rPr>
                <w:rFonts w:ascii="Consolas" w:hAnsi="Consolas"/>
                <w:color w:val="1C1C1C"/>
                <w:sz w:val="18"/>
              </w:rPr>
              <w:t xml:space="preserve">    duration_s: float</w:t>
            </w:r>
          </w:p>
          <w:p>
            <w:pPr>
              <w:spacing w:after="0" w:line="240" w:lineRule="auto"/>
            </w:pPr>
            <w:r>
              <w:rPr>
                <w:rFonts w:ascii="Consolas" w:hAnsi="Consolas"/>
                <w:color w:val="1C1C1C"/>
                <w:sz w:val="18"/>
              </w:rPr>
              <w:t xml:space="preserve">    input_tokens: int</w:t>
            </w:r>
          </w:p>
          <w:p>
            <w:pPr>
              <w:spacing w:after="0" w:line="240" w:lineRule="auto"/>
            </w:pPr>
            <w:r>
              <w:rPr>
                <w:rFonts w:ascii="Consolas" w:hAnsi="Consolas"/>
                <w:color w:val="1C1C1C"/>
                <w:sz w:val="18"/>
              </w:rPr>
              <w:t xml:space="preserve">    output_tokens: int</w:t>
            </w:r>
          </w:p>
          <w:p>
            <w:pPr>
              <w:spacing w:after="0" w:line="240" w:lineRule="auto"/>
            </w:pPr>
            <w:r>
              <w:rPr>
                <w:rFonts w:ascii="Consolas" w:hAnsi="Consolas"/>
                <w:color w:val="1C1C1C"/>
                <w:sz w:val="18"/>
              </w:rPr>
              <w:t xml:space="preserve">    cache_creation_tokens: int</w:t>
            </w:r>
          </w:p>
          <w:p>
            <w:pPr>
              <w:spacing w:after="0" w:line="240" w:lineRule="auto"/>
            </w:pPr>
            <w:r>
              <w:rPr>
                <w:rFonts w:ascii="Consolas" w:hAnsi="Consolas"/>
                <w:color w:val="1C1C1C"/>
                <w:sz w:val="18"/>
              </w:rPr>
              <w:t xml:space="preserve">    cache_read_tokens: int</w:t>
            </w:r>
          </w:p>
          <w:p>
            <w:pPr>
              <w:spacing w:after="0" w:line="240" w:lineRule="auto"/>
            </w:pPr>
            <w:r>
              <w:rPr>
                <w:rFonts w:ascii="Consolas" w:hAnsi="Consolas"/>
                <w:color w:val="1C1C1C"/>
                <w:sz w:val="18"/>
              </w:rPr>
              <w:t xml:space="preserve">    stop_reason: str</w:t>
            </w:r>
          </w:p>
          <w:p>
            <w:pPr>
              <w:spacing w:after="0" w:line="240" w:lineRule="auto"/>
            </w:pPr>
            <w:r>
              <w:rPr>
                <w:rFonts w:ascii="Consolas" w:hAnsi="Consolas"/>
                <w:color w:val="1C1C1C"/>
                <w:sz w:val="18"/>
              </w:rPr>
              <w:t xml:space="preserve">    has_tool_use: bool</w:t>
            </w:r>
          </w:p>
          <w:p>
            <w:pPr>
              <w:spacing w:after="0" w:line="240" w:lineRule="auto"/>
            </w:pPr>
            <w:r>
              <w:rPr>
                <w:rFonts w:ascii="Consolas" w:hAnsi="Consolas"/>
                <w:color w:val="1C1C1C"/>
                <w:sz w:val="18"/>
              </w:rPr>
              <w:t xml:space="preserve">    sse_event_count: int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_coerce_int(value: Any) -&gt; int:</w:t>
            </w:r>
          </w:p>
          <w:p>
            <w:pPr>
              <w:spacing w:after="0" w:line="240" w:lineRule="auto"/>
            </w:pPr>
            <w:r>
              <w:rPr>
                <w:rFonts w:ascii="Consolas" w:hAnsi="Consolas"/>
                <w:color w:val="1C1C1C"/>
                <w:sz w:val="18"/>
              </w:rPr>
              <w:t xml:space="preserve">    """Best-effort conversion to non-negative int."""</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n = int(value)</w:t>
            </w:r>
          </w:p>
          <w:p>
            <w:pPr>
              <w:spacing w:after="0" w:line="240" w:lineRule="auto"/>
            </w:pPr>
            <w:r>
              <w:rPr>
                <w:rFonts w:ascii="Consolas" w:hAnsi="Consolas"/>
                <w:color w:val="1C1C1C"/>
                <w:sz w:val="18"/>
              </w:rPr>
              <w:t xml:space="preserve">        return max(n, 0)</w:t>
            </w:r>
          </w:p>
          <w:p>
            <w:pPr>
              <w:spacing w:after="0" w:line="240" w:lineRule="auto"/>
            </w:pPr>
            <w:r>
              <w:rPr>
                <w:rFonts w:ascii="Consolas" w:hAnsi="Consolas"/>
                <w:color w:val="1C1C1C"/>
                <w:sz w:val="18"/>
              </w:rPr>
              <w:t xml:space="preserve">    except (TypeError, ValueError):</w:t>
            </w:r>
          </w:p>
          <w:p>
            <w:pPr>
              <w:spacing w:after="0" w:line="240" w:lineRule="auto"/>
            </w:pPr>
            <w:r>
              <w:rPr>
                <w:rFonts w:ascii="Consolas" w:hAnsi="Consolas"/>
                <w:color w:val="1C1C1C"/>
                <w:sz w:val="18"/>
              </w:rPr>
              <w:t xml:space="preserve">        return 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_extract_anthropic_usage(events: list[dict]) -&gt; dict[str, int]:</w:t>
            </w:r>
          </w:p>
          <w:p>
            <w:pPr>
              <w:spacing w:after="0" w:line="240" w:lineRule="auto"/>
            </w:pPr>
            <w:r>
              <w:rPr>
                <w:rFonts w:ascii="Consolas" w:hAnsi="Consolas"/>
                <w:color w:val="1C1C1C"/>
                <w:sz w:val="18"/>
              </w:rPr>
              <w:t xml:space="preserve">    """Extract usage from a sequence of Anthropic SSE events."""</w:t>
            </w:r>
          </w:p>
          <w:p>
            <w:pPr>
              <w:spacing w:after="0" w:line="240" w:lineRule="auto"/>
            </w:pPr>
            <w:r>
              <w:rPr>
                <w:rFonts w:ascii="Consolas" w:hAnsi="Consolas"/>
                <w:color w:val="1C1C1C"/>
                <w:sz w:val="18"/>
              </w:rPr>
              <w:t xml:space="preserve">    usage = {</w:t>
            </w:r>
          </w:p>
          <w:p>
            <w:pPr>
              <w:spacing w:after="0" w:line="240" w:lineRule="auto"/>
            </w:pPr>
            <w:r>
              <w:rPr>
                <w:rFonts w:ascii="Consolas" w:hAnsi="Consolas"/>
                <w:color w:val="1C1C1C"/>
                <w:sz w:val="18"/>
              </w:rPr>
              <w:t xml:space="preserve">        "input_tokens": 0,</w:t>
            </w:r>
          </w:p>
          <w:p>
            <w:pPr>
              <w:spacing w:after="0" w:line="240" w:lineRule="auto"/>
            </w:pPr>
            <w:r>
              <w:rPr>
                <w:rFonts w:ascii="Consolas" w:hAnsi="Consolas"/>
                <w:color w:val="1C1C1C"/>
                <w:sz w:val="18"/>
              </w:rPr>
              <w:t xml:space="preserve">        "output_tokens": 0,</w:t>
            </w:r>
          </w:p>
          <w:p>
            <w:pPr>
              <w:spacing w:after="0" w:line="240" w:lineRule="auto"/>
            </w:pPr>
            <w:r>
              <w:rPr>
                <w:rFonts w:ascii="Consolas" w:hAnsi="Consolas"/>
                <w:color w:val="1C1C1C"/>
                <w:sz w:val="18"/>
              </w:rPr>
              <w:t xml:space="preserve">        "cache_creation_input_tokens": 0,</w:t>
            </w:r>
          </w:p>
          <w:p>
            <w:pPr>
              <w:spacing w:after="0" w:line="240" w:lineRule="auto"/>
            </w:pPr>
            <w:r>
              <w:rPr>
                <w:rFonts w:ascii="Consolas" w:hAnsi="Consolas"/>
                <w:color w:val="1C1C1C"/>
                <w:sz w:val="18"/>
              </w:rPr>
              <w:t xml:space="preserve">        "cache_read_input_tokens": 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stop_reason = ""</w:t>
            </w:r>
          </w:p>
          <w:p>
            <w:pPr>
              <w:spacing w:after="0" w:line="240" w:lineRule="auto"/>
            </w:pPr>
            <w:r>
              <w:rPr>
                <w:rFonts w:ascii="Consolas" w:hAnsi="Consolas"/>
                <w:color w:val="1C1C1C"/>
                <w:sz w:val="18"/>
              </w:rPr>
              <w:t xml:space="preserve">    has_tool_use = False</w:t>
            </w:r>
          </w:p>
          <w:p>
            <w:pPr>
              <w:spacing w:after="0" w:line="240" w:lineRule="auto"/>
            </w:pPr>
            <w:r>
              <w:rPr>
                <w:rFonts w:ascii="Consolas" w:hAnsi="Consolas"/>
                <w:color w:val="1C1C1C"/>
                <w:sz w:val="18"/>
              </w:rPr>
              <w:t xml:space="preserve">    for ev in events:</w:t>
            </w:r>
          </w:p>
          <w:p>
            <w:pPr>
              <w:spacing w:after="0" w:line="240" w:lineRule="auto"/>
            </w:pPr>
            <w:r>
              <w:rPr>
                <w:rFonts w:ascii="Consolas" w:hAnsi="Consolas"/>
                <w:color w:val="1C1C1C"/>
                <w:sz w:val="18"/>
              </w:rPr>
              <w:t xml:space="preserve">        data = ev.get("data") if isinstance(ev, dict) else None</w:t>
            </w:r>
          </w:p>
          <w:p>
            <w:pPr>
              <w:spacing w:after="0" w:line="240" w:lineRule="auto"/>
            </w:pPr>
            <w:r>
              <w:rPr>
                <w:rFonts w:ascii="Consolas" w:hAnsi="Consolas"/>
                <w:color w:val="1C1C1C"/>
                <w:sz w:val="18"/>
              </w:rPr>
              <w:t xml:space="preserve">        if not isinstance(data, dict):</w:t>
            </w:r>
          </w:p>
          <w:p>
            <w:pPr>
              <w:spacing w:after="0" w:line="240" w:lineRule="auto"/>
            </w:pPr>
            <w:r>
              <w:rPr>
                <w:rFonts w:ascii="Consolas" w:hAnsi="Consolas"/>
                <w:color w:val="1C1C1C"/>
                <w:sz w:val="18"/>
              </w:rPr>
              <w:t xml:space="preserve">            continue</w:t>
            </w:r>
          </w:p>
          <w:p>
            <w:pPr>
              <w:spacing w:after="0" w:line="240" w:lineRule="auto"/>
            </w:pPr>
            <w:r>
              <w:rPr>
                <w:rFonts w:ascii="Consolas" w:hAnsi="Consolas"/>
                <w:color w:val="1C1C1C"/>
                <w:sz w:val="18"/>
              </w:rPr>
              <w:t xml:space="preserve">        event_type = data.get("type")</w:t>
            </w:r>
          </w:p>
          <w:p>
            <w:pPr>
              <w:spacing w:after="0" w:line="240" w:lineRule="auto"/>
            </w:pPr>
            <w:r>
              <w:rPr>
                <w:rFonts w:ascii="Consolas" w:hAnsi="Consolas"/>
                <w:color w:val="1C1C1C"/>
                <w:sz w:val="18"/>
              </w:rPr>
              <w:t xml:space="preserve">        if event_type == "message_start":</w:t>
            </w:r>
          </w:p>
          <w:p>
            <w:pPr>
              <w:spacing w:after="0" w:line="240" w:lineRule="auto"/>
            </w:pPr>
            <w:r>
              <w:rPr>
                <w:rFonts w:ascii="Consolas" w:hAnsi="Consolas"/>
                <w:color w:val="1C1C1C"/>
                <w:sz w:val="18"/>
              </w:rPr>
              <w:t xml:space="preserve">            msg = data.get("message", {})</w:t>
            </w:r>
          </w:p>
          <w:p>
            <w:pPr>
              <w:spacing w:after="0" w:line="240" w:lineRule="auto"/>
            </w:pPr>
            <w:r>
              <w:rPr>
                <w:rFonts w:ascii="Consolas" w:hAnsi="Consolas"/>
                <w:color w:val="1C1C1C"/>
                <w:sz w:val="18"/>
              </w:rPr>
              <w:t xml:space="preserve">            usage_block = msg.get("usage", {})</w:t>
            </w:r>
          </w:p>
          <w:p>
            <w:pPr>
              <w:spacing w:after="0" w:line="240" w:lineRule="auto"/>
            </w:pPr>
            <w:r>
              <w:rPr>
                <w:rFonts w:ascii="Consolas" w:hAnsi="Consolas"/>
                <w:color w:val="1C1C1C"/>
                <w:sz w:val="18"/>
              </w:rPr>
              <w:t xml:space="preserve">            for k in usage:</w:t>
            </w:r>
          </w:p>
          <w:p>
            <w:pPr>
              <w:spacing w:after="0" w:line="240" w:lineRule="auto"/>
            </w:pPr>
            <w:r>
              <w:rPr>
                <w:rFonts w:ascii="Consolas" w:hAnsi="Consolas"/>
                <w:color w:val="1C1C1C"/>
                <w:sz w:val="18"/>
              </w:rPr>
              <w:t xml:space="preserve">                usage[k] = max(usage[k], _coerce_int(usage_block.get(k)))</w:t>
            </w:r>
          </w:p>
          <w:p>
            <w:pPr>
              <w:spacing w:after="0" w:line="240" w:lineRule="auto"/>
            </w:pPr>
            <w:r>
              <w:rPr>
                <w:rFonts w:ascii="Consolas" w:hAnsi="Consolas"/>
                <w:color w:val="1C1C1C"/>
                <w:sz w:val="18"/>
              </w:rPr>
              <w:t xml:space="preserve">        elif event_type == "message_delta":</w:t>
            </w:r>
          </w:p>
          <w:p>
            <w:pPr>
              <w:spacing w:after="0" w:line="240" w:lineRule="auto"/>
            </w:pPr>
            <w:r>
              <w:rPr>
                <w:rFonts w:ascii="Consolas" w:hAnsi="Consolas"/>
                <w:color w:val="1C1C1C"/>
                <w:sz w:val="18"/>
              </w:rPr>
              <w:t xml:space="preserve">            usage_block = data.get("usage", {})</w:t>
            </w:r>
          </w:p>
          <w:p>
            <w:pPr>
              <w:spacing w:after="0" w:line="240" w:lineRule="auto"/>
            </w:pPr>
            <w:r>
              <w:rPr>
                <w:rFonts w:ascii="Consolas" w:hAnsi="Consolas"/>
                <w:color w:val="1C1C1C"/>
                <w:sz w:val="18"/>
              </w:rPr>
              <w:t xml:space="preserve">            usage["output_tokens"] = max(</w:t>
            </w:r>
          </w:p>
          <w:p>
            <w:pPr>
              <w:spacing w:after="0" w:line="240" w:lineRule="auto"/>
            </w:pPr>
            <w:r>
              <w:rPr>
                <w:rFonts w:ascii="Consolas" w:hAnsi="Consolas"/>
                <w:color w:val="1C1C1C"/>
                <w:sz w:val="18"/>
              </w:rPr>
              <w:t xml:space="preserve">                usage["output_tokens"], _coerce_int(usage_block.get("output_tokens"))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delta = data.get("delta", {})</w:t>
            </w:r>
          </w:p>
          <w:p>
            <w:pPr>
              <w:spacing w:after="0" w:line="240" w:lineRule="auto"/>
            </w:pPr>
            <w:r>
              <w:rPr>
                <w:rFonts w:ascii="Consolas" w:hAnsi="Consolas"/>
                <w:color w:val="1C1C1C"/>
                <w:sz w:val="18"/>
              </w:rPr>
              <w:t xml:space="preserve">            stop_reason = delta.get("stop_reason", stop_reason)</w:t>
            </w:r>
          </w:p>
          <w:p>
            <w:pPr>
              <w:spacing w:after="0" w:line="240" w:lineRule="auto"/>
            </w:pPr>
            <w:r>
              <w:rPr>
                <w:rFonts w:ascii="Consolas" w:hAnsi="Consolas"/>
                <w:color w:val="1C1C1C"/>
                <w:sz w:val="18"/>
              </w:rPr>
              <w:t xml:space="preserve">        elif event_type == "content_block_start":</w:t>
            </w:r>
          </w:p>
          <w:p>
            <w:pPr>
              <w:spacing w:after="0" w:line="240" w:lineRule="auto"/>
            </w:pPr>
            <w:r>
              <w:rPr>
                <w:rFonts w:ascii="Consolas" w:hAnsi="Consolas"/>
                <w:color w:val="1C1C1C"/>
                <w:sz w:val="18"/>
              </w:rPr>
              <w:t xml:space="preserve">            block = data.get("content_block", {})</w:t>
            </w:r>
          </w:p>
          <w:p>
            <w:pPr>
              <w:spacing w:after="0" w:line="240" w:lineRule="auto"/>
            </w:pPr>
            <w:r>
              <w:rPr>
                <w:rFonts w:ascii="Consolas" w:hAnsi="Consolas"/>
                <w:color w:val="1C1C1C"/>
                <w:sz w:val="18"/>
              </w:rPr>
              <w:t xml:space="preserve">            if block.get("type") == "tool_use":</w:t>
            </w:r>
          </w:p>
          <w:p>
            <w:pPr>
              <w:spacing w:after="0" w:line="240" w:lineRule="auto"/>
            </w:pPr>
            <w:r>
              <w:rPr>
                <w:rFonts w:ascii="Consolas" w:hAnsi="Consolas"/>
                <w:color w:val="1C1C1C"/>
                <w:sz w:val="18"/>
              </w:rPr>
              <w:t xml:space="preserve">                has_tool_use = True</w:t>
            </w:r>
          </w:p>
          <w:p>
            <w:pPr>
              <w:spacing w:after="0" w:line="240" w:lineRule="auto"/>
            </w:pPr>
            <w:r>
              <w:rPr>
                <w:rFonts w:ascii="Consolas" w:hAnsi="Consolas"/>
                <w:color w:val="1C1C1C"/>
                <w:sz w:val="18"/>
              </w:rPr>
              <w:t xml:space="preserve">    usage["stop_reason"] = stop_reason</w:t>
            </w:r>
          </w:p>
          <w:p>
            <w:pPr>
              <w:spacing w:after="0" w:line="240" w:lineRule="auto"/>
            </w:pPr>
            <w:r>
              <w:rPr>
                <w:rFonts w:ascii="Consolas" w:hAnsi="Consolas"/>
                <w:color w:val="1C1C1C"/>
                <w:sz w:val="18"/>
              </w:rPr>
              <w:t xml:space="preserve">    usage["has_tool_use"] = has_tool_use</w:t>
            </w:r>
          </w:p>
          <w:p>
            <w:pPr>
              <w:spacing w:after="0" w:line="240" w:lineRule="auto"/>
            </w:pPr>
            <w:r>
              <w:rPr>
                <w:rFonts w:ascii="Consolas" w:hAnsi="Consolas"/>
                <w:color w:val="1C1C1C"/>
                <w:sz w:val="18"/>
              </w:rPr>
              <w:t xml:space="preserve">    return usage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_extract_response_usage(body: Any) -&gt; dict[str, int]:</w:t>
            </w:r>
          </w:p>
          <w:p>
            <w:pPr>
              <w:spacing w:after="0" w:line="240" w:lineRule="auto"/>
            </w:pPr>
            <w:r>
              <w:rPr>
                <w:rFonts w:ascii="Consolas" w:hAnsi="Consolas"/>
                <w:color w:val="1C1C1C"/>
                <w:sz w:val="18"/>
              </w:rPr>
              <w:t xml:space="preserve">    """Extract usage from a buffered non-streaming response body."""</w:t>
            </w:r>
          </w:p>
          <w:p>
            <w:pPr>
              <w:spacing w:after="0" w:line="240" w:lineRule="auto"/>
            </w:pPr>
            <w:r>
              <w:rPr>
                <w:rFonts w:ascii="Consolas" w:hAnsi="Consolas"/>
                <w:color w:val="1C1C1C"/>
                <w:sz w:val="18"/>
              </w:rPr>
              <w:t xml:space="preserve">    usage = {</w:t>
            </w:r>
          </w:p>
          <w:p>
            <w:pPr>
              <w:spacing w:after="0" w:line="240" w:lineRule="auto"/>
            </w:pPr>
            <w:r>
              <w:rPr>
                <w:rFonts w:ascii="Consolas" w:hAnsi="Consolas"/>
                <w:color w:val="1C1C1C"/>
                <w:sz w:val="18"/>
              </w:rPr>
              <w:t xml:space="preserve">        "input_tokens": 0,</w:t>
            </w:r>
          </w:p>
          <w:p>
            <w:pPr>
              <w:spacing w:after="0" w:line="240" w:lineRule="auto"/>
            </w:pPr>
            <w:r>
              <w:rPr>
                <w:rFonts w:ascii="Consolas" w:hAnsi="Consolas"/>
                <w:color w:val="1C1C1C"/>
                <w:sz w:val="18"/>
              </w:rPr>
              <w:t xml:space="preserve">        "output_tokens": 0,</w:t>
            </w:r>
          </w:p>
          <w:p>
            <w:pPr>
              <w:spacing w:after="0" w:line="240" w:lineRule="auto"/>
            </w:pPr>
            <w:r>
              <w:rPr>
                <w:rFonts w:ascii="Consolas" w:hAnsi="Consolas"/>
                <w:color w:val="1C1C1C"/>
                <w:sz w:val="18"/>
              </w:rPr>
              <w:t xml:space="preserve">        "cache_creation_input_tokens": 0,</w:t>
            </w:r>
          </w:p>
          <w:p>
            <w:pPr>
              <w:spacing w:after="0" w:line="240" w:lineRule="auto"/>
            </w:pPr>
            <w:r>
              <w:rPr>
                <w:rFonts w:ascii="Consolas" w:hAnsi="Consolas"/>
                <w:color w:val="1C1C1C"/>
                <w:sz w:val="18"/>
              </w:rPr>
              <w:t xml:space="preserve">        "cache_read_input_tokens": 0,</w:t>
            </w:r>
          </w:p>
          <w:p>
            <w:pPr>
              <w:spacing w:after="0" w:line="240" w:lineRule="auto"/>
            </w:pPr>
            <w:r>
              <w:rPr>
                <w:rFonts w:ascii="Consolas" w:hAnsi="Consolas"/>
                <w:color w:val="1C1C1C"/>
                <w:sz w:val="18"/>
              </w:rPr>
              <w:t xml:space="preserve">        "stop_reason": "",</w:t>
            </w:r>
          </w:p>
          <w:p>
            <w:pPr>
              <w:spacing w:after="0" w:line="240" w:lineRule="auto"/>
            </w:pPr>
            <w:r>
              <w:rPr>
                <w:rFonts w:ascii="Consolas" w:hAnsi="Consolas"/>
                <w:color w:val="1C1C1C"/>
                <w:sz w:val="18"/>
              </w:rPr>
              <w:t xml:space="preserve">        "has_tool_use": False,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if not isinstance(body, dict):</w:t>
            </w:r>
          </w:p>
          <w:p>
            <w:pPr>
              <w:spacing w:after="0" w:line="240" w:lineRule="auto"/>
            </w:pPr>
            <w:r>
              <w:rPr>
                <w:rFonts w:ascii="Consolas" w:hAnsi="Consolas"/>
                <w:color w:val="1C1C1C"/>
                <w:sz w:val="18"/>
              </w:rPr>
              <w:t xml:space="preserve">        return usage</w:t>
            </w:r>
          </w:p>
          <w:p>
            <w:pPr>
              <w:spacing w:after="0" w:line="240" w:lineRule="auto"/>
            </w:pPr>
            <w:r>
              <w:rPr>
                <w:rFonts w:ascii="Consolas" w:hAnsi="Consolas"/>
                <w:color w:val="1C1C1C"/>
                <w:sz w:val="18"/>
              </w:rPr>
              <w:t xml:space="preserve">    u = body.get("usage", {})</w:t>
            </w:r>
          </w:p>
          <w:p>
            <w:pPr>
              <w:spacing w:after="0" w:line="240" w:lineRule="auto"/>
            </w:pPr>
            <w:r>
              <w:rPr>
                <w:rFonts w:ascii="Consolas" w:hAnsi="Consolas"/>
                <w:color w:val="1C1C1C"/>
                <w:sz w:val="18"/>
              </w:rPr>
              <w:t xml:space="preserve">    # Anthropic shape</w:t>
            </w:r>
          </w:p>
          <w:p>
            <w:pPr>
              <w:spacing w:after="0" w:line="240" w:lineRule="auto"/>
            </w:pPr>
            <w:r>
              <w:rPr>
                <w:rFonts w:ascii="Consolas" w:hAnsi="Consolas"/>
                <w:color w:val="1C1C1C"/>
                <w:sz w:val="18"/>
              </w:rPr>
              <w:t xml:space="preserve">    usage["input_tokens"] = _coerce_int(u.get("input_tokens", u.get("prompt_tokens")))</w:t>
            </w:r>
          </w:p>
          <w:p>
            <w:pPr>
              <w:spacing w:after="0" w:line="240" w:lineRule="auto"/>
            </w:pPr>
            <w:r>
              <w:rPr>
                <w:rFonts w:ascii="Consolas" w:hAnsi="Consolas"/>
                <w:color w:val="1C1C1C"/>
                <w:sz w:val="18"/>
              </w:rPr>
              <w:t xml:space="preserve">    usage["output_tokens"] = _coerce_int(u.get("output_tokens", u.get("completion_tokens")))</w:t>
            </w:r>
          </w:p>
          <w:p>
            <w:pPr>
              <w:spacing w:after="0" w:line="240" w:lineRule="auto"/>
            </w:pPr>
            <w:r>
              <w:rPr>
                <w:rFonts w:ascii="Consolas" w:hAnsi="Consolas"/>
                <w:color w:val="1C1C1C"/>
                <w:sz w:val="18"/>
              </w:rPr>
              <w:t xml:space="preserve">    usage["cache_creation_input_tokens"] = _coerce_int(u.get("cache_creation_input_tokens"))</w:t>
            </w:r>
          </w:p>
          <w:p>
            <w:pPr>
              <w:spacing w:after="0" w:line="240" w:lineRule="auto"/>
            </w:pPr>
            <w:r>
              <w:rPr>
                <w:rFonts w:ascii="Consolas" w:hAnsi="Consolas"/>
                <w:color w:val="1C1C1C"/>
                <w:sz w:val="18"/>
              </w:rPr>
              <w:t xml:space="preserve">    usage["cache_read_input_tokens"] = _coerce_int(u.get("cache_read_input_tokens"))</w:t>
            </w:r>
          </w:p>
          <w:p>
            <w:pPr>
              <w:spacing w:after="0" w:line="240" w:lineRule="auto"/>
            </w:pPr>
            <w:r>
              <w:rPr>
                <w:rFonts w:ascii="Consolas" w:hAnsi="Consolas"/>
                <w:color w:val="1C1C1C"/>
                <w:sz w:val="18"/>
              </w:rPr>
              <w:t xml:space="preserve">    # OpenAI shape</w:t>
            </w:r>
          </w:p>
          <w:p>
            <w:pPr>
              <w:spacing w:after="0" w:line="240" w:lineRule="auto"/>
            </w:pPr>
            <w:r>
              <w:rPr>
                <w:rFonts w:ascii="Consolas" w:hAnsi="Consolas"/>
                <w:color w:val="1C1C1C"/>
                <w:sz w:val="18"/>
              </w:rPr>
              <w:t xml:space="preserve">    details = u.get("prompt_tokens_details", {})</w:t>
            </w:r>
          </w:p>
          <w:p>
            <w:pPr>
              <w:spacing w:after="0" w:line="240" w:lineRule="auto"/>
            </w:pPr>
            <w:r>
              <w:rPr>
                <w:rFonts w:ascii="Consolas" w:hAnsi="Consolas"/>
                <w:color w:val="1C1C1C"/>
                <w:sz w:val="18"/>
              </w:rPr>
              <w:t xml:space="preserve">    if isinstance(details, dict):</w:t>
            </w:r>
          </w:p>
          <w:p>
            <w:pPr>
              <w:spacing w:after="0" w:line="240" w:lineRule="auto"/>
            </w:pPr>
            <w:r>
              <w:rPr>
                <w:rFonts w:ascii="Consolas" w:hAnsi="Consolas"/>
                <w:color w:val="1C1C1C"/>
                <w:sz w:val="18"/>
              </w:rPr>
              <w:t xml:space="preserve">        usage["cache_read_input_tokens"] = max(</w:t>
            </w:r>
          </w:p>
          <w:p>
            <w:pPr>
              <w:spacing w:after="0" w:line="240" w:lineRule="auto"/>
            </w:pPr>
            <w:r>
              <w:rPr>
                <w:rFonts w:ascii="Consolas" w:hAnsi="Consolas"/>
                <w:color w:val="1C1C1C"/>
                <w:sz w:val="18"/>
              </w:rPr>
              <w:t xml:space="preserve">            usage["cache_read_input_tokens"], _coerce_int(details.get("cached_tokens"))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usage["stop_reason"] = body.get("stop_reason", "")</w:t>
            </w:r>
          </w:p>
          <w:p>
            <w:pPr>
              <w:spacing w:after="0" w:line="240" w:lineRule="auto"/>
            </w:pPr>
            <w:r>
              <w:rPr>
                <w:rFonts w:ascii="Consolas" w:hAnsi="Consolas"/>
                <w:color w:val="1C1C1C"/>
                <w:sz w:val="18"/>
              </w:rPr>
              <w:t xml:space="preserve">    content = body.get("content", [])</w:t>
            </w:r>
          </w:p>
          <w:p>
            <w:pPr>
              <w:spacing w:after="0" w:line="240" w:lineRule="auto"/>
            </w:pPr>
            <w:r>
              <w:rPr>
                <w:rFonts w:ascii="Consolas" w:hAnsi="Consolas"/>
                <w:color w:val="1C1C1C"/>
                <w:sz w:val="18"/>
              </w:rPr>
              <w:t xml:space="preserve">    if isinstance(content, list):</w:t>
            </w:r>
          </w:p>
          <w:p>
            <w:pPr>
              <w:spacing w:after="0" w:line="240" w:lineRule="auto"/>
            </w:pPr>
            <w:r>
              <w:rPr>
                <w:rFonts w:ascii="Consolas" w:hAnsi="Consolas"/>
                <w:color w:val="1C1C1C"/>
                <w:sz w:val="18"/>
              </w:rPr>
              <w:t xml:space="preserve">        usage["has_tool_use"] = any(</w:t>
            </w:r>
          </w:p>
          <w:p>
            <w:pPr>
              <w:spacing w:after="0" w:line="240" w:lineRule="auto"/>
            </w:pPr>
            <w:r>
              <w:rPr>
                <w:rFonts w:ascii="Consolas" w:hAnsi="Consolas"/>
                <w:color w:val="1C1C1C"/>
                <w:sz w:val="18"/>
              </w:rPr>
              <w:t xml:space="preserve">            isinstance(b, dict) and b.get("type") == "tool_use" for b in content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return usage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parse_entries(path: Path) -&gt; Iterator[RoundStat]:</w:t>
            </w:r>
          </w:p>
          <w:p>
            <w:pPr>
              <w:spacing w:after="0" w:line="240" w:lineRule="auto"/>
            </w:pPr>
            <w:r>
              <w:rPr>
                <w:rFonts w:ascii="Consolas" w:hAnsi="Consolas"/>
                <w:color w:val="1C1C1C"/>
                <w:sz w:val="18"/>
              </w:rPr>
              <w:t xml:space="preserve">    """Yield one RoundStat per JSONL line."""</w:t>
            </w:r>
          </w:p>
          <w:p>
            <w:pPr>
              <w:spacing w:after="0" w:line="240" w:lineRule="auto"/>
            </w:pPr>
            <w:r>
              <w:rPr>
                <w:rFonts w:ascii="Consolas" w:hAnsi="Consolas"/>
                <w:color w:val="1C1C1C"/>
                <w:sz w:val="18"/>
              </w:rPr>
              <w:t xml:space="preserve">    with path.open("r", encoding="utf-8") as fp:</w:t>
            </w:r>
          </w:p>
          <w:p>
            <w:pPr>
              <w:spacing w:after="0" w:line="240" w:lineRule="auto"/>
            </w:pPr>
            <w:r>
              <w:rPr>
                <w:rFonts w:ascii="Consolas" w:hAnsi="Consolas"/>
                <w:color w:val="1C1C1C"/>
                <w:sz w:val="18"/>
              </w:rPr>
              <w:t xml:space="preserve">        for idx, line in enumerate(fp, start=1):</w:t>
            </w:r>
          </w:p>
          <w:p>
            <w:pPr>
              <w:spacing w:after="0" w:line="240" w:lineRule="auto"/>
            </w:pPr>
            <w:r>
              <w:rPr>
                <w:rFonts w:ascii="Consolas" w:hAnsi="Consolas"/>
                <w:color w:val="1C1C1C"/>
                <w:sz w:val="18"/>
              </w:rPr>
              <w:t xml:space="preserve">            line = line.strip()</w:t>
            </w:r>
          </w:p>
          <w:p>
            <w:pPr>
              <w:spacing w:after="0" w:line="240" w:lineRule="auto"/>
            </w:pPr>
            <w:r>
              <w:rPr>
                <w:rFonts w:ascii="Consolas" w:hAnsi="Consolas"/>
                <w:color w:val="1C1C1C"/>
                <w:sz w:val="18"/>
              </w:rPr>
              <w:t xml:space="preserve">            if not line:</w:t>
            </w:r>
          </w:p>
          <w:p>
            <w:pPr>
              <w:spacing w:after="0" w:line="240" w:lineRule="auto"/>
            </w:pPr>
            <w:r>
              <w:rPr>
                <w:rFonts w:ascii="Consolas" w:hAnsi="Consolas"/>
                <w:color w:val="1C1C1C"/>
                <w:sz w:val="18"/>
              </w:rPr>
              <w:t xml:space="preserve">                continue</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entry = json.loads(line)</w:t>
            </w:r>
          </w:p>
          <w:p>
            <w:pPr>
              <w:spacing w:after="0" w:line="240" w:lineRule="auto"/>
            </w:pPr>
            <w:r>
              <w:rPr>
                <w:rFonts w:ascii="Consolas" w:hAnsi="Consolas"/>
                <w:color w:val="1C1C1C"/>
                <w:sz w:val="18"/>
              </w:rPr>
              <w:t xml:space="preserve">            except json.JSONDecodeError as exc:</w:t>
            </w:r>
          </w:p>
          <w:p>
            <w:pPr>
              <w:spacing w:after="0" w:line="240" w:lineRule="auto"/>
            </w:pPr>
            <w:r>
              <w:rPr>
                <w:rFonts w:ascii="Consolas" w:hAnsi="Consolas"/>
                <w:color w:val="1C1C1C"/>
                <w:sz w:val="18"/>
              </w:rPr>
              <w:t xml:space="preserve">                logger.warning("Line %d invalid JSON: %s", idx, exc)</w:t>
            </w:r>
          </w:p>
          <w:p>
            <w:pPr>
              <w:spacing w:after="0" w:line="240" w:lineRule="auto"/>
            </w:pPr>
            <w:r>
              <w:rPr>
                <w:rFonts w:ascii="Consolas" w:hAnsi="Consolas"/>
                <w:color w:val="1C1C1C"/>
                <w:sz w:val="18"/>
              </w:rPr>
              <w:t xml:space="preserve">                continue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ts_req = float(entry.get("ts_request") or 0.0)</w:t>
            </w:r>
          </w:p>
          <w:p>
            <w:pPr>
              <w:spacing w:after="0" w:line="240" w:lineRule="auto"/>
            </w:pPr>
            <w:r>
              <w:rPr>
                <w:rFonts w:ascii="Consolas" w:hAnsi="Consolas"/>
                <w:color w:val="1C1C1C"/>
                <w:sz w:val="18"/>
              </w:rPr>
              <w:t xml:space="preserve">            ts_resp = float(entry.get("ts_response") or ts_req)</w:t>
            </w:r>
          </w:p>
          <w:p>
            <w:pPr>
              <w:spacing w:after="0" w:line="240" w:lineRule="auto"/>
            </w:pPr>
            <w:r>
              <w:rPr>
                <w:rFonts w:ascii="Consolas" w:hAnsi="Consolas"/>
                <w:color w:val="1C1C1C"/>
                <w:sz w:val="18"/>
              </w:rPr>
              <w:t xml:space="preserve">            duration = max(0.0, ts_resp - ts_req)</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sse_events = entry.get("sse_events") or []</w:t>
            </w:r>
          </w:p>
          <w:p>
            <w:pPr>
              <w:spacing w:after="0" w:line="240" w:lineRule="auto"/>
            </w:pPr>
            <w:r>
              <w:rPr>
                <w:rFonts w:ascii="Consolas" w:hAnsi="Consolas"/>
                <w:color w:val="1C1C1C"/>
                <w:sz w:val="18"/>
              </w:rPr>
              <w:t xml:space="preserve">            if sse_events:</w:t>
            </w:r>
          </w:p>
          <w:p>
            <w:pPr>
              <w:spacing w:after="0" w:line="240" w:lineRule="auto"/>
            </w:pPr>
            <w:r>
              <w:rPr>
                <w:rFonts w:ascii="Consolas" w:hAnsi="Consolas"/>
                <w:color w:val="1C1C1C"/>
                <w:sz w:val="18"/>
              </w:rPr>
              <w:t xml:space="preserve">                usage = _extract_anthropic_usage(sse_events)</w:t>
            </w:r>
          </w:p>
          <w:p>
            <w:pPr>
              <w:spacing w:after="0" w:line="240" w:lineRule="auto"/>
            </w:pPr>
            <w:r>
              <w:rPr>
                <w:rFonts w:ascii="Consolas" w:hAnsi="Consolas"/>
                <w:color w:val="1C1C1C"/>
                <w:sz w:val="18"/>
              </w:rPr>
              <w:t xml:space="preserve">            else:</w:t>
            </w:r>
          </w:p>
          <w:p>
            <w:pPr>
              <w:spacing w:after="0" w:line="240" w:lineRule="auto"/>
            </w:pPr>
            <w:r>
              <w:rPr>
                <w:rFonts w:ascii="Consolas" w:hAnsi="Consolas"/>
                <w:color w:val="1C1C1C"/>
                <w:sz w:val="18"/>
              </w:rPr>
              <w:t xml:space="preserve">                usage = _extract_response_usage(entry.get("response_body"))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yield RoundStat(</w:t>
            </w:r>
          </w:p>
          <w:p>
            <w:pPr>
              <w:spacing w:after="0" w:line="240" w:lineRule="auto"/>
            </w:pPr>
            <w:r>
              <w:rPr>
                <w:rFonts w:ascii="Consolas" w:hAnsi="Consolas"/>
                <w:color w:val="1C1C1C"/>
                <w:sz w:val="18"/>
              </w:rPr>
              <w:t xml:space="preserve">                turn=idx,</w:t>
            </w:r>
          </w:p>
          <w:p>
            <w:pPr>
              <w:spacing w:after="0" w:line="240" w:lineRule="auto"/>
            </w:pPr>
            <w:r>
              <w:rPr>
                <w:rFonts w:ascii="Consolas" w:hAnsi="Consolas"/>
                <w:color w:val="1C1C1C"/>
                <w:sz w:val="18"/>
              </w:rPr>
              <w:t xml:space="preserve">                path=str(entry.get("path", "")),</w:t>
            </w:r>
          </w:p>
          <w:p>
            <w:pPr>
              <w:spacing w:after="0" w:line="240" w:lineRule="auto"/>
            </w:pPr>
            <w:r>
              <w:rPr>
                <w:rFonts w:ascii="Consolas" w:hAnsi="Consolas"/>
                <w:color w:val="1C1C1C"/>
                <w:sz w:val="18"/>
              </w:rPr>
              <w:t xml:space="preserve">                status=int(entry.get("response_status") or 0),</w:t>
            </w:r>
          </w:p>
          <w:p>
            <w:pPr>
              <w:spacing w:after="0" w:line="240" w:lineRule="auto"/>
            </w:pPr>
            <w:r>
              <w:rPr>
                <w:rFonts w:ascii="Consolas" w:hAnsi="Consolas"/>
                <w:color w:val="1C1C1C"/>
                <w:sz w:val="18"/>
              </w:rPr>
              <w:t xml:space="preserve">                ts_request=ts_req,</w:t>
            </w:r>
          </w:p>
          <w:p>
            <w:pPr>
              <w:spacing w:after="0" w:line="240" w:lineRule="auto"/>
            </w:pPr>
            <w:r>
              <w:rPr>
                <w:rFonts w:ascii="Consolas" w:hAnsi="Consolas"/>
                <w:color w:val="1C1C1C"/>
                <w:sz w:val="18"/>
              </w:rPr>
              <w:t xml:space="preserve">                duration_s=round(duration, 3),</w:t>
            </w:r>
          </w:p>
          <w:p>
            <w:pPr>
              <w:spacing w:after="0" w:line="240" w:lineRule="auto"/>
            </w:pPr>
            <w:r>
              <w:rPr>
                <w:rFonts w:ascii="Consolas" w:hAnsi="Consolas"/>
                <w:color w:val="1C1C1C"/>
                <w:sz w:val="18"/>
              </w:rPr>
              <w:t xml:space="preserve">                input_tokens=int(usage.get("input_tokens", 0)),</w:t>
            </w:r>
          </w:p>
          <w:p>
            <w:pPr>
              <w:spacing w:after="0" w:line="240" w:lineRule="auto"/>
            </w:pPr>
            <w:r>
              <w:rPr>
                <w:rFonts w:ascii="Consolas" w:hAnsi="Consolas"/>
                <w:color w:val="1C1C1C"/>
                <w:sz w:val="18"/>
              </w:rPr>
              <w:t xml:space="preserve">                output_tokens=int(usage.get("output_tokens", 0)),</w:t>
            </w:r>
          </w:p>
          <w:p>
            <w:pPr>
              <w:spacing w:after="0" w:line="240" w:lineRule="auto"/>
            </w:pPr>
            <w:r>
              <w:rPr>
                <w:rFonts w:ascii="Consolas" w:hAnsi="Consolas"/>
                <w:color w:val="1C1C1C"/>
                <w:sz w:val="18"/>
              </w:rPr>
              <w:t xml:space="preserve">                cache_creation_tokens=int(usage.get("cache_creation_input_tokens", 0)),</w:t>
            </w:r>
          </w:p>
          <w:p>
            <w:pPr>
              <w:spacing w:after="0" w:line="240" w:lineRule="auto"/>
            </w:pPr>
            <w:r>
              <w:rPr>
                <w:rFonts w:ascii="Consolas" w:hAnsi="Consolas"/>
                <w:color w:val="1C1C1C"/>
                <w:sz w:val="18"/>
              </w:rPr>
              <w:t xml:space="preserve">                cache_read_tokens=int(usage.get("cache_read_input_tokens", 0)),</w:t>
            </w:r>
          </w:p>
          <w:p>
            <w:pPr>
              <w:spacing w:after="0" w:line="240" w:lineRule="auto"/>
            </w:pPr>
            <w:r>
              <w:rPr>
                <w:rFonts w:ascii="Consolas" w:hAnsi="Consolas"/>
                <w:color w:val="1C1C1C"/>
                <w:sz w:val="18"/>
              </w:rPr>
              <w:t xml:space="preserve">                stop_reason=str(usage.get("stop_reason", "")),</w:t>
            </w:r>
          </w:p>
          <w:p>
            <w:pPr>
              <w:spacing w:after="0" w:line="240" w:lineRule="auto"/>
            </w:pPr>
            <w:r>
              <w:rPr>
                <w:rFonts w:ascii="Consolas" w:hAnsi="Consolas"/>
                <w:color w:val="1C1C1C"/>
                <w:sz w:val="18"/>
              </w:rPr>
              <w:t xml:space="preserve">                has_tool_use=bool(usage.get("has_tool_use", False)),</w:t>
            </w:r>
          </w:p>
          <w:p>
            <w:pPr>
              <w:spacing w:after="0" w:line="240" w:lineRule="auto"/>
            </w:pPr>
            <w:r>
              <w:rPr>
                <w:rFonts w:ascii="Consolas" w:hAnsi="Consolas"/>
                <w:color w:val="1C1C1C"/>
                <w:sz w:val="18"/>
              </w:rPr>
              <w:t xml:space="preserve">                sse_event_count=len(sse_events),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print_summary(stats: list[RoundStat]) -&gt; None:</w:t>
            </w:r>
          </w:p>
          <w:p>
            <w:pPr>
              <w:spacing w:after="0" w:line="240" w:lineRule="auto"/>
            </w:pPr>
            <w:r>
              <w:rPr>
                <w:rFonts w:ascii="Consolas" w:hAnsi="Consolas"/>
                <w:color w:val="1C1C1C"/>
                <w:sz w:val="18"/>
              </w:rPr>
              <w:t xml:space="preserve">    """Print a textual summary to stdout."""</w:t>
            </w:r>
          </w:p>
          <w:p>
            <w:pPr>
              <w:spacing w:after="0" w:line="240" w:lineRule="auto"/>
            </w:pPr>
            <w:r>
              <w:rPr>
                <w:rFonts w:ascii="Consolas" w:hAnsi="Consolas"/>
                <w:color w:val="1C1C1C"/>
                <w:sz w:val="18"/>
              </w:rPr>
              <w:t xml:space="preserve">    if not stats:</w:t>
            </w:r>
          </w:p>
          <w:p>
            <w:pPr>
              <w:spacing w:after="0" w:line="240" w:lineRule="auto"/>
            </w:pPr>
            <w:r>
              <w:rPr>
                <w:rFonts w:ascii="Consolas" w:hAnsi="Consolas"/>
                <w:color w:val="1C1C1C"/>
                <w:sz w:val="18"/>
              </w:rPr>
              <w:t xml:space="preserve">        print("Aucune entrée à analyser.")</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total_in = sum(s.input_tokens for s in stats)</w:t>
            </w:r>
          </w:p>
          <w:p>
            <w:pPr>
              <w:spacing w:after="0" w:line="240" w:lineRule="auto"/>
            </w:pPr>
            <w:r>
              <w:rPr>
                <w:rFonts w:ascii="Consolas" w:hAnsi="Consolas"/>
                <w:color w:val="1C1C1C"/>
                <w:sz w:val="18"/>
              </w:rPr>
              <w:t xml:space="preserve">    total_out = sum(s.output_tokens for s in stats)</w:t>
            </w:r>
          </w:p>
          <w:p>
            <w:pPr>
              <w:spacing w:after="0" w:line="240" w:lineRule="auto"/>
            </w:pPr>
            <w:r>
              <w:rPr>
                <w:rFonts w:ascii="Consolas" w:hAnsi="Consolas"/>
                <w:color w:val="1C1C1C"/>
                <w:sz w:val="18"/>
              </w:rPr>
              <w:t xml:space="preserve">    total_create = sum(s.cache_creation_tokens for s in stats)</w:t>
            </w:r>
          </w:p>
          <w:p>
            <w:pPr>
              <w:spacing w:after="0" w:line="240" w:lineRule="auto"/>
            </w:pPr>
            <w:r>
              <w:rPr>
                <w:rFonts w:ascii="Consolas" w:hAnsi="Consolas"/>
                <w:color w:val="1C1C1C"/>
                <w:sz w:val="18"/>
              </w:rPr>
              <w:t xml:space="preserve">    total_read = sum(s.cache_read_tokens for s in stats)</w:t>
            </w:r>
          </w:p>
          <w:p>
            <w:pPr>
              <w:spacing w:after="0" w:line="240" w:lineRule="auto"/>
            </w:pPr>
            <w:r>
              <w:rPr>
                <w:rFonts w:ascii="Consolas" w:hAnsi="Consolas"/>
                <w:color w:val="1C1C1C"/>
                <w:sz w:val="18"/>
              </w:rPr>
              <w:t xml:space="preserve">    total_dur = sum(s.duration_s for s in stats)</w:t>
            </w:r>
          </w:p>
          <w:p>
            <w:pPr>
              <w:spacing w:after="0" w:line="240" w:lineRule="auto"/>
            </w:pPr>
            <w:r>
              <w:rPr>
                <w:rFonts w:ascii="Consolas" w:hAnsi="Consolas"/>
                <w:color w:val="1C1C1C"/>
                <w:sz w:val="18"/>
              </w:rPr>
              <w:t xml:space="preserve">    tool_use_turns = sum(1 for s in stats if s.has_tool_use)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cache_effective_pct = 0.0</w:t>
            </w:r>
          </w:p>
          <w:p>
            <w:pPr>
              <w:spacing w:after="0" w:line="240" w:lineRule="auto"/>
            </w:pPr>
            <w:r>
              <w:rPr>
                <w:rFonts w:ascii="Consolas" w:hAnsi="Consolas"/>
                <w:color w:val="1C1C1C"/>
                <w:sz w:val="18"/>
              </w:rPr>
              <w:t xml:space="preserve">    if total_in + total_read &gt; 0:</w:t>
            </w:r>
          </w:p>
          <w:p>
            <w:pPr>
              <w:spacing w:after="0" w:line="240" w:lineRule="auto"/>
            </w:pPr>
            <w:r>
              <w:rPr>
                <w:rFonts w:ascii="Consolas" w:hAnsi="Consolas"/>
                <w:color w:val="1C1C1C"/>
                <w:sz w:val="18"/>
              </w:rPr>
              <w:t xml:space="preserve">        cache_effective_pct = 100.0 * total_read / max(1, total_in + total_read)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print()</w:t>
            </w:r>
          </w:p>
          <w:p>
            <w:pPr>
              <w:spacing w:after="0" w:line="240" w:lineRule="auto"/>
            </w:pPr>
            <w:r>
              <w:rPr>
                <w:rFonts w:ascii="Consolas" w:hAnsi="Consolas"/>
                <w:color w:val="1C1C1C"/>
                <w:sz w:val="18"/>
              </w:rPr>
              <w:t xml:space="preserve">    print("=" * 70)</w:t>
            </w:r>
          </w:p>
          <w:p>
            <w:pPr>
              <w:spacing w:after="0" w:line="240" w:lineRule="auto"/>
            </w:pPr>
            <w:r>
              <w:rPr>
                <w:rFonts w:ascii="Consolas" w:hAnsi="Consolas"/>
                <w:color w:val="1C1C1C"/>
                <w:sz w:val="18"/>
              </w:rPr>
              <w:t xml:space="preserve">    print("Synthèse du trafic capturé")</w:t>
            </w:r>
          </w:p>
          <w:p>
            <w:pPr>
              <w:spacing w:after="0" w:line="240" w:lineRule="auto"/>
            </w:pPr>
            <w:r>
              <w:rPr>
                <w:rFonts w:ascii="Consolas" w:hAnsi="Consolas"/>
                <w:color w:val="1C1C1C"/>
                <w:sz w:val="18"/>
              </w:rPr>
              <w:t xml:space="preserve">    print("=" * 70)</w:t>
            </w:r>
          </w:p>
          <w:p>
            <w:pPr>
              <w:spacing w:after="0" w:line="240" w:lineRule="auto"/>
            </w:pPr>
            <w:r>
              <w:rPr>
                <w:rFonts w:ascii="Consolas" w:hAnsi="Consolas"/>
                <w:color w:val="1C1C1C"/>
                <w:sz w:val="18"/>
              </w:rPr>
              <w:t xml:space="preserve">    print(f"Nombre de tours              : {len(stats)}")</w:t>
            </w:r>
          </w:p>
          <w:p>
            <w:pPr>
              <w:spacing w:after="0" w:line="240" w:lineRule="auto"/>
            </w:pPr>
            <w:r>
              <w:rPr>
                <w:rFonts w:ascii="Consolas" w:hAnsi="Consolas"/>
                <w:color w:val="1C1C1C"/>
                <w:sz w:val="18"/>
              </w:rPr>
              <w:t xml:space="preserve">    print(f"Durée cumulée                : {total_dur:.2f} s")</w:t>
            </w:r>
          </w:p>
          <w:p>
            <w:pPr>
              <w:spacing w:after="0" w:line="240" w:lineRule="auto"/>
            </w:pPr>
            <w:r>
              <w:rPr>
                <w:rFonts w:ascii="Consolas" w:hAnsi="Consolas"/>
                <w:color w:val="1C1C1C"/>
                <w:sz w:val="18"/>
              </w:rPr>
              <w:t xml:space="preserve">    print(f"Tours avec tool_use          : {tool_use_turns}")</w:t>
            </w:r>
          </w:p>
          <w:p>
            <w:pPr>
              <w:spacing w:after="0" w:line="240" w:lineRule="auto"/>
            </w:pPr>
            <w:r>
              <w:rPr>
                <w:rFonts w:ascii="Consolas" w:hAnsi="Consolas"/>
                <w:color w:val="1C1C1C"/>
                <w:sz w:val="18"/>
              </w:rPr>
              <w:t xml:space="preserve">    print(f"Tokens input total           : {total_in}")</w:t>
            </w:r>
          </w:p>
          <w:p>
            <w:pPr>
              <w:spacing w:after="0" w:line="240" w:lineRule="auto"/>
            </w:pPr>
            <w:r>
              <w:rPr>
                <w:rFonts w:ascii="Consolas" w:hAnsi="Consolas"/>
                <w:color w:val="1C1C1C"/>
                <w:sz w:val="18"/>
              </w:rPr>
              <w:t xml:space="preserve">    print(f"Tokens output total          : {total_out}")</w:t>
            </w:r>
          </w:p>
          <w:p>
            <w:pPr>
              <w:spacing w:after="0" w:line="240" w:lineRule="auto"/>
            </w:pPr>
            <w:r>
              <w:rPr>
                <w:rFonts w:ascii="Consolas" w:hAnsi="Consolas"/>
                <w:color w:val="1C1C1C"/>
                <w:sz w:val="18"/>
              </w:rPr>
              <w:t xml:space="preserve">    print(f"Tokens cache creation        : {total_create}")</w:t>
            </w:r>
          </w:p>
          <w:p>
            <w:pPr>
              <w:spacing w:after="0" w:line="240" w:lineRule="auto"/>
            </w:pPr>
            <w:r>
              <w:rPr>
                <w:rFonts w:ascii="Consolas" w:hAnsi="Consolas"/>
                <w:color w:val="1C1C1C"/>
                <w:sz w:val="18"/>
              </w:rPr>
              <w:t xml:space="preserve">    print(f"Tokens cache read            : {total_read}")</w:t>
            </w:r>
          </w:p>
          <w:p>
            <w:pPr>
              <w:spacing w:after="0" w:line="240" w:lineRule="auto"/>
            </w:pPr>
            <w:r>
              <w:rPr>
                <w:rFonts w:ascii="Consolas" w:hAnsi="Consolas"/>
                <w:color w:val="1C1C1C"/>
                <w:sz w:val="18"/>
              </w:rPr>
              <w:t xml:space="preserve">    print(f"Ratio cache effective        : {cache_effective_pct:.1f} %")</w:t>
            </w:r>
          </w:p>
          <w:p>
            <w:pPr>
              <w:spacing w:after="0" w:line="240" w:lineRule="auto"/>
            </w:pPr>
            <w:r>
              <w:rPr>
                <w:rFonts w:ascii="Consolas" w:hAnsi="Consolas"/>
                <w:color w:val="1C1C1C"/>
                <w:sz w:val="18"/>
              </w:rPr>
              <w:t xml:space="preserve">    print()</w:t>
            </w:r>
          </w:p>
          <w:p>
            <w:pPr>
              <w:spacing w:after="0" w:line="240" w:lineRule="auto"/>
            </w:pPr>
            <w:r>
              <w:rPr>
                <w:rFonts w:ascii="Consolas" w:hAnsi="Consolas"/>
                <w:color w:val="1C1C1C"/>
                <w:sz w:val="18"/>
              </w:rPr>
              <w:t xml:space="preserve">    print("Décompose par tour :")</w:t>
            </w:r>
          </w:p>
          <w:p>
            <w:pPr>
              <w:spacing w:after="0" w:line="240" w:lineRule="auto"/>
            </w:pPr>
            <w:r>
              <w:rPr>
                <w:rFonts w:ascii="Consolas" w:hAnsi="Consolas"/>
                <w:color w:val="1C1C1C"/>
                <w:sz w:val="18"/>
              </w:rPr>
              <w:t xml:space="preserve">    print(f"  {'#':&gt;3}  {'status':&gt;6}  {'dur(s)':&gt;7}  "</w:t>
            </w:r>
          </w:p>
          <w:p>
            <w:pPr>
              <w:spacing w:after="0" w:line="240" w:lineRule="auto"/>
            </w:pPr>
            <w:r>
              <w:rPr>
                <w:rFonts w:ascii="Consolas" w:hAnsi="Consolas"/>
                <w:color w:val="1C1C1C"/>
                <w:sz w:val="18"/>
              </w:rPr>
              <w:t xml:space="preserve">          f"{'in':&gt;7}  {'out':&gt;5}  {'cc':&gt;6}  {'cr':&gt;6}  "</w:t>
            </w:r>
          </w:p>
          <w:p>
            <w:pPr>
              <w:spacing w:after="0" w:line="240" w:lineRule="auto"/>
            </w:pPr>
            <w:r>
              <w:rPr>
                <w:rFonts w:ascii="Consolas" w:hAnsi="Consolas"/>
                <w:color w:val="1C1C1C"/>
                <w:sz w:val="18"/>
              </w:rPr>
              <w:t xml:space="preserve">          f"{'stop':&lt;10}  tool")</w:t>
            </w:r>
          </w:p>
          <w:p>
            <w:pPr>
              <w:spacing w:after="0" w:line="240" w:lineRule="auto"/>
            </w:pPr>
            <w:r>
              <w:rPr>
                <w:rFonts w:ascii="Consolas" w:hAnsi="Consolas"/>
                <w:color w:val="1C1C1C"/>
                <w:sz w:val="18"/>
              </w:rPr>
              <w:t xml:space="preserve">    for s in stats:</w:t>
            </w:r>
          </w:p>
          <w:p>
            <w:pPr>
              <w:spacing w:after="0" w:line="240" w:lineRule="auto"/>
            </w:pPr>
            <w:r>
              <w:rPr>
                <w:rFonts w:ascii="Consolas" w:hAnsi="Consolas"/>
                <w:color w:val="1C1C1C"/>
                <w:sz w:val="18"/>
              </w:rPr>
              <w:t xml:space="preserve">        print(f"  {s.turn:&gt;3}  {s.status:&gt;6}  {s.duration_s:&gt;7.3f}  "</w:t>
            </w:r>
          </w:p>
          <w:p>
            <w:pPr>
              <w:spacing w:after="0" w:line="240" w:lineRule="auto"/>
            </w:pPr>
            <w:r>
              <w:rPr>
                <w:rFonts w:ascii="Consolas" w:hAnsi="Consolas"/>
                <w:color w:val="1C1C1C"/>
                <w:sz w:val="18"/>
              </w:rPr>
              <w:t xml:space="preserve">              f"{s.input_tokens:&gt;7}  {s.output_tokens:&gt;5}  "</w:t>
            </w:r>
          </w:p>
          <w:p>
            <w:pPr>
              <w:spacing w:after="0" w:line="240" w:lineRule="auto"/>
            </w:pPr>
            <w:r>
              <w:rPr>
                <w:rFonts w:ascii="Consolas" w:hAnsi="Consolas"/>
                <w:color w:val="1C1C1C"/>
                <w:sz w:val="18"/>
              </w:rPr>
              <w:t xml:space="preserve">              f"{s.cache_creation_tokens:&gt;6}  {s.cache_read_tokens:&gt;6}  "</w:t>
            </w:r>
          </w:p>
          <w:p>
            <w:pPr>
              <w:spacing w:after="0" w:line="240" w:lineRule="auto"/>
            </w:pPr>
            <w:r>
              <w:rPr>
                <w:rFonts w:ascii="Consolas" w:hAnsi="Consolas"/>
                <w:color w:val="1C1C1C"/>
                <w:sz w:val="18"/>
              </w:rPr>
              <w:t xml:space="preserve">              f"{s.stop_reason:&lt;10}  {'yes' if s.has_tool_use else '-'}")</w:t>
            </w:r>
          </w:p>
          <w:p>
            <w:pPr>
              <w:spacing w:after="0" w:line="240" w:lineRule="auto"/>
            </w:pPr>
            <w:r>
              <w:rPr>
                <w:rFonts w:ascii="Consolas" w:hAnsi="Consolas"/>
                <w:color w:val="1C1C1C"/>
                <w:sz w:val="18"/>
              </w:rPr>
              <w:t xml:space="preserve">    print()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write_csv(stats: list[RoundStat], out_path: Path) -&gt; None:</w:t>
            </w:r>
          </w:p>
          <w:p>
            <w:pPr>
              <w:spacing w:after="0" w:line="240" w:lineRule="auto"/>
            </w:pPr>
            <w:r>
              <w:rPr>
                <w:rFonts w:ascii="Consolas" w:hAnsi="Consolas"/>
                <w:color w:val="1C1C1C"/>
                <w:sz w:val="18"/>
              </w:rPr>
              <w:t xml:space="preserve">    """Dump stats to a CSV file."""</w:t>
            </w:r>
          </w:p>
          <w:p>
            <w:pPr>
              <w:spacing w:after="0" w:line="240" w:lineRule="auto"/>
            </w:pPr>
            <w:r>
              <w:rPr>
                <w:rFonts w:ascii="Consolas" w:hAnsi="Consolas"/>
                <w:color w:val="1C1C1C"/>
                <w:sz w:val="18"/>
              </w:rPr>
              <w:t xml:space="preserve">    if not stats:</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with out_path.open("w", encoding="utf-8", newline="") as fp:</w:t>
            </w:r>
          </w:p>
          <w:p>
            <w:pPr>
              <w:spacing w:after="0" w:line="240" w:lineRule="auto"/>
            </w:pPr>
            <w:r>
              <w:rPr>
                <w:rFonts w:ascii="Consolas" w:hAnsi="Consolas"/>
                <w:color w:val="1C1C1C"/>
                <w:sz w:val="18"/>
              </w:rPr>
              <w:t xml:space="preserve">        writer = csv.DictWriter(fp, fieldnames=list(asdict(stats[0]).keys()))</w:t>
            </w:r>
          </w:p>
          <w:p>
            <w:pPr>
              <w:spacing w:after="0" w:line="240" w:lineRule="auto"/>
            </w:pPr>
            <w:r>
              <w:rPr>
                <w:rFonts w:ascii="Consolas" w:hAnsi="Consolas"/>
                <w:color w:val="1C1C1C"/>
                <w:sz w:val="18"/>
              </w:rPr>
              <w:t xml:space="preserve">        writer.writeheader()</w:t>
            </w:r>
          </w:p>
          <w:p>
            <w:pPr>
              <w:spacing w:after="0" w:line="240" w:lineRule="auto"/>
            </w:pPr>
            <w:r>
              <w:rPr>
                <w:rFonts w:ascii="Consolas" w:hAnsi="Consolas"/>
                <w:color w:val="1C1C1C"/>
                <w:sz w:val="18"/>
              </w:rPr>
              <w:t xml:space="preserve">        for s in stats:</w:t>
            </w:r>
          </w:p>
          <w:p>
            <w:pPr>
              <w:spacing w:after="0" w:line="240" w:lineRule="auto"/>
            </w:pPr>
            <w:r>
              <w:rPr>
                <w:rFonts w:ascii="Consolas" w:hAnsi="Consolas"/>
                <w:color w:val="1C1C1C"/>
                <w:sz w:val="18"/>
              </w:rPr>
              <w:t xml:space="preserve">            writer.writerow(asdict(s))</w:t>
            </w:r>
          </w:p>
          <w:p>
            <w:pPr>
              <w:spacing w:after="0" w:line="240" w:lineRule="auto"/>
            </w:pPr>
            <w:r>
              <w:rPr>
                <w:rFonts w:ascii="Consolas" w:hAnsi="Consolas"/>
                <w:color w:val="1C1C1C"/>
                <w:sz w:val="18"/>
              </w:rPr>
              <w:t xml:space="preserve">    logger.info("CSV written to %s", out_path)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render_chart(stats: list[RoundStat], out_path: Path) -&gt; None:</w:t>
            </w:r>
          </w:p>
          <w:p>
            <w:pPr>
              <w:spacing w:after="0" w:line="240" w:lineRule="auto"/>
            </w:pPr>
            <w:r>
              <w:rPr>
                <w:rFonts w:ascii="Consolas" w:hAnsi="Consolas"/>
                <w:color w:val="1C1C1C"/>
                <w:sz w:val="18"/>
              </w:rPr>
              <w:t xml:space="preserve">    """Render a stacked bar chart of input tokens vs cache reads per turn."""</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import matplotlib</w:t>
            </w:r>
          </w:p>
          <w:p>
            <w:pPr>
              <w:spacing w:after="0" w:line="240" w:lineRule="auto"/>
            </w:pPr>
            <w:r>
              <w:rPr>
                <w:rFonts w:ascii="Consolas" w:hAnsi="Consolas"/>
                <w:color w:val="1C1C1C"/>
                <w:sz w:val="18"/>
              </w:rPr>
              <w:t xml:space="preserve">        matplotlib.use("Agg")</w:t>
            </w:r>
          </w:p>
          <w:p>
            <w:pPr>
              <w:spacing w:after="0" w:line="240" w:lineRule="auto"/>
            </w:pPr>
            <w:r>
              <w:rPr>
                <w:rFonts w:ascii="Consolas" w:hAnsi="Consolas"/>
                <w:color w:val="1C1C1C"/>
                <w:sz w:val="18"/>
              </w:rPr>
              <w:t xml:space="preserve">        import matplotlib.pyplot as plt</w:t>
            </w:r>
          </w:p>
          <w:p>
            <w:pPr>
              <w:spacing w:after="0" w:line="240" w:lineRule="auto"/>
            </w:pPr>
            <w:r>
              <w:rPr>
                <w:rFonts w:ascii="Consolas" w:hAnsi="Consolas"/>
                <w:color w:val="1C1C1C"/>
                <w:sz w:val="18"/>
              </w:rPr>
              <w:t xml:space="preserve">        import numpy as np</w:t>
            </w:r>
          </w:p>
          <w:p>
            <w:pPr>
              <w:spacing w:after="0" w:line="240" w:lineRule="auto"/>
            </w:pPr>
            <w:r>
              <w:rPr>
                <w:rFonts w:ascii="Consolas" w:hAnsi="Consolas"/>
                <w:color w:val="1C1C1C"/>
                <w:sz w:val="18"/>
              </w:rPr>
              <w:t xml:space="preserve">    except ImportError:</w:t>
            </w:r>
          </w:p>
          <w:p>
            <w:pPr>
              <w:spacing w:after="0" w:line="240" w:lineRule="auto"/>
            </w:pPr>
            <w:r>
              <w:rPr>
                <w:rFonts w:ascii="Consolas" w:hAnsi="Consolas"/>
                <w:color w:val="1C1C1C"/>
                <w:sz w:val="18"/>
              </w:rPr>
              <w:t xml:space="preserve">        logger.error("matplotlib non disponible, chart non généré")</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if not stats:</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turns = [s.turn for s in stats]</w:t>
            </w:r>
          </w:p>
          <w:p>
            <w:pPr>
              <w:spacing w:after="0" w:line="240" w:lineRule="auto"/>
            </w:pPr>
            <w:r>
              <w:rPr>
                <w:rFonts w:ascii="Consolas" w:hAnsi="Consolas"/>
                <w:color w:val="1C1C1C"/>
                <w:sz w:val="18"/>
              </w:rPr>
              <w:t xml:space="preserve">    inp = np.array([s.input_tokens for s in stats])</w:t>
            </w:r>
          </w:p>
          <w:p>
            <w:pPr>
              <w:spacing w:after="0" w:line="240" w:lineRule="auto"/>
            </w:pPr>
            <w:r>
              <w:rPr>
                <w:rFonts w:ascii="Consolas" w:hAnsi="Consolas"/>
                <w:color w:val="1C1C1C"/>
                <w:sz w:val="18"/>
              </w:rPr>
              <w:t xml:space="preserve">    reads = np.array([s.cache_read_tokens for s in stats])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fig, ax = plt.subplots(figsize=(12, 6), dpi=130, facecolor="white")</w:t>
            </w:r>
          </w:p>
          <w:p>
            <w:pPr>
              <w:spacing w:after="0" w:line="240" w:lineRule="auto"/>
            </w:pPr>
            <w:r>
              <w:rPr>
                <w:rFonts w:ascii="Consolas" w:hAnsi="Consolas"/>
                <w:color w:val="1C1C1C"/>
                <w:sz w:val="18"/>
              </w:rPr>
              <w:t xml:space="preserve">    ax.set_facecolor("white")</w:t>
            </w:r>
          </w:p>
          <w:p>
            <w:pPr>
              <w:spacing w:after="0" w:line="240" w:lineRule="auto"/>
            </w:pPr>
            <w:r>
              <w:rPr>
                <w:rFonts w:ascii="Consolas" w:hAnsi="Consolas"/>
                <w:color w:val="1C1C1C"/>
                <w:sz w:val="18"/>
              </w:rPr>
              <w:t xml:space="preserve">    width = 0.6</w:t>
            </w:r>
          </w:p>
          <w:p>
            <w:pPr>
              <w:spacing w:after="0" w:line="240" w:lineRule="auto"/>
            </w:pPr>
            <w:r>
              <w:rPr>
                <w:rFonts w:ascii="Consolas" w:hAnsi="Consolas"/>
                <w:color w:val="1C1C1C"/>
                <w:sz w:val="18"/>
              </w:rPr>
              <w:t xml:space="preserve">    ax.bar(turns, inp, width=width, color="#c62828", edgecolor="#7a1a1a",</w:t>
            </w:r>
          </w:p>
          <w:p>
            <w:pPr>
              <w:spacing w:after="0" w:line="240" w:lineRule="auto"/>
            </w:pPr>
            <w:r>
              <w:rPr>
                <w:rFonts w:ascii="Consolas" w:hAnsi="Consolas"/>
                <w:color w:val="1C1C1C"/>
                <w:sz w:val="18"/>
              </w:rPr>
              <w:t xml:space="preserve">           label="Input tokens facturés (hors cache read)")</w:t>
            </w:r>
          </w:p>
          <w:p>
            <w:pPr>
              <w:spacing w:after="0" w:line="240" w:lineRule="auto"/>
            </w:pPr>
            <w:r>
              <w:rPr>
                <w:rFonts w:ascii="Consolas" w:hAnsi="Consolas"/>
                <w:color w:val="1C1C1C"/>
                <w:sz w:val="18"/>
              </w:rPr>
              <w:t xml:space="preserve">    ax.bar(turns, reads, width=width, bottom=inp, color="#2f7d32", edgecolor="#1b3d1f",</w:t>
            </w:r>
          </w:p>
          <w:p>
            <w:pPr>
              <w:spacing w:after="0" w:line="240" w:lineRule="auto"/>
            </w:pPr>
            <w:r>
              <w:rPr>
                <w:rFonts w:ascii="Consolas" w:hAnsi="Consolas"/>
                <w:color w:val="1C1C1C"/>
                <w:sz w:val="18"/>
              </w:rPr>
              <w:t xml:space="preserve">           label="Cache read tokens (facturés à 0.1x)")</w:t>
            </w:r>
          </w:p>
          <w:p>
            <w:pPr>
              <w:spacing w:after="0" w:line="240" w:lineRule="auto"/>
            </w:pPr>
            <w:r>
              <w:rPr>
                <w:rFonts w:ascii="Consolas" w:hAnsi="Consolas"/>
                <w:color w:val="1C1C1C"/>
                <w:sz w:val="18"/>
              </w:rPr>
              <w:t xml:space="preserve">    ax.set_xlabel("Numéro de tour")</w:t>
            </w:r>
          </w:p>
          <w:p>
            <w:pPr>
              <w:spacing w:after="0" w:line="240" w:lineRule="auto"/>
            </w:pPr>
            <w:r>
              <w:rPr>
                <w:rFonts w:ascii="Consolas" w:hAnsi="Consolas"/>
                <w:color w:val="1C1C1C"/>
                <w:sz w:val="18"/>
              </w:rPr>
              <w:t xml:space="preserve">    ax.set_ylabel("Tokens input")</w:t>
            </w:r>
          </w:p>
          <w:p>
            <w:pPr>
              <w:spacing w:after="0" w:line="240" w:lineRule="auto"/>
            </w:pPr>
            <w:r>
              <w:rPr>
                <w:rFonts w:ascii="Consolas" w:hAnsi="Consolas"/>
                <w:color w:val="1C1C1C"/>
                <w:sz w:val="18"/>
              </w:rPr>
              <w:t xml:space="preserve">    ax.set_title("Décomposition de l'input token par tour")</w:t>
            </w:r>
          </w:p>
          <w:p>
            <w:pPr>
              <w:spacing w:after="0" w:line="240" w:lineRule="auto"/>
            </w:pPr>
            <w:r>
              <w:rPr>
                <w:rFonts w:ascii="Consolas" w:hAnsi="Consolas"/>
                <w:color w:val="1C1C1C"/>
                <w:sz w:val="18"/>
              </w:rPr>
              <w:t xml:space="preserve">    ax.grid(axis="y", linestyle="--", alpha=0.4)</w:t>
            </w:r>
          </w:p>
          <w:p>
            <w:pPr>
              <w:spacing w:after="0" w:line="240" w:lineRule="auto"/>
            </w:pPr>
            <w:r>
              <w:rPr>
                <w:rFonts w:ascii="Consolas" w:hAnsi="Consolas"/>
                <w:color w:val="1C1C1C"/>
                <w:sz w:val="18"/>
              </w:rPr>
              <w:t xml:space="preserve">    ax.legend(loc="upper left", fontsize=9)</w:t>
            </w:r>
          </w:p>
          <w:p>
            <w:pPr>
              <w:spacing w:after="0" w:line="240" w:lineRule="auto"/>
            </w:pPr>
            <w:r>
              <w:rPr>
                <w:rFonts w:ascii="Consolas" w:hAnsi="Consolas"/>
                <w:color w:val="1C1C1C"/>
                <w:sz w:val="18"/>
              </w:rPr>
              <w:t xml:space="preserve">    ax.spines["top"].set_visible(False)</w:t>
            </w:r>
          </w:p>
          <w:p>
            <w:pPr>
              <w:spacing w:after="0" w:line="240" w:lineRule="auto"/>
            </w:pPr>
            <w:r>
              <w:rPr>
                <w:rFonts w:ascii="Consolas" w:hAnsi="Consolas"/>
                <w:color w:val="1C1C1C"/>
                <w:sz w:val="18"/>
              </w:rPr>
              <w:t xml:space="preserve">    ax.spines["right"].set_visible(False)</w:t>
            </w:r>
          </w:p>
          <w:p>
            <w:pPr>
              <w:spacing w:after="0" w:line="240" w:lineRule="auto"/>
            </w:pPr>
            <w:r>
              <w:rPr>
                <w:rFonts w:ascii="Consolas" w:hAnsi="Consolas"/>
                <w:color w:val="1C1C1C"/>
                <w:sz w:val="18"/>
              </w:rPr>
              <w:t xml:space="preserve">    plt.tight_layout()</w:t>
            </w:r>
          </w:p>
          <w:p>
            <w:pPr>
              <w:spacing w:after="0" w:line="240" w:lineRule="auto"/>
            </w:pPr>
            <w:r>
              <w:rPr>
                <w:rFonts w:ascii="Consolas" w:hAnsi="Consolas"/>
                <w:color w:val="1C1C1C"/>
                <w:sz w:val="18"/>
              </w:rPr>
              <w:t xml:space="preserve">    plt.savefig(out_path, facecolor="white", bbox_inches="tight")</w:t>
            </w:r>
          </w:p>
          <w:p>
            <w:pPr>
              <w:spacing w:after="0" w:line="240" w:lineRule="auto"/>
            </w:pPr>
            <w:r>
              <w:rPr>
                <w:rFonts w:ascii="Consolas" w:hAnsi="Consolas"/>
                <w:color w:val="1C1C1C"/>
                <w:sz w:val="18"/>
              </w:rPr>
              <w:t xml:space="preserve">    plt.close(fig)</w:t>
            </w:r>
          </w:p>
          <w:p>
            <w:pPr>
              <w:spacing w:after="0" w:line="240" w:lineRule="auto"/>
            </w:pPr>
            <w:r>
              <w:rPr>
                <w:rFonts w:ascii="Consolas" w:hAnsi="Consolas"/>
                <w:color w:val="1C1C1C"/>
                <w:sz w:val="18"/>
              </w:rPr>
              <w:t xml:space="preserve">    logger.info("Chart written to %s", out_path)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main() -&gt; int:</w:t>
            </w:r>
          </w:p>
          <w:p>
            <w:pPr>
              <w:spacing w:after="0" w:line="240" w:lineRule="auto"/>
            </w:pPr>
            <w:r>
              <w:rPr>
                <w:rFonts w:ascii="Consolas" w:hAnsi="Consolas"/>
                <w:color w:val="1C1C1C"/>
                <w:sz w:val="18"/>
              </w:rPr>
              <w:t xml:space="preserve">    """CLI entry point."""</w:t>
            </w:r>
          </w:p>
          <w:p>
            <w:pPr>
              <w:spacing w:after="0" w:line="240" w:lineRule="auto"/>
            </w:pPr>
            <w:r>
              <w:rPr>
                <w:rFonts w:ascii="Consolas" w:hAnsi="Consolas"/>
                <w:color w:val="1C1C1C"/>
                <w:sz w:val="18"/>
              </w:rPr>
              <w:t xml:space="preserve">    parser = argparse.ArgumentParser(description=__doc__)</w:t>
            </w:r>
          </w:p>
          <w:p>
            <w:pPr>
              <w:spacing w:after="0" w:line="240" w:lineRule="auto"/>
            </w:pPr>
            <w:r>
              <w:rPr>
                <w:rFonts w:ascii="Consolas" w:hAnsi="Consolas"/>
                <w:color w:val="1C1C1C"/>
                <w:sz w:val="18"/>
              </w:rPr>
              <w:t xml:space="preserve">    parser.add_argument("jsonl_path", type=Path, help="Path to traffic.jsonl")</w:t>
            </w:r>
          </w:p>
          <w:p>
            <w:pPr>
              <w:spacing w:after="0" w:line="240" w:lineRule="auto"/>
            </w:pPr>
            <w:r>
              <w:rPr>
                <w:rFonts w:ascii="Consolas" w:hAnsi="Consolas"/>
                <w:color w:val="1C1C1C"/>
                <w:sz w:val="18"/>
              </w:rPr>
              <w:t xml:space="preserve">    parser.add_argument("--csv", type=Path, default=None, help="Optional CSV output")</w:t>
            </w:r>
          </w:p>
          <w:p>
            <w:pPr>
              <w:spacing w:after="0" w:line="240" w:lineRule="auto"/>
            </w:pPr>
            <w:r>
              <w:rPr>
                <w:rFonts w:ascii="Consolas" w:hAnsi="Consolas"/>
                <w:color w:val="1C1C1C"/>
                <w:sz w:val="18"/>
              </w:rPr>
              <w:t xml:space="preserve">    parser.add_argument("--chart", type=Path, default=None, help="Optional PNG chart output")</w:t>
            </w:r>
          </w:p>
          <w:p>
            <w:pPr>
              <w:spacing w:after="0" w:line="240" w:lineRule="auto"/>
            </w:pPr>
            <w:r>
              <w:rPr>
                <w:rFonts w:ascii="Consolas" w:hAnsi="Consolas"/>
                <w:color w:val="1C1C1C"/>
                <w:sz w:val="18"/>
              </w:rPr>
              <w:t xml:space="preserve">    args = parser.parse_args()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if not args.jsonl_path.exists():</w:t>
            </w:r>
          </w:p>
          <w:p>
            <w:pPr>
              <w:spacing w:after="0" w:line="240" w:lineRule="auto"/>
            </w:pPr>
            <w:r>
              <w:rPr>
                <w:rFonts w:ascii="Consolas" w:hAnsi="Consolas"/>
                <w:color w:val="1C1C1C"/>
                <w:sz w:val="18"/>
              </w:rPr>
              <w:t xml:space="preserve">        logger.error("File not found: %s", args.jsonl_path)</w:t>
            </w:r>
          </w:p>
          <w:p>
            <w:pPr>
              <w:spacing w:after="0" w:line="240" w:lineRule="auto"/>
            </w:pPr>
            <w:r>
              <w:rPr>
                <w:rFonts w:ascii="Consolas" w:hAnsi="Consolas"/>
                <w:color w:val="1C1C1C"/>
                <w:sz w:val="18"/>
              </w:rPr>
              <w:t xml:space="preserve">        return 1</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stats = list(parse_entries(args.jsonl_path))</w:t>
            </w:r>
          </w:p>
          <w:p>
            <w:pPr>
              <w:spacing w:after="0" w:line="240" w:lineRule="auto"/>
            </w:pPr>
            <w:r>
              <w:rPr>
                <w:rFonts w:ascii="Consolas" w:hAnsi="Consolas"/>
                <w:color w:val="1C1C1C"/>
                <w:sz w:val="18"/>
              </w:rPr>
              <w:t xml:space="preserve">    print_summary(stats)</w:t>
            </w:r>
          </w:p>
          <w:p>
            <w:pPr>
              <w:spacing w:after="0" w:line="240" w:lineRule="auto"/>
            </w:pPr>
            <w:r>
              <w:rPr>
                <w:rFonts w:ascii="Consolas" w:hAnsi="Consolas"/>
                <w:color w:val="1C1C1C"/>
                <w:sz w:val="18"/>
              </w:rPr>
              <w:t xml:space="preserve">    if args.csv:</w:t>
            </w:r>
          </w:p>
          <w:p>
            <w:pPr>
              <w:spacing w:after="0" w:line="240" w:lineRule="auto"/>
            </w:pPr>
            <w:r>
              <w:rPr>
                <w:rFonts w:ascii="Consolas" w:hAnsi="Consolas"/>
                <w:color w:val="1C1C1C"/>
                <w:sz w:val="18"/>
              </w:rPr>
              <w:t xml:space="preserve">        write_csv(stats, args.csv)</w:t>
            </w:r>
          </w:p>
          <w:p>
            <w:pPr>
              <w:spacing w:after="0" w:line="240" w:lineRule="auto"/>
            </w:pPr>
            <w:r>
              <w:rPr>
                <w:rFonts w:ascii="Consolas" w:hAnsi="Consolas"/>
                <w:color w:val="1C1C1C"/>
                <w:sz w:val="18"/>
              </w:rPr>
              <w:t xml:space="preserve">    if args.chart:</w:t>
            </w:r>
          </w:p>
          <w:p>
            <w:pPr>
              <w:spacing w:after="0" w:line="240" w:lineRule="auto"/>
            </w:pPr>
            <w:r>
              <w:rPr>
                <w:rFonts w:ascii="Consolas" w:hAnsi="Consolas"/>
                <w:color w:val="1C1C1C"/>
                <w:sz w:val="18"/>
              </w:rPr>
              <w:t xml:space="preserve">        render_chart(stats, args.chart)</w:t>
            </w:r>
          </w:p>
          <w:p>
            <w:pPr>
              <w:spacing w:after="0" w:line="240" w:lineRule="auto"/>
            </w:pPr>
            <w:r>
              <w:rPr>
                <w:rFonts w:ascii="Consolas" w:hAnsi="Consolas"/>
                <w:color w:val="1C1C1C"/>
                <w:sz w:val="18"/>
              </w:rPr>
              <w:t xml:space="preserve">    return 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__name__ == "__main__":</w:t>
            </w:r>
          </w:p>
          <w:p>
            <w:pPr>
              <w:spacing w:after="0" w:line="240" w:lineRule="auto"/>
            </w:pPr>
            <w:r>
              <w:rPr>
                <w:rFonts w:ascii="Consolas" w:hAnsi="Consolas"/>
                <w:color w:val="1C1C1C"/>
                <w:sz w:val="18"/>
              </w:rPr>
              <w:t xml:space="preserve">    sys.exit(main())</w:t>
            </w:r>
          </w:p>
        </w:tc>
      </w:tr>
    </w:tbl>
    <w:p>
      <w:r>
        <w:br w:type="page"/>
      </w:r>
    </w:p>
    <w:p>
      <w:pPr>
        <w:pStyle w:val="Heading1"/>
      </w:pPr>
      <w:r>
        <w:t>Annexe D - Rappel addon mitmproxy</w:t>
      </w:r>
    </w:p>
    <w:p>
      <w:r>
        <w:t>llm_traffic_logger.py est l'addon mitmproxy qui capture le trafic et le journalise en JSONL. Reproduit ici pour auto-suffisance du livrable.</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python</w:t>
            </w:r>
          </w:p>
          <w:p>
            <w:pPr>
              <w:spacing w:after="0" w:line="240" w:lineRule="auto"/>
            </w:pPr>
            <w:r>
              <w:rPr>
                <w:rFonts w:ascii="Consolas" w:hAnsi="Consolas"/>
                <w:color w:val="1C1C1C"/>
                <w:sz w:val="18"/>
              </w:rPr>
              <w:t>"""LLM traffic logger for mitmproxy reverse mode.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Captures HTTP requests and SSE streamed responses between a local IDE</w:t>
            </w:r>
          </w:p>
          <w:p>
            <w:pPr>
              <w:spacing w:after="0" w:line="240" w:lineRule="auto"/>
            </w:pPr>
            <w:r>
              <w:rPr>
                <w:rFonts w:ascii="Consolas" w:hAnsi="Consolas"/>
                <w:color w:val="1C1C1C"/>
                <w:sz w:val="18"/>
              </w:rPr>
              <w:t>extension (Continue, Cline, Aider) and an OpenAI-compatible inference</w:t>
            </w:r>
          </w:p>
          <w:p>
            <w:pPr>
              <w:spacing w:after="0" w:line="240" w:lineRule="auto"/>
            </w:pPr>
            <w:r>
              <w:rPr>
                <w:rFonts w:ascii="Consolas" w:hAnsi="Consolas"/>
                <w:color w:val="1C1C1C"/>
                <w:sz w:val="18"/>
              </w:rPr>
              <w:t>server (Ollama, vLLM, llama.cpp server, LM Studio).</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The addon writes one JSONL entry per round of communication. SSE events</w:t>
            </w:r>
          </w:p>
          <w:p>
            <w:pPr>
              <w:spacing w:after="0" w:line="240" w:lineRule="auto"/>
            </w:pPr>
            <w:r>
              <w:rPr>
                <w:rFonts w:ascii="Consolas" w:hAnsi="Consolas"/>
                <w:color w:val="1C1C1C"/>
                <w:sz w:val="18"/>
              </w:rPr>
              <w:t>are tapped chunk by chunk while the underlying stream is forwarded to</w:t>
            </w:r>
          </w:p>
          <w:p>
            <w:pPr>
              <w:spacing w:after="0" w:line="240" w:lineRule="auto"/>
            </w:pPr>
            <w:r>
              <w:rPr>
                <w:rFonts w:ascii="Consolas" w:hAnsi="Consolas"/>
                <w:color w:val="1C1C1C"/>
                <w:sz w:val="18"/>
              </w:rPr>
              <w:t>the client unchanged, so the IDE keeps its real-time experience.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Usage:</w:t>
            </w:r>
          </w:p>
          <w:p>
            <w:pPr>
              <w:spacing w:after="0" w:line="240" w:lineRule="auto"/>
            </w:pPr>
            <w:r>
              <w:rPr>
                <w:rFonts w:ascii="Consolas" w:hAnsi="Consolas"/>
                <w:color w:val="1C1C1C"/>
                <w:sz w:val="18"/>
              </w:rPr>
              <w:t xml:space="preserve">    mitmdump --mode reverse:http://localhost:11434 \\</w:t>
            </w:r>
          </w:p>
          <w:p>
            <w:pPr>
              <w:spacing w:after="0" w:line="240" w:lineRule="auto"/>
            </w:pPr>
            <w:r>
              <w:rPr>
                <w:rFonts w:ascii="Consolas" w:hAnsi="Consolas"/>
                <w:color w:val="1C1C1C"/>
                <w:sz w:val="18"/>
              </w:rPr>
              <w:t xml:space="preserve">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Author: tailored for ANSSI / AEGIS research workflow.</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from __future__ import annotations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import json</w:t>
            </w:r>
          </w:p>
          <w:p>
            <w:pPr>
              <w:spacing w:after="0" w:line="240" w:lineRule="auto"/>
            </w:pPr>
            <w:r>
              <w:rPr>
                <w:rFonts w:ascii="Consolas" w:hAnsi="Consolas"/>
                <w:color w:val="1C1C1C"/>
                <w:sz w:val="18"/>
              </w:rPr>
              <w:t>import logging</w:t>
            </w:r>
          </w:p>
          <w:p>
            <w:pPr>
              <w:spacing w:after="0" w:line="240" w:lineRule="auto"/>
            </w:pPr>
            <w:r>
              <w:rPr>
                <w:rFonts w:ascii="Consolas" w:hAnsi="Consolas"/>
                <w:color w:val="1C1C1C"/>
                <w:sz w:val="18"/>
              </w:rPr>
              <w:t>import time</w:t>
            </w:r>
          </w:p>
          <w:p>
            <w:pPr>
              <w:spacing w:after="0" w:line="240" w:lineRule="auto"/>
            </w:pPr>
            <w:r>
              <w:rPr>
                <w:rFonts w:ascii="Consolas" w:hAnsi="Consolas"/>
                <w:color w:val="1C1C1C"/>
                <w:sz w:val="18"/>
              </w:rPr>
              <w:t>from dataclasses import asdict, dataclass, field</w:t>
            </w:r>
          </w:p>
          <w:p>
            <w:pPr>
              <w:spacing w:after="0" w:line="240" w:lineRule="auto"/>
            </w:pPr>
            <w:r>
              <w:rPr>
                <w:rFonts w:ascii="Consolas" w:hAnsi="Consolas"/>
                <w:color w:val="1C1C1C"/>
                <w:sz w:val="18"/>
              </w:rPr>
              <w:t>from pathlib import Path</w:t>
            </w:r>
          </w:p>
          <w:p>
            <w:pPr>
              <w:spacing w:after="0" w:line="240" w:lineRule="auto"/>
            </w:pPr>
            <w:r>
              <w:rPr>
                <w:rFonts w:ascii="Consolas" w:hAnsi="Consolas"/>
                <w:color w:val="1C1C1C"/>
                <w:sz w:val="18"/>
              </w:rPr>
              <w:t>from typing import Any, Iterator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from mitmproxy import ctx, http</w:t>
            </w:r>
          </w:p>
          <w:p>
            <w:pPr>
              <w:spacing w:after="0" w:line="240" w:lineRule="auto"/>
            </w:pPr>
            <w:r>
              <w:rPr>
                <w:rFonts w:ascii="Consolas" w:hAnsi="Consolas"/>
                <w:color w:val="1C1C1C"/>
                <w:sz w:val="18"/>
              </w:rPr>
              <w:t>from mitmproxy.addonmanager import Loader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logger = logging.getLogger(__name__)</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@dataclass</w:t>
            </w:r>
          </w:p>
          <w:p>
            <w:pPr>
              <w:spacing w:after="0" w:line="240" w:lineRule="auto"/>
            </w:pPr>
            <w:r>
              <w:rPr>
                <w:rFonts w:ascii="Consolas" w:hAnsi="Consolas"/>
                <w:color w:val="1C1C1C"/>
                <w:sz w:val="18"/>
              </w:rPr>
              <w:t>class TrafficEntry:</w:t>
            </w:r>
          </w:p>
          <w:p>
            <w:pPr>
              <w:spacing w:after="0" w:line="240" w:lineRule="auto"/>
            </w:pPr>
            <w:r>
              <w:rPr>
                <w:rFonts w:ascii="Consolas" w:hAnsi="Consolas"/>
                <w:color w:val="1C1C1C"/>
                <w:sz w:val="18"/>
              </w:rPr>
              <w:t xml:space="preserve">    """One round trip between the IDE client and the inference server."""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ts_request: float</w:t>
            </w:r>
          </w:p>
          <w:p>
            <w:pPr>
              <w:spacing w:after="0" w:line="240" w:lineRule="auto"/>
            </w:pPr>
            <w:r>
              <w:rPr>
                <w:rFonts w:ascii="Consolas" w:hAnsi="Consolas"/>
                <w:color w:val="1C1C1C"/>
                <w:sz w:val="18"/>
              </w:rPr>
              <w:t xml:space="preserve">    method: str</w:t>
            </w:r>
          </w:p>
          <w:p>
            <w:pPr>
              <w:spacing w:after="0" w:line="240" w:lineRule="auto"/>
            </w:pPr>
            <w:r>
              <w:rPr>
                <w:rFonts w:ascii="Consolas" w:hAnsi="Consolas"/>
                <w:color w:val="1C1C1C"/>
                <w:sz w:val="18"/>
              </w:rPr>
              <w:t xml:space="preserve">    path: str</w:t>
            </w:r>
          </w:p>
          <w:p>
            <w:pPr>
              <w:spacing w:after="0" w:line="240" w:lineRule="auto"/>
            </w:pPr>
            <w:r>
              <w:rPr>
                <w:rFonts w:ascii="Consolas" w:hAnsi="Consolas"/>
                <w:color w:val="1C1C1C"/>
                <w:sz w:val="18"/>
              </w:rPr>
              <w:t xml:space="preserve">    request_headers: dict[str, str]</w:t>
            </w:r>
          </w:p>
          <w:p>
            <w:pPr>
              <w:spacing w:after="0" w:line="240" w:lineRule="auto"/>
            </w:pPr>
            <w:r>
              <w:rPr>
                <w:rFonts w:ascii="Consolas" w:hAnsi="Consolas"/>
                <w:color w:val="1C1C1C"/>
                <w:sz w:val="18"/>
              </w:rPr>
              <w:t xml:space="preserve">    request_body: dict[str, Any] | str</w:t>
            </w:r>
          </w:p>
          <w:p>
            <w:pPr>
              <w:spacing w:after="0" w:line="240" w:lineRule="auto"/>
            </w:pPr>
            <w:r>
              <w:rPr>
                <w:rFonts w:ascii="Consolas" w:hAnsi="Consolas"/>
                <w:color w:val="1C1C1C"/>
                <w:sz w:val="18"/>
              </w:rPr>
              <w:t xml:space="preserve">    ts_response: float | None = None</w:t>
            </w:r>
          </w:p>
          <w:p>
            <w:pPr>
              <w:spacing w:after="0" w:line="240" w:lineRule="auto"/>
            </w:pPr>
            <w:r>
              <w:rPr>
                <w:rFonts w:ascii="Consolas" w:hAnsi="Consolas"/>
                <w:color w:val="1C1C1C"/>
                <w:sz w:val="18"/>
              </w:rPr>
              <w:t xml:space="preserve">    response_status: int | None = None</w:t>
            </w:r>
          </w:p>
          <w:p>
            <w:pPr>
              <w:spacing w:after="0" w:line="240" w:lineRule="auto"/>
            </w:pPr>
            <w:r>
              <w:rPr>
                <w:rFonts w:ascii="Consolas" w:hAnsi="Consolas"/>
                <w:color w:val="1C1C1C"/>
                <w:sz w:val="18"/>
              </w:rPr>
              <w:t xml:space="preserve">    response_headers: dict[str, str] = field(default_factory=dict)</w:t>
            </w:r>
          </w:p>
          <w:p>
            <w:pPr>
              <w:spacing w:after="0" w:line="240" w:lineRule="auto"/>
            </w:pPr>
            <w:r>
              <w:rPr>
                <w:rFonts w:ascii="Consolas" w:hAnsi="Consolas"/>
                <w:color w:val="1C1C1C"/>
                <w:sz w:val="18"/>
              </w:rPr>
              <w:t xml:space="preserve">    sse_events: list[dict[str, Any]] = field(default_factory=list)</w:t>
            </w:r>
          </w:p>
          <w:p>
            <w:pPr>
              <w:spacing w:after="0" w:line="240" w:lineRule="auto"/>
            </w:pPr>
            <w:r>
              <w:rPr>
                <w:rFonts w:ascii="Consolas" w:hAnsi="Consolas"/>
                <w:color w:val="1C1C1C"/>
                <w:sz w:val="18"/>
              </w:rPr>
              <w:t xml:space="preserve">    response_body: dict[str, Any] | str | None = None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class LLMTrafficLogger:</w:t>
            </w:r>
          </w:p>
          <w:p>
            <w:pPr>
              <w:spacing w:after="0" w:line="240" w:lineRule="auto"/>
            </w:pPr>
            <w:r>
              <w:rPr>
                <w:rFonts w:ascii="Consolas" w:hAnsi="Consolas"/>
                <w:color w:val="1C1C1C"/>
                <w:sz w:val="18"/>
              </w:rPr>
              <w:t xml:space="preserve">    """mitmproxy addon that dumps LLM traffic to a JSONL file.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The addon hooks four mitmproxy events:</w:t>
            </w:r>
          </w:p>
          <w:p>
            <w:pPr>
              <w:spacing w:after="0" w:line="240" w:lineRule="auto"/>
            </w:pPr>
            <w:r>
              <w:rPr>
                <w:rFonts w:ascii="Consolas" w:hAnsi="Consolas"/>
                <w:color w:val="1C1C1C"/>
                <w:sz w:val="18"/>
              </w:rPr>
              <w:t xml:space="preserve">      - load:            register the ``llm_log_path`` option.</w:t>
            </w:r>
          </w:p>
          <w:p>
            <w:pPr>
              <w:spacing w:after="0" w:line="240" w:lineRule="auto"/>
            </w:pPr>
            <w:r>
              <w:rPr>
                <w:rFonts w:ascii="Consolas" w:hAnsi="Consolas"/>
                <w:color w:val="1C1C1C"/>
                <w:sz w:val="18"/>
              </w:rPr>
              <w:t xml:space="preserve">      - request:         snapshot the outgoing JSON payload.</w:t>
            </w:r>
          </w:p>
          <w:p>
            <w:pPr>
              <w:spacing w:after="0" w:line="240" w:lineRule="auto"/>
            </w:pPr>
            <w:r>
              <w:rPr>
                <w:rFonts w:ascii="Consolas" w:hAnsi="Consolas"/>
                <w:color w:val="1C1C1C"/>
                <w:sz w:val="18"/>
              </w:rPr>
              <w:t xml:space="preserve">      - responseheaders: detect SSE and attach a streaming tap.</w:t>
            </w:r>
          </w:p>
          <w:p>
            <w:pPr>
              <w:spacing w:after="0" w:line="240" w:lineRule="auto"/>
            </w:pPr>
            <w:r>
              <w:rPr>
                <w:rFonts w:ascii="Consolas" w:hAnsi="Consolas"/>
                <w:color w:val="1C1C1C"/>
                <w:sz w:val="18"/>
              </w:rPr>
              <w:t xml:space="preserve">      - response:        finalize the entry and append it to disk.</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SSE streams are tapped via ``flow.response.stream`` so that bytes</w:t>
            </w:r>
          </w:p>
          <w:p>
            <w:pPr>
              <w:spacing w:after="0" w:line="240" w:lineRule="auto"/>
            </w:pPr>
            <w:r>
              <w:rPr>
                <w:rFonts w:ascii="Consolas" w:hAnsi="Consolas"/>
                <w:color w:val="1C1C1C"/>
                <w:sz w:val="18"/>
              </w:rPr>
              <w:t xml:space="preserve">    reach the client without buffering, while each event is parsed and</w:t>
            </w:r>
          </w:p>
          <w:p>
            <w:pPr>
              <w:spacing w:after="0" w:line="240" w:lineRule="auto"/>
            </w:pPr>
            <w:r>
              <w:rPr>
                <w:rFonts w:ascii="Consolas" w:hAnsi="Consolas"/>
                <w:color w:val="1C1C1C"/>
                <w:sz w:val="18"/>
              </w:rPr>
              <w:t xml:space="preserve">    stored for offline analysis.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HEADERS_TO_REDACT: tuple[str, ...] = (</w:t>
            </w:r>
          </w:p>
          <w:p>
            <w:pPr>
              <w:spacing w:after="0" w:line="240" w:lineRule="auto"/>
            </w:pPr>
            <w:r>
              <w:rPr>
                <w:rFonts w:ascii="Consolas" w:hAnsi="Consolas"/>
                <w:color w:val="1C1C1C"/>
                <w:sz w:val="18"/>
              </w:rPr>
              <w:t xml:space="preserve">        "authorization",</w:t>
            </w:r>
          </w:p>
          <w:p>
            <w:pPr>
              <w:spacing w:after="0" w:line="240" w:lineRule="auto"/>
            </w:pPr>
            <w:r>
              <w:rPr>
                <w:rFonts w:ascii="Consolas" w:hAnsi="Consolas"/>
                <w:color w:val="1C1C1C"/>
                <w:sz w:val="18"/>
              </w:rPr>
              <w:t xml:space="preserve">        "x-api-key",</w:t>
            </w:r>
          </w:p>
          <w:p>
            <w:pPr>
              <w:spacing w:after="0" w:line="240" w:lineRule="auto"/>
            </w:pPr>
            <w:r>
              <w:rPr>
                <w:rFonts w:ascii="Consolas" w:hAnsi="Consolas"/>
                <w:color w:val="1C1C1C"/>
                <w:sz w:val="18"/>
              </w:rPr>
              <w:t xml:space="preserve">        "anthropic-api-key",</w:t>
            </w:r>
          </w:p>
          <w:p>
            <w:pPr>
              <w:spacing w:after="0" w:line="240" w:lineRule="auto"/>
            </w:pPr>
            <w:r>
              <w:rPr>
                <w:rFonts w:ascii="Consolas" w:hAnsi="Consolas"/>
                <w:color w:val="1C1C1C"/>
                <w:sz w:val="18"/>
              </w:rPr>
              <w:t xml:space="preserve">        "openai-api-key",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__init__(self) -&gt; None:</w:t>
            </w:r>
          </w:p>
          <w:p>
            <w:pPr>
              <w:spacing w:after="0" w:line="240" w:lineRule="auto"/>
            </w:pPr>
            <w:r>
              <w:rPr>
                <w:rFonts w:ascii="Consolas" w:hAnsi="Consolas"/>
                <w:color w:val="1C1C1C"/>
                <w:sz w:val="18"/>
              </w:rPr>
              <w:t xml:space="preserve">        self._entries: dict[int, TrafficEntry] = {}</w:t>
            </w:r>
          </w:p>
          <w:p>
            <w:pPr>
              <w:spacing w:after="0" w:line="240" w:lineRule="auto"/>
            </w:pPr>
            <w:r>
              <w:rPr>
                <w:rFonts w:ascii="Consolas" w:hAnsi="Consolas"/>
                <w:color w:val="1C1C1C"/>
                <w:sz w:val="18"/>
              </w:rPr>
              <w:t xml:space="preserve">        self._output_path: Path | None = None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load(self, loader: Loader) -&gt; None:</w:t>
            </w:r>
          </w:p>
          <w:p>
            <w:pPr>
              <w:spacing w:after="0" w:line="240" w:lineRule="auto"/>
            </w:pPr>
            <w:r>
              <w:rPr>
                <w:rFonts w:ascii="Consolas" w:hAnsi="Consolas"/>
                <w:color w:val="1C1C1C"/>
                <w:sz w:val="18"/>
              </w:rPr>
              <w:t xml:space="preserve">        """Register the custom mitmproxy CLI option."""</w:t>
            </w:r>
          </w:p>
          <w:p>
            <w:pPr>
              <w:spacing w:after="0" w:line="240" w:lineRule="auto"/>
            </w:pPr>
            <w:r>
              <w:rPr>
                <w:rFonts w:ascii="Consolas" w:hAnsi="Consolas"/>
                <w:color w:val="1C1C1C"/>
                <w:sz w:val="18"/>
              </w:rPr>
              <w:t xml:space="preserve">        loader.add_option(</w:t>
            </w:r>
          </w:p>
          <w:p>
            <w:pPr>
              <w:spacing w:after="0" w:line="240" w:lineRule="auto"/>
            </w:pPr>
            <w:r>
              <w:rPr>
                <w:rFonts w:ascii="Consolas" w:hAnsi="Consolas"/>
                <w:color w:val="1C1C1C"/>
                <w:sz w:val="18"/>
              </w:rPr>
              <w:t xml:space="preserve">            name="llm_log_path",</w:t>
            </w:r>
          </w:p>
          <w:p>
            <w:pPr>
              <w:spacing w:after="0" w:line="240" w:lineRule="auto"/>
            </w:pPr>
            <w:r>
              <w:rPr>
                <w:rFonts w:ascii="Consolas" w:hAnsi="Consolas"/>
                <w:color w:val="1C1C1C"/>
                <w:sz w:val="18"/>
              </w:rPr>
              <w:t xml:space="preserve">            typespec=str,</w:t>
            </w:r>
          </w:p>
          <w:p>
            <w:pPr>
              <w:spacing w:after="0" w:line="240" w:lineRule="auto"/>
            </w:pPr>
            <w:r>
              <w:rPr>
                <w:rFonts w:ascii="Consolas" w:hAnsi="Consolas"/>
                <w:color w:val="1C1C1C"/>
                <w:sz w:val="18"/>
              </w:rPr>
              <w:t xml:space="preserve">            default="./traffic.jsonl",</w:t>
            </w:r>
          </w:p>
          <w:p>
            <w:pPr>
              <w:spacing w:after="0" w:line="240" w:lineRule="auto"/>
            </w:pPr>
            <w:r>
              <w:rPr>
                <w:rFonts w:ascii="Consolas" w:hAnsi="Consolas"/>
                <w:color w:val="1C1C1C"/>
                <w:sz w:val="18"/>
              </w:rPr>
              <w:t xml:space="preserve">            help="Path to the JSONL traffic dump file.",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configure(self, updates: set[str]) -&gt; None:</w:t>
            </w:r>
          </w:p>
          <w:p>
            <w:pPr>
              <w:spacing w:after="0" w:line="240" w:lineRule="auto"/>
            </w:pPr>
            <w:r>
              <w:rPr>
                <w:rFonts w:ascii="Consolas" w:hAnsi="Consolas"/>
                <w:color w:val="1C1C1C"/>
                <w:sz w:val="18"/>
              </w:rPr>
              <w:t xml:space="preserve">        """Resolve the output path when options change or on first load."""</w:t>
            </w:r>
          </w:p>
          <w:p>
            <w:pPr>
              <w:spacing w:after="0" w:line="240" w:lineRule="auto"/>
            </w:pPr>
            <w:r>
              <w:rPr>
                <w:rFonts w:ascii="Consolas" w:hAnsi="Consolas"/>
                <w:color w:val="1C1C1C"/>
                <w:sz w:val="18"/>
              </w:rPr>
              <w:t xml:space="preserve">        if "llm_log_path" in updates or self._output_path is None:</w:t>
            </w:r>
          </w:p>
          <w:p>
            <w:pPr>
              <w:spacing w:after="0" w:line="240" w:lineRule="auto"/>
            </w:pPr>
            <w:r>
              <w:rPr>
                <w:rFonts w:ascii="Consolas" w:hAnsi="Consolas"/>
                <w:color w:val="1C1C1C"/>
                <w:sz w:val="18"/>
              </w:rPr>
              <w:t xml:space="preserve">            self._output_path = Path(ctx.options.llm_log_path).resolve()</w:t>
            </w:r>
          </w:p>
          <w:p>
            <w:pPr>
              <w:spacing w:after="0" w:line="240" w:lineRule="auto"/>
            </w:pPr>
            <w:r>
              <w:rPr>
                <w:rFonts w:ascii="Consolas" w:hAnsi="Consolas"/>
                <w:color w:val="1C1C1C"/>
                <w:sz w:val="18"/>
              </w:rPr>
              <w:t xml:space="preserve">            self._output_path.parent.mkdir(parents=True, exist_ok=True)</w:t>
            </w:r>
          </w:p>
          <w:p>
            <w:pPr>
              <w:spacing w:after="0" w:line="240" w:lineRule="auto"/>
            </w:pPr>
            <w:r>
              <w:rPr>
                <w:rFonts w:ascii="Consolas" w:hAnsi="Consolas"/>
                <w:color w:val="1C1C1C"/>
                <w:sz w:val="18"/>
              </w:rPr>
              <w:t xml:space="preserve">            logger.info("LLM traffic will be logged to %s", self._output_path)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request(self, flow: http.HTTPFlow) -&gt; None:</w:t>
            </w:r>
          </w:p>
          <w:p>
            <w:pPr>
              <w:spacing w:after="0" w:line="240" w:lineRule="auto"/>
            </w:pPr>
            <w:r>
              <w:rPr>
                <w:rFonts w:ascii="Consolas" w:hAnsi="Consolas"/>
                <w:color w:val="1C1C1C"/>
                <w:sz w:val="18"/>
              </w:rPr>
              <w:t xml:space="preserve">        """Capture the outgoing request before it is forwarded upstream."""</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body: dict[str, Any] | str = json.loads(flow.request.get_text() or "{}")</w:t>
            </w:r>
          </w:p>
          <w:p>
            <w:pPr>
              <w:spacing w:after="0" w:line="240" w:lineRule="auto"/>
            </w:pPr>
            <w:r>
              <w:rPr>
                <w:rFonts w:ascii="Consolas" w:hAnsi="Consolas"/>
                <w:color w:val="1C1C1C"/>
                <w:sz w:val="18"/>
              </w:rPr>
              <w:t xml:space="preserve">        except json.JSONDecodeError:</w:t>
            </w:r>
          </w:p>
          <w:p>
            <w:pPr>
              <w:spacing w:after="0" w:line="240" w:lineRule="auto"/>
            </w:pPr>
            <w:r>
              <w:rPr>
                <w:rFonts w:ascii="Consolas" w:hAnsi="Consolas"/>
                <w:color w:val="1C1C1C"/>
                <w:sz w:val="18"/>
              </w:rPr>
              <w:t xml:space="preserve">            body = flow.request.get_text() or ""</w:t>
            </w:r>
          </w:p>
          <w:p>
            <w:pPr>
              <w:spacing w:after="0" w:line="240" w:lineRule="auto"/>
            </w:pPr>
            <w:r>
              <w:rPr>
                <w:rFonts w:ascii="Consolas" w:hAnsi="Consolas"/>
                <w:color w:val="1C1C1C"/>
                <w:sz w:val="18"/>
              </w:rPr>
              <w:t xml:space="preserve">        entry = TrafficEntry(</w:t>
            </w:r>
          </w:p>
          <w:p>
            <w:pPr>
              <w:spacing w:after="0" w:line="240" w:lineRule="auto"/>
            </w:pPr>
            <w:r>
              <w:rPr>
                <w:rFonts w:ascii="Consolas" w:hAnsi="Consolas"/>
                <w:color w:val="1C1C1C"/>
                <w:sz w:val="18"/>
              </w:rPr>
              <w:t xml:space="preserve">            ts_request=time.time(),</w:t>
            </w:r>
          </w:p>
          <w:p>
            <w:pPr>
              <w:spacing w:after="0" w:line="240" w:lineRule="auto"/>
            </w:pPr>
            <w:r>
              <w:rPr>
                <w:rFonts w:ascii="Consolas" w:hAnsi="Consolas"/>
                <w:color w:val="1C1C1C"/>
                <w:sz w:val="18"/>
              </w:rPr>
              <w:t xml:space="preserve">            method=flow.request.method,</w:t>
            </w:r>
          </w:p>
          <w:p>
            <w:pPr>
              <w:spacing w:after="0" w:line="240" w:lineRule="auto"/>
            </w:pPr>
            <w:r>
              <w:rPr>
                <w:rFonts w:ascii="Consolas" w:hAnsi="Consolas"/>
                <w:color w:val="1C1C1C"/>
                <w:sz w:val="18"/>
              </w:rPr>
              <w:t xml:space="preserve">            path=flow.request.path,</w:t>
            </w:r>
          </w:p>
          <w:p>
            <w:pPr>
              <w:spacing w:after="0" w:line="240" w:lineRule="auto"/>
            </w:pPr>
            <w:r>
              <w:rPr>
                <w:rFonts w:ascii="Consolas" w:hAnsi="Consolas"/>
                <w:color w:val="1C1C1C"/>
                <w:sz w:val="18"/>
              </w:rPr>
              <w:t xml:space="preserve">            request_headers=self._redact_headers(dict(flow.request.headers)),</w:t>
            </w:r>
          </w:p>
          <w:p>
            <w:pPr>
              <w:spacing w:after="0" w:line="240" w:lineRule="auto"/>
            </w:pPr>
            <w:r>
              <w:rPr>
                <w:rFonts w:ascii="Consolas" w:hAnsi="Consolas"/>
                <w:color w:val="1C1C1C"/>
                <w:sz w:val="18"/>
              </w:rPr>
              <w:t xml:space="preserve">            request_body=body,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self._entries[id(flow)] = entry</w:t>
            </w:r>
          </w:p>
          <w:p>
            <w:pPr>
              <w:spacing w:after="0" w:line="240" w:lineRule="auto"/>
            </w:pPr>
            <w:r>
              <w:rPr>
                <w:rFonts w:ascii="Consolas" w:hAnsi="Consolas"/>
                <w:color w:val="1C1C1C"/>
                <w:sz w:val="18"/>
              </w:rPr>
              <w:t xml:space="preserve">        logger.debug("Captured request %s %s", flow.request.method, flow.request.path)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responseheaders(self, flow: http.HTTPFlow) -&gt; None:</w:t>
            </w:r>
          </w:p>
          <w:p>
            <w:pPr>
              <w:spacing w:after="0" w:line="240" w:lineRule="auto"/>
            </w:pPr>
            <w:r>
              <w:rPr>
                <w:rFonts w:ascii="Consolas" w:hAnsi="Consolas"/>
                <w:color w:val="1C1C1C"/>
                <w:sz w:val="18"/>
              </w:rPr>
              <w:t xml:space="preserve">        """Switch to streaming mode for SSE responses, tapping each chunk."""</w:t>
            </w:r>
          </w:p>
          <w:p>
            <w:pPr>
              <w:spacing w:after="0" w:line="240" w:lineRule="auto"/>
            </w:pPr>
            <w:r>
              <w:rPr>
                <w:rFonts w:ascii="Consolas" w:hAnsi="Consolas"/>
                <w:color w:val="1C1C1C"/>
                <w:sz w:val="18"/>
              </w:rPr>
              <w:t xml:space="preserve">        if flow.response is None:</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content_type = flow.response.headers.get("content-type", "")</w:t>
            </w:r>
          </w:p>
          <w:p>
            <w:pPr>
              <w:spacing w:after="0" w:line="240" w:lineRule="auto"/>
            </w:pPr>
            <w:r>
              <w:rPr>
                <w:rFonts w:ascii="Consolas" w:hAnsi="Consolas"/>
                <w:color w:val="1C1C1C"/>
                <w:sz w:val="18"/>
              </w:rPr>
              <w:t xml:space="preserve">        if content_type.startswith("text/event-stream"):</w:t>
            </w:r>
          </w:p>
          <w:p>
            <w:pPr>
              <w:spacing w:after="0" w:line="240" w:lineRule="auto"/>
            </w:pPr>
            <w:r>
              <w:rPr>
                <w:rFonts w:ascii="Consolas" w:hAnsi="Consolas"/>
                <w:color w:val="1C1C1C"/>
                <w:sz w:val="18"/>
              </w:rPr>
              <w:t xml:space="preserve">            flow.response.stream = lambda chunks: self._tap_sse(flow, chunks)</w:t>
            </w:r>
          </w:p>
          <w:p>
            <w:pPr>
              <w:spacing w:after="0" w:line="240" w:lineRule="auto"/>
            </w:pPr>
            <w:r>
              <w:rPr>
                <w:rFonts w:ascii="Consolas" w:hAnsi="Consolas"/>
                <w:color w:val="1C1C1C"/>
                <w:sz w:val="18"/>
              </w:rPr>
              <w:t xml:space="preserve">            logger.debug("SSE detected on %s, attaching tap", flow.request.path)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response(self, flow: http.HTTPFlow) -&gt; None:</w:t>
            </w:r>
          </w:p>
          <w:p>
            <w:pPr>
              <w:spacing w:after="0" w:line="240" w:lineRule="auto"/>
            </w:pPr>
            <w:r>
              <w:rPr>
                <w:rFonts w:ascii="Consolas" w:hAnsi="Consolas"/>
                <w:color w:val="1C1C1C"/>
                <w:sz w:val="18"/>
              </w:rPr>
              <w:t xml:space="preserve">        """Finalize the entry and append it to the JSONL dump."""</w:t>
            </w:r>
          </w:p>
          <w:p>
            <w:pPr>
              <w:spacing w:after="0" w:line="240" w:lineRule="auto"/>
            </w:pPr>
            <w:r>
              <w:rPr>
                <w:rFonts w:ascii="Consolas" w:hAnsi="Consolas"/>
                <w:color w:val="1C1C1C"/>
                <w:sz w:val="18"/>
              </w:rPr>
              <w:t xml:space="preserve">        entry = self._entries.pop(id(flow), None)</w:t>
            </w:r>
          </w:p>
          <w:p>
            <w:pPr>
              <w:spacing w:after="0" w:line="240" w:lineRule="auto"/>
            </w:pPr>
            <w:r>
              <w:rPr>
                <w:rFonts w:ascii="Consolas" w:hAnsi="Consolas"/>
                <w:color w:val="1C1C1C"/>
                <w:sz w:val="18"/>
              </w:rPr>
              <w:t xml:space="preserve">        if entry is None:</w:t>
            </w:r>
          </w:p>
          <w:p>
            <w:pPr>
              <w:spacing w:after="0" w:line="240" w:lineRule="auto"/>
            </w:pPr>
            <w:r>
              <w:rPr>
                <w:rFonts w:ascii="Consolas" w:hAnsi="Consolas"/>
                <w:color w:val="1C1C1C"/>
                <w:sz w:val="18"/>
              </w:rPr>
              <w:t xml:space="preserve">            logger.warning("Response without matching request: %s", flow.request.path)</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if flow.response is None:</w:t>
            </w:r>
          </w:p>
          <w:p>
            <w:pPr>
              <w:spacing w:after="0" w:line="240" w:lineRule="auto"/>
            </w:pPr>
            <w:r>
              <w:rPr>
                <w:rFonts w:ascii="Consolas" w:hAnsi="Consolas"/>
                <w:color w:val="1C1C1C"/>
                <w:sz w:val="18"/>
              </w:rPr>
              <w:t xml:space="preserve">            logger.warning("Flow with no response object: %s", flow.request.path)</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entry.ts_response = time.time()</w:t>
            </w:r>
          </w:p>
          <w:p>
            <w:pPr>
              <w:spacing w:after="0" w:line="240" w:lineRule="auto"/>
            </w:pPr>
            <w:r>
              <w:rPr>
                <w:rFonts w:ascii="Consolas" w:hAnsi="Consolas"/>
                <w:color w:val="1C1C1C"/>
                <w:sz w:val="18"/>
              </w:rPr>
              <w:t xml:space="preserve">        entry.response_status = flow.response.status_code</w:t>
            </w:r>
          </w:p>
          <w:p>
            <w:pPr>
              <w:spacing w:after="0" w:line="240" w:lineRule="auto"/>
            </w:pPr>
            <w:r>
              <w:rPr>
                <w:rFonts w:ascii="Consolas" w:hAnsi="Consolas"/>
                <w:color w:val="1C1C1C"/>
                <w:sz w:val="18"/>
              </w:rPr>
              <w:t xml:space="preserve">        entry.response_headers = dict(flow.response.headers)</w:t>
            </w:r>
          </w:p>
          <w:p>
            <w:pPr>
              <w:spacing w:after="0" w:line="240" w:lineRule="auto"/>
            </w:pPr>
            <w:r>
              <w:rPr>
                <w:rFonts w:ascii="Consolas" w:hAnsi="Consolas"/>
                <w:color w:val="1C1C1C"/>
                <w:sz w:val="18"/>
              </w:rPr>
              <w:t xml:space="preserve">        if not entry.sse_events:</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entry.response_body = json.loads(flow.response.get_text() or "{}")</w:t>
            </w:r>
          </w:p>
          <w:p>
            <w:pPr>
              <w:spacing w:after="0" w:line="240" w:lineRule="auto"/>
            </w:pPr>
            <w:r>
              <w:rPr>
                <w:rFonts w:ascii="Consolas" w:hAnsi="Consolas"/>
                <w:color w:val="1C1C1C"/>
                <w:sz w:val="18"/>
              </w:rPr>
              <w:t xml:space="preserve">            except json.JSONDecodeError:</w:t>
            </w:r>
          </w:p>
          <w:p>
            <w:pPr>
              <w:spacing w:after="0" w:line="240" w:lineRule="auto"/>
            </w:pPr>
            <w:r>
              <w:rPr>
                <w:rFonts w:ascii="Consolas" w:hAnsi="Consolas"/>
                <w:color w:val="1C1C1C"/>
                <w:sz w:val="18"/>
              </w:rPr>
              <w:t xml:space="preserve">                entry.response_body = flow.response.get_text() or ""</w:t>
            </w:r>
          </w:p>
          <w:p>
            <w:pPr>
              <w:spacing w:after="0" w:line="240" w:lineRule="auto"/>
            </w:pPr>
            <w:r>
              <w:rPr>
                <w:rFonts w:ascii="Consolas" w:hAnsi="Consolas"/>
                <w:color w:val="1C1C1C"/>
                <w:sz w:val="18"/>
              </w:rPr>
              <w:t xml:space="preserve">        self._append_entry(entry)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_tap_sse(</w:t>
            </w:r>
          </w:p>
          <w:p>
            <w:pPr>
              <w:spacing w:after="0" w:line="240" w:lineRule="auto"/>
            </w:pPr>
            <w:r>
              <w:rPr>
                <w:rFonts w:ascii="Consolas" w:hAnsi="Consolas"/>
                <w:color w:val="1C1C1C"/>
                <w:sz w:val="18"/>
              </w:rPr>
              <w:t xml:space="preserve">        self,</w:t>
            </w:r>
          </w:p>
          <w:p>
            <w:pPr>
              <w:spacing w:after="0" w:line="240" w:lineRule="auto"/>
            </w:pPr>
            <w:r>
              <w:rPr>
                <w:rFonts w:ascii="Consolas" w:hAnsi="Consolas"/>
                <w:color w:val="1C1C1C"/>
                <w:sz w:val="18"/>
              </w:rPr>
              <w:t xml:space="preserve">        flow: http.HTTPFlow,</w:t>
            </w:r>
          </w:p>
          <w:p>
            <w:pPr>
              <w:spacing w:after="0" w:line="240" w:lineRule="auto"/>
            </w:pPr>
            <w:r>
              <w:rPr>
                <w:rFonts w:ascii="Consolas" w:hAnsi="Consolas"/>
                <w:color w:val="1C1C1C"/>
                <w:sz w:val="18"/>
              </w:rPr>
              <w:t xml:space="preserve">        chunks: Iterator[bytes],</w:t>
            </w:r>
          </w:p>
          <w:p>
            <w:pPr>
              <w:spacing w:after="0" w:line="240" w:lineRule="auto"/>
            </w:pPr>
            <w:r>
              <w:rPr>
                <w:rFonts w:ascii="Consolas" w:hAnsi="Consolas"/>
                <w:color w:val="1C1C1C"/>
                <w:sz w:val="18"/>
              </w:rPr>
              <w:t xml:space="preserve">    ) -&gt; Iterator[bytes]:</w:t>
            </w:r>
          </w:p>
          <w:p>
            <w:pPr>
              <w:spacing w:after="0" w:line="240" w:lineRule="auto"/>
            </w:pPr>
            <w:r>
              <w:rPr>
                <w:rFonts w:ascii="Consolas" w:hAnsi="Consolas"/>
                <w:color w:val="1C1C1C"/>
                <w:sz w:val="18"/>
              </w:rPr>
              <w:t xml:space="preserve">        """Forward each SSE chunk verbatim and store its parsed event."""</w:t>
            </w:r>
          </w:p>
          <w:p>
            <w:pPr>
              <w:spacing w:after="0" w:line="240" w:lineRule="auto"/>
            </w:pPr>
            <w:r>
              <w:rPr>
                <w:rFonts w:ascii="Consolas" w:hAnsi="Consolas"/>
                <w:color w:val="1C1C1C"/>
                <w:sz w:val="18"/>
              </w:rPr>
              <w:t xml:space="preserve">        entry = self._entries.get(id(flow))</w:t>
            </w:r>
          </w:p>
          <w:p>
            <w:pPr>
              <w:spacing w:after="0" w:line="240" w:lineRule="auto"/>
            </w:pPr>
            <w:r>
              <w:rPr>
                <w:rFonts w:ascii="Consolas" w:hAnsi="Consolas"/>
                <w:color w:val="1C1C1C"/>
                <w:sz w:val="18"/>
              </w:rPr>
              <w:t xml:space="preserve">        buffer = ""</w:t>
            </w:r>
          </w:p>
          <w:p>
            <w:pPr>
              <w:spacing w:after="0" w:line="240" w:lineRule="auto"/>
            </w:pPr>
            <w:r>
              <w:rPr>
                <w:rFonts w:ascii="Consolas" w:hAnsi="Consolas"/>
                <w:color w:val="1C1C1C"/>
                <w:sz w:val="18"/>
              </w:rPr>
              <w:t xml:space="preserve">        for chunk in chunks:</w:t>
            </w:r>
          </w:p>
          <w:p>
            <w:pPr>
              <w:spacing w:after="0" w:line="240" w:lineRule="auto"/>
            </w:pPr>
            <w:r>
              <w:rPr>
                <w:rFonts w:ascii="Consolas" w:hAnsi="Consolas"/>
                <w:color w:val="1C1C1C"/>
                <w:sz w:val="18"/>
              </w:rPr>
              <w:t xml:space="preserve">            yield chunk</w:t>
            </w:r>
          </w:p>
          <w:p>
            <w:pPr>
              <w:spacing w:after="0" w:line="240" w:lineRule="auto"/>
            </w:pPr>
            <w:r>
              <w:rPr>
                <w:rFonts w:ascii="Consolas" w:hAnsi="Consolas"/>
                <w:color w:val="1C1C1C"/>
                <w:sz w:val="18"/>
              </w:rPr>
              <w:t xml:space="preserve">            if entry is None:</w:t>
            </w:r>
          </w:p>
          <w:p>
            <w:pPr>
              <w:spacing w:after="0" w:line="240" w:lineRule="auto"/>
            </w:pPr>
            <w:r>
              <w:rPr>
                <w:rFonts w:ascii="Consolas" w:hAnsi="Consolas"/>
                <w:color w:val="1C1C1C"/>
                <w:sz w:val="18"/>
              </w:rPr>
              <w:t xml:space="preserve">                continue</w:t>
            </w:r>
          </w:p>
          <w:p>
            <w:pPr>
              <w:spacing w:after="0" w:line="240" w:lineRule="auto"/>
            </w:pPr>
            <w:r>
              <w:rPr>
                <w:rFonts w:ascii="Consolas" w:hAnsi="Consolas"/>
                <w:color w:val="1C1C1C"/>
                <w:sz w:val="18"/>
              </w:rPr>
              <w:t xml:space="preserve">            buffer += chunk.decode("utf-8", errors="replace")</w:t>
            </w:r>
          </w:p>
          <w:p>
            <w:pPr>
              <w:spacing w:after="0" w:line="240" w:lineRule="auto"/>
            </w:pPr>
            <w:r>
              <w:rPr>
                <w:rFonts w:ascii="Consolas" w:hAnsi="Consolas"/>
                <w:color w:val="1C1C1C"/>
                <w:sz w:val="18"/>
              </w:rPr>
              <w:t xml:space="preserve">            while "\n\n" in buffer:</w:t>
            </w:r>
          </w:p>
          <w:p>
            <w:pPr>
              <w:spacing w:after="0" w:line="240" w:lineRule="auto"/>
            </w:pPr>
            <w:r>
              <w:rPr>
                <w:rFonts w:ascii="Consolas" w:hAnsi="Consolas"/>
                <w:color w:val="1C1C1C"/>
                <w:sz w:val="18"/>
              </w:rPr>
              <w:t xml:space="preserve">                raw_event, buffer = buffer.split("\n\n", 1)</w:t>
            </w:r>
          </w:p>
          <w:p>
            <w:pPr>
              <w:spacing w:after="0" w:line="240" w:lineRule="auto"/>
            </w:pPr>
            <w:r>
              <w:rPr>
                <w:rFonts w:ascii="Consolas" w:hAnsi="Consolas"/>
                <w:color w:val="1C1C1C"/>
                <w:sz w:val="18"/>
              </w:rPr>
              <w:t xml:space="preserve">                parsed = self._parse_sse_event(raw_event)</w:t>
            </w:r>
          </w:p>
          <w:p>
            <w:pPr>
              <w:spacing w:after="0" w:line="240" w:lineRule="auto"/>
            </w:pPr>
            <w:r>
              <w:rPr>
                <w:rFonts w:ascii="Consolas" w:hAnsi="Consolas"/>
                <w:color w:val="1C1C1C"/>
                <w:sz w:val="18"/>
              </w:rPr>
              <w:t xml:space="preserve">                if parsed is not None:</w:t>
            </w:r>
          </w:p>
          <w:p>
            <w:pPr>
              <w:spacing w:after="0" w:line="240" w:lineRule="auto"/>
            </w:pPr>
            <w:r>
              <w:rPr>
                <w:rFonts w:ascii="Consolas" w:hAnsi="Consolas"/>
                <w:color w:val="1C1C1C"/>
                <w:sz w:val="18"/>
              </w:rPr>
              <w:t xml:space="preserve">                    entry.sse_events.append(parsed)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@staticmethod</w:t>
            </w:r>
          </w:p>
          <w:p>
            <w:pPr>
              <w:spacing w:after="0" w:line="240" w:lineRule="auto"/>
            </w:pPr>
            <w:r>
              <w:rPr>
                <w:rFonts w:ascii="Consolas" w:hAnsi="Consolas"/>
                <w:color w:val="1C1C1C"/>
                <w:sz w:val="18"/>
              </w:rPr>
              <w:t xml:space="preserve">    def _parse_sse_event(raw: str) -&gt; dict[str, Any] | None:</w:t>
            </w:r>
          </w:p>
          <w:p>
            <w:pPr>
              <w:spacing w:after="0" w:line="240" w:lineRule="auto"/>
            </w:pPr>
            <w:r>
              <w:rPr>
                <w:rFonts w:ascii="Consolas" w:hAnsi="Consolas"/>
                <w:color w:val="1C1C1C"/>
                <w:sz w:val="18"/>
              </w:rPr>
              <w:t xml:space="preserve">        """Parse a single SSE event block into a typed dict."""</w:t>
            </w:r>
          </w:p>
          <w:p>
            <w:pPr>
              <w:spacing w:after="0" w:line="240" w:lineRule="auto"/>
            </w:pPr>
            <w:r>
              <w:rPr>
                <w:rFonts w:ascii="Consolas" w:hAnsi="Consolas"/>
                <w:color w:val="1C1C1C"/>
                <w:sz w:val="18"/>
              </w:rPr>
              <w:t xml:space="preserve">        event_type: str | None = None</w:t>
            </w:r>
          </w:p>
          <w:p>
            <w:pPr>
              <w:spacing w:after="0" w:line="240" w:lineRule="auto"/>
            </w:pPr>
            <w:r>
              <w:rPr>
                <w:rFonts w:ascii="Consolas" w:hAnsi="Consolas"/>
                <w:color w:val="1C1C1C"/>
                <w:sz w:val="18"/>
              </w:rPr>
              <w:t xml:space="preserve">        data_lines: list[str] = []</w:t>
            </w:r>
          </w:p>
          <w:p>
            <w:pPr>
              <w:spacing w:after="0" w:line="240" w:lineRule="auto"/>
            </w:pPr>
            <w:r>
              <w:rPr>
                <w:rFonts w:ascii="Consolas" w:hAnsi="Consolas"/>
                <w:color w:val="1C1C1C"/>
                <w:sz w:val="18"/>
              </w:rPr>
              <w:t xml:space="preserve">        for line in raw.splitlines():</w:t>
            </w:r>
          </w:p>
          <w:p>
            <w:pPr>
              <w:spacing w:after="0" w:line="240" w:lineRule="auto"/>
            </w:pPr>
            <w:r>
              <w:rPr>
                <w:rFonts w:ascii="Consolas" w:hAnsi="Consolas"/>
                <w:color w:val="1C1C1C"/>
                <w:sz w:val="18"/>
              </w:rPr>
              <w:t xml:space="preserve">            if line.startswith(":"):</w:t>
            </w:r>
          </w:p>
          <w:p>
            <w:pPr>
              <w:spacing w:after="0" w:line="240" w:lineRule="auto"/>
            </w:pPr>
            <w:r>
              <w:rPr>
                <w:rFonts w:ascii="Consolas" w:hAnsi="Consolas"/>
                <w:color w:val="1C1C1C"/>
                <w:sz w:val="18"/>
              </w:rPr>
              <w:t xml:space="preserve">                continue  # SSE comment, ignore</w:t>
            </w:r>
          </w:p>
          <w:p>
            <w:pPr>
              <w:spacing w:after="0" w:line="240" w:lineRule="auto"/>
            </w:pPr>
            <w:r>
              <w:rPr>
                <w:rFonts w:ascii="Consolas" w:hAnsi="Consolas"/>
                <w:color w:val="1C1C1C"/>
                <w:sz w:val="18"/>
              </w:rPr>
              <w:t xml:space="preserve">            if line.startswith("event:"):</w:t>
            </w:r>
          </w:p>
          <w:p>
            <w:pPr>
              <w:spacing w:after="0" w:line="240" w:lineRule="auto"/>
            </w:pPr>
            <w:r>
              <w:rPr>
                <w:rFonts w:ascii="Consolas" w:hAnsi="Consolas"/>
                <w:color w:val="1C1C1C"/>
                <w:sz w:val="18"/>
              </w:rPr>
              <w:t xml:space="preserve">                event_type = line[len("event:"):].strip()</w:t>
            </w:r>
          </w:p>
          <w:p>
            <w:pPr>
              <w:spacing w:after="0" w:line="240" w:lineRule="auto"/>
            </w:pPr>
            <w:r>
              <w:rPr>
                <w:rFonts w:ascii="Consolas" w:hAnsi="Consolas"/>
                <w:color w:val="1C1C1C"/>
                <w:sz w:val="18"/>
              </w:rPr>
              <w:t xml:space="preserve">            elif line.startswith("data:"):</w:t>
            </w:r>
          </w:p>
          <w:p>
            <w:pPr>
              <w:spacing w:after="0" w:line="240" w:lineRule="auto"/>
            </w:pPr>
            <w:r>
              <w:rPr>
                <w:rFonts w:ascii="Consolas" w:hAnsi="Consolas"/>
                <w:color w:val="1C1C1C"/>
                <w:sz w:val="18"/>
              </w:rPr>
              <w:t xml:space="preserve">                data_lines.append(line[len("data:"):].strip())</w:t>
            </w:r>
          </w:p>
          <w:p>
            <w:pPr>
              <w:spacing w:after="0" w:line="240" w:lineRule="auto"/>
            </w:pPr>
            <w:r>
              <w:rPr>
                <w:rFonts w:ascii="Consolas" w:hAnsi="Consolas"/>
                <w:color w:val="1C1C1C"/>
                <w:sz w:val="18"/>
              </w:rPr>
              <w:t xml:space="preserve">        if not data_lines:</w:t>
            </w:r>
          </w:p>
          <w:p>
            <w:pPr>
              <w:spacing w:after="0" w:line="240" w:lineRule="auto"/>
            </w:pPr>
            <w:r>
              <w:rPr>
                <w:rFonts w:ascii="Consolas" w:hAnsi="Consolas"/>
                <w:color w:val="1C1C1C"/>
                <w:sz w:val="18"/>
              </w:rPr>
              <w:t xml:space="preserve">            return None</w:t>
            </w:r>
          </w:p>
          <w:p>
            <w:pPr>
              <w:spacing w:after="0" w:line="240" w:lineRule="auto"/>
            </w:pPr>
            <w:r>
              <w:rPr>
                <w:rFonts w:ascii="Consolas" w:hAnsi="Consolas"/>
                <w:color w:val="1C1C1C"/>
                <w:sz w:val="18"/>
              </w:rPr>
              <w:t xml:space="preserve">        data_raw = "\n".join(data_lines)</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parsed: Any = json.loads(data_raw)</w:t>
            </w:r>
          </w:p>
          <w:p>
            <w:pPr>
              <w:spacing w:after="0" w:line="240" w:lineRule="auto"/>
            </w:pPr>
            <w:r>
              <w:rPr>
                <w:rFonts w:ascii="Consolas" w:hAnsi="Consolas"/>
                <w:color w:val="1C1C1C"/>
                <w:sz w:val="18"/>
              </w:rPr>
              <w:t xml:space="preserve">        except json.JSONDecodeError:</w:t>
            </w:r>
          </w:p>
          <w:p>
            <w:pPr>
              <w:spacing w:after="0" w:line="240" w:lineRule="auto"/>
            </w:pPr>
            <w:r>
              <w:rPr>
                <w:rFonts w:ascii="Consolas" w:hAnsi="Consolas"/>
                <w:color w:val="1C1C1C"/>
                <w:sz w:val="18"/>
              </w:rPr>
              <w:t xml:space="preserve">            parsed = data_raw</w:t>
            </w:r>
          </w:p>
          <w:p>
            <w:pPr>
              <w:spacing w:after="0" w:line="240" w:lineRule="auto"/>
            </w:pPr>
            <w:r>
              <w:rPr>
                <w:rFonts w:ascii="Consolas" w:hAnsi="Consolas"/>
                <w:color w:val="1C1C1C"/>
                <w:sz w:val="18"/>
              </w:rPr>
              <w:t xml:space="preserve">        return {"event": event_type, "data": parsed}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@classmethod</w:t>
            </w:r>
          </w:p>
          <w:p>
            <w:pPr>
              <w:spacing w:after="0" w:line="240" w:lineRule="auto"/>
            </w:pPr>
            <w:r>
              <w:rPr>
                <w:rFonts w:ascii="Consolas" w:hAnsi="Consolas"/>
                <w:color w:val="1C1C1C"/>
                <w:sz w:val="18"/>
              </w:rPr>
              <w:t xml:space="preserve">    def _redact_headers(cls, headers: dict[str, str]) -&gt; dict[str, str]:</w:t>
            </w:r>
          </w:p>
          <w:p>
            <w:pPr>
              <w:spacing w:after="0" w:line="240" w:lineRule="auto"/>
            </w:pPr>
            <w:r>
              <w:rPr>
                <w:rFonts w:ascii="Consolas" w:hAnsi="Consolas"/>
                <w:color w:val="1C1C1C"/>
                <w:sz w:val="18"/>
              </w:rPr>
              <w:t xml:space="preserve">        """Mask sensitive headers before any payload reaches disk."""</w:t>
            </w:r>
          </w:p>
          <w:p>
            <w:pPr>
              <w:spacing w:after="0" w:line="240" w:lineRule="auto"/>
            </w:pPr>
            <w:r>
              <w:rPr>
                <w:rFonts w:ascii="Consolas" w:hAnsi="Consolas"/>
                <w:color w:val="1C1C1C"/>
                <w:sz w:val="18"/>
              </w:rPr>
              <w:t xml:space="preserve">        return {</w:t>
            </w:r>
          </w:p>
          <w:p>
            <w:pPr>
              <w:spacing w:after="0" w:line="240" w:lineRule="auto"/>
            </w:pPr>
            <w:r>
              <w:rPr>
                <w:rFonts w:ascii="Consolas" w:hAnsi="Consolas"/>
                <w:color w:val="1C1C1C"/>
                <w:sz w:val="18"/>
              </w:rPr>
              <w:t xml:space="preserve">            key: ("[REDACTED]" if key.lower() in cls.HEADERS_TO_REDACT else value)</w:t>
            </w:r>
          </w:p>
          <w:p>
            <w:pPr>
              <w:spacing w:after="0" w:line="240" w:lineRule="auto"/>
            </w:pPr>
            <w:r>
              <w:rPr>
                <w:rFonts w:ascii="Consolas" w:hAnsi="Consolas"/>
                <w:color w:val="1C1C1C"/>
                <w:sz w:val="18"/>
              </w:rPr>
              <w:t xml:space="preserve">            for key, value in headers.items()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def _append_entry(self, entry: TrafficEntry) -&gt; None:</w:t>
            </w:r>
          </w:p>
          <w:p>
            <w:pPr>
              <w:spacing w:after="0" w:line="240" w:lineRule="auto"/>
            </w:pPr>
            <w:r>
              <w:rPr>
                <w:rFonts w:ascii="Consolas" w:hAnsi="Consolas"/>
                <w:color w:val="1C1C1C"/>
                <w:sz w:val="18"/>
              </w:rPr>
              <w:t xml:space="preserve">        """Append a JSON line to the dump file."""</w:t>
            </w:r>
          </w:p>
          <w:p>
            <w:pPr>
              <w:spacing w:after="0" w:line="240" w:lineRule="auto"/>
            </w:pPr>
            <w:r>
              <w:rPr>
                <w:rFonts w:ascii="Consolas" w:hAnsi="Consolas"/>
                <w:color w:val="1C1C1C"/>
                <w:sz w:val="18"/>
              </w:rPr>
              <w:t xml:space="preserve">        if self._output_path is None:</w:t>
            </w:r>
          </w:p>
          <w:p>
            <w:pPr>
              <w:spacing w:after="0" w:line="240" w:lineRule="auto"/>
            </w:pPr>
            <w:r>
              <w:rPr>
                <w:rFonts w:ascii="Consolas" w:hAnsi="Consolas"/>
                <w:color w:val="1C1C1C"/>
                <w:sz w:val="18"/>
              </w:rPr>
              <w:t xml:space="preserve">            logger.error("Output path not configured, dropping entry")</w:t>
            </w:r>
          </w:p>
          <w:p>
            <w:pPr>
              <w:spacing w:after="0" w:line="240" w:lineRule="auto"/>
            </w:pPr>
            <w:r>
              <w:rPr>
                <w:rFonts w:ascii="Consolas" w:hAnsi="Consolas"/>
                <w:color w:val="1C1C1C"/>
                <w:sz w:val="18"/>
              </w:rPr>
              <w:t xml:space="preserve">            return</w:t>
            </w:r>
          </w:p>
          <w:p>
            <w:pPr>
              <w:spacing w:after="0" w:line="240" w:lineRule="auto"/>
            </w:pPr>
            <w:r>
              <w:rPr>
                <w:rFonts w:ascii="Consolas" w:hAnsi="Consolas"/>
                <w:color w:val="1C1C1C"/>
                <w:sz w:val="18"/>
              </w:rPr>
              <w:t xml:space="preserve">        try:</w:t>
            </w:r>
          </w:p>
          <w:p>
            <w:pPr>
              <w:spacing w:after="0" w:line="240" w:lineRule="auto"/>
            </w:pPr>
            <w:r>
              <w:rPr>
                <w:rFonts w:ascii="Consolas" w:hAnsi="Consolas"/>
                <w:color w:val="1C1C1C"/>
                <w:sz w:val="18"/>
              </w:rPr>
              <w:t xml:space="preserve">            with self._output_path.open("a", encoding="utf-8") as fp:</w:t>
            </w:r>
          </w:p>
          <w:p>
            <w:pPr>
              <w:spacing w:after="0" w:line="240" w:lineRule="auto"/>
            </w:pPr>
            <w:r>
              <w:rPr>
                <w:rFonts w:ascii="Consolas" w:hAnsi="Consolas"/>
                <w:color w:val="1C1C1C"/>
                <w:sz w:val="18"/>
              </w:rPr>
              <w:t xml:space="preserve">                fp.write(json.dumps(asdict(entry), ensure_ascii=False) + "\n")</w:t>
            </w:r>
          </w:p>
          <w:p>
            <w:pPr>
              <w:spacing w:after="0" w:line="240" w:lineRule="auto"/>
            </w:pPr>
            <w:r>
              <w:rPr>
                <w:rFonts w:ascii="Consolas" w:hAnsi="Consolas"/>
                <w:color w:val="1C1C1C"/>
                <w:sz w:val="18"/>
              </w:rPr>
              <w:t xml:space="preserve">        except OSError as exc:</w:t>
            </w:r>
          </w:p>
          <w:p>
            <w:pPr>
              <w:spacing w:after="0" w:line="240" w:lineRule="auto"/>
            </w:pPr>
            <w:r>
              <w:rPr>
                <w:rFonts w:ascii="Consolas" w:hAnsi="Consolas"/>
                <w:color w:val="1C1C1C"/>
                <w:sz w:val="18"/>
              </w:rPr>
              <w:t xml:space="preserve">            logger.error("Failed to write traffic entry: %s", exc)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addons: list[LLMTrafficLogger] = [LLMTrafficLogger()]</w:t>
            </w:r>
          </w:p>
        </w:tc>
      </w:tr>
    </w:tbl>
    <w:p>
      <w:r>
        <w:br w:type="page"/>
      </w:r>
    </w:p>
    <w:p>
      <w:pPr>
        <w:pStyle w:val="Heading1"/>
      </w:pPr>
      <w:r>
        <w:t>Annexe E - Script de génération de ce guide</w:t>
      </w:r>
    </w:p>
    <w:p>
      <w:r>
        <w:t>build_lab_guide.py régénère l'intégralité du document, incluant les quatre schémas Mermaid et les annexes auxiliaires.</w:t>
      </w:r>
    </w:p>
    <w:tbl>
      <w:tblPr>
        <w:tblW w:type="auto" w:w="0"/>
        <w:tblLayout w:type="fixed"/>
        <w:tblLook w:firstColumn="1" w:firstRow="1" w:lastColumn="0" w:lastRow="0" w:noHBand="0" w:noVBand="1" w:val="04A0"/>
      </w:tblPr>
      <w:tblGrid>
        <w:gridCol w:w="8640"/>
      </w:tblGrid>
      <w:tr>
        <w:tc>
          <w:tcPr>
            <w:tcW w:type="dxa" w:w="9354"/>
            <w:shd w:val="clear" w:color="auto" w:fill="F5F5F5"/>
            <w:vAlign w:val="top"/>
          </w:tcPr>
          <w:p>
            <w:r>
              <w:rPr>
                <w:rFonts w:ascii="Consolas" w:hAnsi="Consolas"/>
                <w:b/>
                <w:color w:val="666666"/>
                <w:sz w:val="16"/>
              </w:rPr>
              <w:t>python</w:t>
            </w:r>
          </w:p>
          <w:p>
            <w:pPr>
              <w:spacing w:after="0" w:line="240" w:lineRule="auto"/>
            </w:pPr>
            <w:r>
              <w:rPr>
                <w:rFonts w:ascii="Consolas" w:hAnsi="Consolas"/>
                <w:color w:val="1C1C1C"/>
                <w:sz w:val="18"/>
              </w:rPr>
              <w:t>"""Construire le guide de lab d'observation du trafic Claude Opus 4.7 par 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Ce livrable accompagne le document llm_stateless_architecture.docx et</w:t>
            </w:r>
          </w:p>
          <w:p>
            <w:pPr>
              <w:spacing w:after="0" w:line="240" w:lineRule="auto"/>
            </w:pPr>
            <w:r>
              <w:rPr>
                <w:rFonts w:ascii="Consolas" w:hAnsi="Consolas"/>
                <w:color w:val="1C1C1C"/>
                <w:sz w:val="18"/>
              </w:rPr>
              <w:t>fournit une mise en oeuvre operationnelle pas-a-pas pour Linux et</w:t>
            </w:r>
          </w:p>
          <w:p>
            <w:pPr>
              <w:spacing w:after="0" w:line="240" w:lineRule="auto"/>
            </w:pPr>
            <w:r>
              <w:rPr>
                <w:rFonts w:ascii="Consolas" w:hAnsi="Consolas"/>
                <w:color w:val="1C1C1C"/>
                <w:sz w:val="18"/>
              </w:rPr>
              <w:t>Windows. Il genere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 un document Word avec quatre schemas Mermaid (architecture, modes</w:t>
            </w:r>
          </w:p>
          <w:p>
            <w:pPr>
              <w:spacing w:after="0" w:line="240" w:lineRule="auto"/>
            </w:pPr>
            <w:r>
              <w:rPr>
                <w:rFonts w:ascii="Consolas" w:hAnsi="Consolas"/>
                <w:color w:val="1C1C1C"/>
                <w:sz w:val="18"/>
              </w:rPr>
              <w:t xml:space="preserve">    proxy, trust store, scenarios) et la procedure complete ;</w:t>
            </w:r>
          </w:p>
          <w:p>
            <w:pPr>
              <w:spacing w:after="0" w:line="240" w:lineRule="auto"/>
            </w:pPr>
            <w:r>
              <w:rPr>
                <w:rFonts w:ascii="Consolas" w:hAnsi="Consolas"/>
                <w:color w:val="1C1C1C"/>
                <w:sz w:val="18"/>
              </w:rPr>
              <w:t xml:space="preserve">  - trois scripts auxiliaires (setup_linux.sh, setup_windows.ps1,</w:t>
            </w:r>
          </w:p>
          <w:p>
            <w:pPr>
              <w:spacing w:after="0" w:line="240" w:lineRule="auto"/>
            </w:pPr>
            <w:r>
              <w:rPr>
                <w:rFonts w:ascii="Consolas" w:hAnsi="Consolas"/>
                <w:color w:val="1C1C1C"/>
                <w:sz w:val="18"/>
              </w:rPr>
              <w:t xml:space="preserve">    analyze_traffic.py) embarques dans les annexes du Word ;</w:t>
            </w:r>
          </w:p>
          <w:p>
            <w:pPr>
              <w:spacing w:after="0" w:line="240" w:lineRule="auto"/>
            </w:pPr>
            <w:r>
              <w:rPr>
                <w:rFonts w:ascii="Consolas" w:hAnsi="Consolas"/>
                <w:color w:val="1C1C1C"/>
                <w:sz w:val="18"/>
              </w:rPr>
              <w:t xml:space="preserve">  - un zip des assets pour partage.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Toutes les variables d'environnement Claude Code et les commandes de</w:t>
            </w:r>
          </w:p>
          <w:p>
            <w:pPr>
              <w:spacing w:after="0" w:line="240" w:lineRule="auto"/>
            </w:pPr>
            <w:r>
              <w:rPr>
                <w:rFonts w:ascii="Consolas" w:hAnsi="Consolas"/>
                <w:color w:val="1C1C1C"/>
                <w:sz w:val="18"/>
              </w:rPr>
              <w:t>trust store ont ete verifiees sur la documentation publique 2026</w:t>
            </w:r>
          </w:p>
          <w:p>
            <w:pPr>
              <w:spacing w:after="0" w:line="240" w:lineRule="auto"/>
            </w:pPr>
            <w:r>
              <w:rPr>
                <w:rFonts w:ascii="Consolas" w:hAnsi="Consolas"/>
                <w:color w:val="1C1C1C"/>
                <w:sz w:val="18"/>
              </w:rPr>
              <w:t>(docs.claude.com/en/docs/claude-code/network-config, doc mitmproxy 12).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Audience : expert cybersecurite, professeur M2 IA/cyber, analyste SOC</w:t>
            </w:r>
          </w:p>
          <w:p>
            <w:pPr>
              <w:spacing w:after="0" w:line="240" w:lineRule="auto"/>
            </w:pPr>
            <w:r>
              <w:rPr>
                <w:rFonts w:ascii="Consolas" w:hAnsi="Consolas"/>
                <w:color w:val="1C1C1C"/>
                <w:sz w:val="18"/>
              </w:rPr>
              <w:t>voulant instrumenter des agents LLM en lab.</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from __future__ import annotations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import json</w:t>
            </w:r>
          </w:p>
          <w:p>
            <w:pPr>
              <w:spacing w:after="0" w:line="240" w:lineRule="auto"/>
            </w:pPr>
            <w:r>
              <w:rPr>
                <w:rFonts w:ascii="Consolas" w:hAnsi="Consolas"/>
                <w:color w:val="1C1C1C"/>
                <w:sz w:val="18"/>
              </w:rPr>
              <w:t>import logging</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import subprocess</w:t>
            </w:r>
          </w:p>
          <w:p>
            <w:pPr>
              <w:spacing w:after="0" w:line="240" w:lineRule="auto"/>
            </w:pPr>
            <w:r>
              <w:rPr>
                <w:rFonts w:ascii="Consolas" w:hAnsi="Consolas"/>
                <w:color w:val="1C1C1C"/>
                <w:sz w:val="18"/>
              </w:rPr>
              <w:t>import sys</w:t>
            </w:r>
          </w:p>
          <w:p>
            <w:pPr>
              <w:spacing w:after="0" w:line="240" w:lineRule="auto"/>
            </w:pPr>
            <w:r>
              <w:rPr>
                <w:rFonts w:ascii="Consolas" w:hAnsi="Consolas"/>
                <w:color w:val="1C1C1C"/>
                <w:sz w:val="18"/>
              </w:rPr>
              <w:t>from dataclasses import dataclass</w:t>
            </w:r>
          </w:p>
          <w:p>
            <w:pPr>
              <w:spacing w:after="0" w:line="240" w:lineRule="auto"/>
            </w:pPr>
            <w:r>
              <w:rPr>
                <w:rFonts w:ascii="Consolas" w:hAnsi="Consolas"/>
                <w:color w:val="1C1C1C"/>
                <w:sz w:val="18"/>
              </w:rPr>
              <w:t>from pathlib import Path</w:t>
            </w:r>
          </w:p>
          <w:p>
            <w:pPr>
              <w:spacing w:after="0" w:line="240" w:lineRule="auto"/>
            </w:pPr>
            <w:r>
              <w:rPr>
                <w:rFonts w:ascii="Consolas" w:hAnsi="Consolas"/>
                <w:color w:val="1C1C1C"/>
                <w:sz w:val="18"/>
              </w:rPr>
              <w:t>from typing import Iterable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from docx import Document</w:t>
            </w:r>
          </w:p>
          <w:p>
            <w:pPr>
              <w:spacing w:after="0" w:line="240" w:lineRule="auto"/>
            </w:pPr>
            <w:r>
              <w:rPr>
                <w:rFonts w:ascii="Consolas" w:hAnsi="Consolas"/>
                <w:color w:val="1C1C1C"/>
                <w:sz w:val="18"/>
              </w:rPr>
              <w:t>from docx.enum.table import WD_ALIGN_VERTICAL</w:t>
            </w:r>
          </w:p>
          <w:p>
            <w:pPr>
              <w:spacing w:after="0" w:line="240" w:lineRule="auto"/>
            </w:pPr>
            <w:r>
              <w:rPr>
                <w:rFonts w:ascii="Consolas" w:hAnsi="Consolas"/>
                <w:color w:val="1C1C1C"/>
                <w:sz w:val="18"/>
              </w:rPr>
              <w:t>from docx.enum.text import WD_ALIGN_PARAGRAPH, WD_LINE_SPACING</w:t>
            </w:r>
          </w:p>
          <w:p>
            <w:pPr>
              <w:spacing w:after="0" w:line="240" w:lineRule="auto"/>
            </w:pPr>
            <w:r>
              <w:rPr>
                <w:rFonts w:ascii="Consolas" w:hAnsi="Consolas"/>
                <w:color w:val="1C1C1C"/>
                <w:sz w:val="18"/>
              </w:rPr>
              <w:t>from docx.oxml import OxmlElement</w:t>
            </w:r>
          </w:p>
          <w:p>
            <w:pPr>
              <w:spacing w:after="0" w:line="240" w:lineRule="auto"/>
            </w:pPr>
            <w:r>
              <w:rPr>
                <w:rFonts w:ascii="Consolas" w:hAnsi="Consolas"/>
                <w:color w:val="1C1C1C"/>
                <w:sz w:val="18"/>
              </w:rPr>
              <w:t>from docx.oxml.ns import qn</w:t>
            </w:r>
          </w:p>
          <w:p>
            <w:pPr>
              <w:spacing w:after="0" w:line="240" w:lineRule="auto"/>
            </w:pPr>
            <w:r>
              <w:rPr>
                <w:rFonts w:ascii="Consolas" w:hAnsi="Consolas"/>
                <w:color w:val="1C1C1C"/>
                <w:sz w:val="18"/>
              </w:rPr>
              <w:t>from docx.shared import Cm, Pt, RGBColor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Configuration</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WORK_DIR: Path = Path(__file__).parent.resolve()</w:t>
            </w:r>
          </w:p>
          <w:p>
            <w:pPr>
              <w:spacing w:after="0" w:line="240" w:lineRule="auto"/>
            </w:pPr>
            <w:r>
              <w:rPr>
                <w:rFonts w:ascii="Consolas" w:hAnsi="Consolas"/>
                <w:color w:val="1C1C1C"/>
                <w:sz w:val="18"/>
              </w:rPr>
              <w:t>DIAGRAMS_DIR: Path = WORK_DIR / "diagrams_lab"</w:t>
            </w:r>
          </w:p>
          <w:p>
            <w:pPr>
              <w:spacing w:after="0" w:line="240" w:lineRule="auto"/>
            </w:pPr>
            <w:r>
              <w:rPr>
                <w:rFonts w:ascii="Consolas" w:hAnsi="Consolas"/>
                <w:color w:val="1C1C1C"/>
                <w:sz w:val="18"/>
              </w:rPr>
              <w:t>OUTPUT_DOCX: Path = WORK_DIR / "llm_lab_proxy_opus47.docx"</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CHROME_BIN: str = os.environ.get(</w:t>
            </w:r>
          </w:p>
          <w:p>
            <w:pPr>
              <w:spacing w:after="0" w:line="240" w:lineRule="auto"/>
            </w:pPr>
            <w:r>
              <w:rPr>
                <w:rFonts w:ascii="Consolas" w:hAnsi="Consolas"/>
                <w:color w:val="1C1C1C"/>
                <w:sz w:val="18"/>
              </w:rPr>
              <w:t xml:space="preserve">    "PUPPETEER_EXECUTABLE_PATH",</w:t>
            </w:r>
          </w:p>
          <w:p>
            <w:pPr>
              <w:spacing w:after="0" w:line="240" w:lineRule="auto"/>
            </w:pPr>
            <w:r>
              <w:rPr>
                <w:rFonts w:ascii="Consolas" w:hAnsi="Consolas"/>
                <w:color w:val="1C1C1C"/>
                <w:sz w:val="18"/>
              </w:rPr>
              <w:t xml:space="preserve">    "/root/.cache/puppeteer/chrome/linux-148.0.7778.167/chrome-linux64/chrome",</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MERMAID_CONFIG: dict = {</w:t>
            </w:r>
          </w:p>
          <w:p>
            <w:pPr>
              <w:spacing w:after="0" w:line="240" w:lineRule="auto"/>
            </w:pPr>
            <w:r>
              <w:rPr>
                <w:rFonts w:ascii="Consolas" w:hAnsi="Consolas"/>
                <w:color w:val="1C1C1C"/>
                <w:sz w:val="18"/>
              </w:rPr>
              <w:t xml:space="preserve">    "theme": "default",</w:t>
            </w:r>
          </w:p>
          <w:p>
            <w:pPr>
              <w:spacing w:after="0" w:line="240" w:lineRule="auto"/>
            </w:pPr>
            <w:r>
              <w:rPr>
                <w:rFonts w:ascii="Consolas" w:hAnsi="Consolas"/>
                <w:color w:val="1C1C1C"/>
                <w:sz w:val="18"/>
              </w:rPr>
              <w:t xml:space="preserve">    "themeVariables": {</w:t>
            </w:r>
          </w:p>
          <w:p>
            <w:pPr>
              <w:spacing w:after="0" w:line="240" w:lineRule="auto"/>
            </w:pPr>
            <w:r>
              <w:rPr>
                <w:rFonts w:ascii="Consolas" w:hAnsi="Consolas"/>
                <w:color w:val="1C1C1C"/>
                <w:sz w:val="18"/>
              </w:rPr>
              <w:t xml:space="preserve">        "background": "#ffffff",</w:t>
            </w:r>
          </w:p>
          <w:p>
            <w:pPr>
              <w:spacing w:after="0" w:line="240" w:lineRule="auto"/>
            </w:pPr>
            <w:r>
              <w:rPr>
                <w:rFonts w:ascii="Consolas" w:hAnsi="Consolas"/>
                <w:color w:val="1C1C1C"/>
                <w:sz w:val="18"/>
              </w:rPr>
              <w:t xml:space="preserve">        "primaryColor": "#ffffff",</w:t>
            </w:r>
          </w:p>
          <w:p>
            <w:pPr>
              <w:spacing w:after="0" w:line="240" w:lineRule="auto"/>
            </w:pPr>
            <w:r>
              <w:rPr>
                <w:rFonts w:ascii="Consolas" w:hAnsi="Consolas"/>
                <w:color w:val="1C1C1C"/>
                <w:sz w:val="18"/>
              </w:rPr>
              <w:t xml:space="preserve">        "primaryTextColor": "#222222",</w:t>
            </w:r>
          </w:p>
          <w:p>
            <w:pPr>
              <w:spacing w:after="0" w:line="240" w:lineRule="auto"/>
            </w:pPr>
            <w:r>
              <w:rPr>
                <w:rFonts w:ascii="Consolas" w:hAnsi="Consolas"/>
                <w:color w:val="1C1C1C"/>
                <w:sz w:val="18"/>
              </w:rPr>
              <w:t xml:space="preserve">        "primaryBorderColor": "#444444",</w:t>
            </w:r>
          </w:p>
          <w:p>
            <w:pPr>
              <w:spacing w:after="0" w:line="240" w:lineRule="auto"/>
            </w:pPr>
            <w:r>
              <w:rPr>
                <w:rFonts w:ascii="Consolas" w:hAnsi="Consolas"/>
                <w:color w:val="1C1C1C"/>
                <w:sz w:val="18"/>
              </w:rPr>
              <w:t xml:space="preserve">        "lineColor": "#444444",</w:t>
            </w:r>
          </w:p>
          <w:p>
            <w:pPr>
              <w:spacing w:after="0" w:line="240" w:lineRule="auto"/>
            </w:pPr>
            <w:r>
              <w:rPr>
                <w:rFonts w:ascii="Consolas" w:hAnsi="Consolas"/>
                <w:color w:val="1C1C1C"/>
                <w:sz w:val="18"/>
              </w:rPr>
              <w:t xml:space="preserve">        "secondaryColor": "#f3f3f3",</w:t>
            </w:r>
          </w:p>
          <w:p>
            <w:pPr>
              <w:spacing w:after="0" w:line="240" w:lineRule="auto"/>
            </w:pPr>
            <w:r>
              <w:rPr>
                <w:rFonts w:ascii="Consolas" w:hAnsi="Consolas"/>
                <w:color w:val="1C1C1C"/>
                <w:sz w:val="18"/>
              </w:rPr>
              <w:t xml:space="preserve">        "tertiaryColor": "#ffffff",</w:t>
            </w:r>
          </w:p>
          <w:p>
            <w:pPr>
              <w:spacing w:after="0" w:line="240" w:lineRule="auto"/>
            </w:pPr>
            <w:r>
              <w:rPr>
                <w:rFonts w:ascii="Consolas" w:hAnsi="Consolas"/>
                <w:color w:val="1C1C1C"/>
                <w:sz w:val="18"/>
              </w:rPr>
              <w:t xml:space="preserve">        "fontFamily": "Arial, sans-serif",</w:t>
            </w:r>
          </w:p>
          <w:p>
            <w:pPr>
              <w:spacing w:after="0" w:line="240" w:lineRule="auto"/>
            </w:pPr>
            <w:r>
              <w:rPr>
                <w:rFonts w:ascii="Consolas" w:hAnsi="Consolas"/>
                <w:color w:val="1C1C1C"/>
                <w:sz w:val="18"/>
              </w:rPr>
              <w:t xml:space="preserve">        "fontSize": "15px",</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PUPPETEER_CONFIG: dict = {"args": ["--no-sandbox", "--disable-setuid-sandbox"]}</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logging.basicConfig(</w:t>
            </w:r>
          </w:p>
          <w:p>
            <w:pPr>
              <w:spacing w:after="0" w:line="240" w:lineRule="auto"/>
            </w:pPr>
            <w:r>
              <w:rPr>
                <w:rFonts w:ascii="Consolas" w:hAnsi="Consolas"/>
                <w:color w:val="1C1C1C"/>
                <w:sz w:val="18"/>
              </w:rPr>
              <w:t xml:space="preserve">    level=logging.INFO,</w:t>
            </w:r>
          </w:p>
          <w:p>
            <w:pPr>
              <w:spacing w:after="0" w:line="240" w:lineRule="auto"/>
            </w:pPr>
            <w:r>
              <w:rPr>
                <w:rFonts w:ascii="Consolas" w:hAnsi="Consolas"/>
                <w:color w:val="1C1C1C"/>
                <w:sz w:val="18"/>
              </w:rPr>
              <w:t xml:space="preserve">    format="%(asctime)s [%(levelname)s] %(name)s: %(message)s",</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logger = logging.getLogger("lab_doc_builder")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Diagram dataclass</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@dataclass(frozen=True)</w:t>
            </w:r>
          </w:p>
          <w:p>
            <w:pPr>
              <w:spacing w:after="0" w:line="240" w:lineRule="auto"/>
            </w:pPr>
            <w:r>
              <w:rPr>
                <w:rFonts w:ascii="Consolas" w:hAnsi="Consolas"/>
                <w:color w:val="1C1C1C"/>
                <w:sz w:val="18"/>
              </w:rPr>
              <w:t>class Diagram:</w:t>
            </w:r>
          </w:p>
          <w:p>
            <w:pPr>
              <w:spacing w:after="0" w:line="240" w:lineRule="auto"/>
            </w:pPr>
            <w:r>
              <w:rPr>
                <w:rFonts w:ascii="Consolas" w:hAnsi="Consolas"/>
                <w:color w:val="1C1C1C"/>
                <w:sz w:val="18"/>
              </w:rPr>
              <w:t xml:space="preserve">    """Metadata for a generated diagram."""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key: str</w:t>
            </w:r>
          </w:p>
          <w:p>
            <w:pPr>
              <w:spacing w:after="0" w:line="240" w:lineRule="auto"/>
            </w:pPr>
            <w:r>
              <w:rPr>
                <w:rFonts w:ascii="Consolas" w:hAnsi="Consolas"/>
                <w:color w:val="1C1C1C"/>
                <w:sz w:val="18"/>
              </w:rPr>
              <w:t xml:space="preserve">    title: str</w:t>
            </w:r>
          </w:p>
          <w:p>
            <w:pPr>
              <w:spacing w:after="0" w:line="240" w:lineRule="auto"/>
            </w:pPr>
            <w:r>
              <w:rPr>
                <w:rFonts w:ascii="Consolas" w:hAnsi="Consolas"/>
                <w:color w:val="1C1C1C"/>
                <w:sz w:val="18"/>
              </w:rPr>
              <w:t xml:space="preserve">    caption: str</w:t>
            </w:r>
          </w:p>
          <w:p>
            <w:pPr>
              <w:spacing w:after="0" w:line="240" w:lineRule="auto"/>
            </w:pPr>
            <w:r>
              <w:rPr>
                <w:rFonts w:ascii="Consolas" w:hAnsi="Consolas"/>
                <w:color w:val="1C1C1C"/>
                <w:sz w:val="18"/>
              </w:rPr>
              <w:t xml:space="preserve">    source: str = ""</w:t>
            </w:r>
          </w:p>
          <w:p>
            <w:pPr>
              <w:spacing w:after="0" w:line="240" w:lineRule="auto"/>
            </w:pPr>
            <w:r>
              <w:rPr>
                <w:rFonts w:ascii="Consolas" w:hAnsi="Consolas"/>
                <w:color w:val="1C1C1C"/>
                <w:sz w:val="18"/>
              </w:rPr>
              <w:t xml:space="preserve">    width_cm: float = 16.5</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Mermaid diagrams (UTF-8 with French accents)</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MERMAID_SOURCES: list[Diagram] = [</w:t>
            </w:r>
          </w:p>
          <w:p>
            <w:pPr>
              <w:spacing w:after="0" w:line="240" w:lineRule="auto"/>
            </w:pPr>
            <w:r>
              <w:rPr>
                <w:rFonts w:ascii="Consolas" w:hAnsi="Consolas"/>
                <w:color w:val="1C1C1C"/>
                <w:sz w:val="18"/>
              </w:rPr>
              <w:t xml:space="preserve">    Diagram(</w:t>
            </w:r>
          </w:p>
          <w:p>
            <w:pPr>
              <w:spacing w:after="0" w:line="240" w:lineRule="auto"/>
            </w:pPr>
            <w:r>
              <w:rPr>
                <w:rFonts w:ascii="Consolas" w:hAnsi="Consolas"/>
                <w:color w:val="1C1C1C"/>
                <w:sz w:val="18"/>
              </w:rPr>
              <w:t xml:space="preserve">        key="lab01_architecture",</w:t>
            </w:r>
          </w:p>
          <w:p>
            <w:pPr>
              <w:spacing w:after="0" w:line="240" w:lineRule="auto"/>
            </w:pPr>
            <w:r>
              <w:rPr>
                <w:rFonts w:ascii="Consolas" w:hAnsi="Consolas"/>
                <w:color w:val="1C1C1C"/>
                <w:sz w:val="18"/>
              </w:rPr>
              <w:t xml:space="preserve">        title="Schéma 1 - Architecture du lab",</w:t>
            </w:r>
          </w:p>
          <w:p>
            <w:pPr>
              <w:spacing w:after="0" w:line="240" w:lineRule="auto"/>
            </w:pPr>
            <w:r>
              <w:rPr>
                <w:rFonts w:ascii="Consolas" w:hAnsi="Consolas"/>
                <w:color w:val="1C1C1C"/>
                <w:sz w:val="18"/>
              </w:rPr>
              <w:t xml:space="preserve">        caption=(</w:t>
            </w:r>
          </w:p>
          <w:p>
            <w:pPr>
              <w:spacing w:after="0" w:line="240" w:lineRule="auto"/>
            </w:pPr>
            <w:r>
              <w:rPr>
                <w:rFonts w:ascii="Consolas" w:hAnsi="Consolas"/>
                <w:color w:val="1C1C1C"/>
                <w:sz w:val="18"/>
              </w:rPr>
              <w:t xml:space="preserve">            "Vue d'ensemble du dispositif d'observation. Le poste de "</w:t>
            </w:r>
          </w:p>
          <w:p>
            <w:pPr>
              <w:spacing w:after="0" w:line="240" w:lineRule="auto"/>
            </w:pPr>
            <w:r>
              <w:rPr>
                <w:rFonts w:ascii="Consolas" w:hAnsi="Consolas"/>
                <w:color w:val="1C1C1C"/>
                <w:sz w:val="18"/>
              </w:rPr>
              <w:t xml:space="preserve">            "travail (Linux ou Windows) héberge à la fois le client "</w:t>
            </w:r>
          </w:p>
          <w:p>
            <w:pPr>
              <w:spacing w:after="0" w:line="240" w:lineRule="auto"/>
            </w:pPr>
            <w:r>
              <w:rPr>
                <w:rFonts w:ascii="Consolas" w:hAnsi="Consolas"/>
                <w:color w:val="1C1C1C"/>
                <w:sz w:val="18"/>
              </w:rPr>
              <w:t xml:space="preserve">            "(Claude Code CLI, extension VS Code Continue ou Cline, "</w:t>
            </w:r>
          </w:p>
          <w:p>
            <w:pPr>
              <w:spacing w:after="0" w:line="240" w:lineRule="auto"/>
            </w:pPr>
            <w:r>
              <w:rPr>
                <w:rFonts w:ascii="Consolas" w:hAnsi="Consolas"/>
                <w:color w:val="1C1C1C"/>
                <w:sz w:val="18"/>
              </w:rPr>
              <w:t xml:space="preserve">            "SDK Python) et le proxy mitmproxy en écoute locale. Tout "</w:t>
            </w:r>
          </w:p>
          <w:p>
            <w:pPr>
              <w:spacing w:after="0" w:line="240" w:lineRule="auto"/>
            </w:pPr>
            <w:r>
              <w:rPr>
                <w:rFonts w:ascii="Consolas" w:hAnsi="Consolas"/>
                <w:color w:val="1C1C1C"/>
                <w:sz w:val="18"/>
              </w:rPr>
              <w:t xml:space="preserve">            "le trafic HTTPS vers api.anthropic.com transite par "</w:t>
            </w:r>
          </w:p>
          <w:p>
            <w:pPr>
              <w:spacing w:after="0" w:line="240" w:lineRule="auto"/>
            </w:pPr>
            <w:r>
              <w:rPr>
                <w:rFonts w:ascii="Consolas" w:hAnsi="Consolas"/>
                <w:color w:val="1C1C1C"/>
                <w:sz w:val="18"/>
              </w:rPr>
              <w:t xml:space="preserve">            "mitmproxy, est déchiffré grâce à la CA mitmproxy "</w:t>
            </w:r>
          </w:p>
          <w:p>
            <w:pPr>
              <w:spacing w:after="0" w:line="240" w:lineRule="auto"/>
            </w:pPr>
            <w:r>
              <w:rPr>
                <w:rFonts w:ascii="Consolas" w:hAnsi="Consolas"/>
                <w:color w:val="1C1C1C"/>
                <w:sz w:val="18"/>
              </w:rPr>
              <w:t xml:space="preserve">            "installée dans le trust store du poste, journalisé par "</w:t>
            </w:r>
          </w:p>
          <w:p>
            <w:pPr>
              <w:spacing w:after="0" w:line="240" w:lineRule="auto"/>
            </w:pPr>
            <w:r>
              <w:rPr>
                <w:rFonts w:ascii="Consolas" w:hAnsi="Consolas"/>
                <w:color w:val="1C1C1C"/>
                <w:sz w:val="18"/>
              </w:rPr>
              <w:t xml:space="preserve">            "l'addon Python, puis rechiffré et acheminé vers Anthropic."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source="""flowchart LR</w:t>
            </w:r>
          </w:p>
          <w:p>
            <w:pPr>
              <w:spacing w:after="0" w:line="240" w:lineRule="auto"/>
            </w:pPr>
            <w:r>
              <w:rPr>
                <w:rFonts w:ascii="Consolas" w:hAnsi="Consolas"/>
                <w:color w:val="1C1C1C"/>
                <w:sz w:val="18"/>
              </w:rPr>
              <w:t xml:space="preserve">    subgraph POSTE [Poste de travail Linux ou Windows]</w:t>
            </w:r>
          </w:p>
          <w:p>
            <w:pPr>
              <w:spacing w:after="0" w:line="240" w:lineRule="auto"/>
            </w:pPr>
            <w:r>
              <w:rPr>
                <w:rFonts w:ascii="Consolas" w:hAnsi="Consolas"/>
                <w:color w:val="1C1C1C"/>
                <w:sz w:val="18"/>
              </w:rPr>
              <w:t xml:space="preserve">        direction TB</w:t>
            </w:r>
          </w:p>
          <w:p>
            <w:pPr>
              <w:spacing w:after="0" w:line="240" w:lineRule="auto"/>
            </w:pPr>
            <w:r>
              <w:rPr>
                <w:rFonts w:ascii="Consolas" w:hAnsi="Consolas"/>
                <w:color w:val="1C1C1C"/>
                <w:sz w:val="18"/>
              </w:rPr>
              <w:t xml:space="preserve">        CLI[Claude Code CLI&lt;br/&gt;ou extension VS Code]:::client</w:t>
            </w:r>
          </w:p>
          <w:p>
            <w:pPr>
              <w:spacing w:after="0" w:line="240" w:lineRule="auto"/>
            </w:pPr>
            <w:r>
              <w:rPr>
                <w:rFonts w:ascii="Consolas" w:hAnsi="Consolas"/>
                <w:color w:val="1C1C1C"/>
                <w:sz w:val="18"/>
              </w:rPr>
              <w:t xml:space="preserve">        TRUST[Trust store du système&lt;br/&gt;contient la CA mitmproxy]:::trust</w:t>
            </w:r>
          </w:p>
          <w:p>
            <w:pPr>
              <w:spacing w:after="0" w:line="240" w:lineRule="auto"/>
            </w:pPr>
            <w:r>
              <w:rPr>
                <w:rFonts w:ascii="Consolas" w:hAnsi="Consolas"/>
                <w:color w:val="1C1C1C"/>
                <w:sz w:val="18"/>
              </w:rPr>
              <w:t xml:space="preserve">        PROXY[mitmproxy&lt;br/&gt;localhost:8888]:::proxy</w:t>
            </w:r>
          </w:p>
          <w:p>
            <w:pPr>
              <w:spacing w:after="0" w:line="240" w:lineRule="auto"/>
            </w:pPr>
            <w:r>
              <w:rPr>
                <w:rFonts w:ascii="Consolas" w:hAnsi="Consolas"/>
                <w:color w:val="1C1C1C"/>
                <w:sz w:val="18"/>
              </w:rPr>
              <w:t xml:space="preserve">        ADDON[addon Python&lt;br/&gt;llm_traffic_logger.py]:::addon</w:t>
            </w:r>
          </w:p>
          <w:p>
            <w:pPr>
              <w:spacing w:after="0" w:line="240" w:lineRule="auto"/>
            </w:pPr>
            <w:r>
              <w:rPr>
                <w:rFonts w:ascii="Consolas" w:hAnsi="Consolas"/>
                <w:color w:val="1C1C1C"/>
                <w:sz w:val="18"/>
              </w:rPr>
              <w:t xml:space="preserve">        JSONL[(traffic.jsonl)]:::store</w:t>
            </w:r>
          </w:p>
          <w:p>
            <w:pPr>
              <w:spacing w:after="0" w:line="240" w:lineRule="auto"/>
            </w:pPr>
            <w:r>
              <w:rPr>
                <w:rFonts w:ascii="Consolas" w:hAnsi="Consolas"/>
                <w:color w:val="1C1C1C"/>
                <w:sz w:val="18"/>
              </w:rPr>
              <w:t xml:space="preserve">    end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CLI --&gt;|HTTPS_PROXY ou&lt;br/&gt;ANTHROPIC_BASE_URL| PROXY</w:t>
            </w:r>
          </w:p>
          <w:p>
            <w:pPr>
              <w:spacing w:after="0" w:line="240" w:lineRule="auto"/>
            </w:pPr>
            <w:r>
              <w:rPr>
                <w:rFonts w:ascii="Consolas" w:hAnsi="Consolas"/>
                <w:color w:val="1C1C1C"/>
                <w:sz w:val="18"/>
              </w:rPr>
              <w:t xml:space="preserve">    CLI -.-&gt;|vérifie chaîne TLS| TRUST</w:t>
            </w:r>
          </w:p>
          <w:p>
            <w:pPr>
              <w:spacing w:after="0" w:line="240" w:lineRule="auto"/>
            </w:pPr>
            <w:r>
              <w:rPr>
                <w:rFonts w:ascii="Consolas" w:hAnsi="Consolas"/>
                <w:color w:val="1C1C1C"/>
                <w:sz w:val="18"/>
              </w:rPr>
              <w:t xml:space="preserve">    PROXY --&gt;|HTTPS reformé| API[api.anthropic.com&lt;br/&gt;Claude Opus 4.7]:::anthropic</w:t>
            </w:r>
          </w:p>
          <w:p>
            <w:pPr>
              <w:spacing w:after="0" w:line="240" w:lineRule="auto"/>
            </w:pPr>
            <w:r>
              <w:rPr>
                <w:rFonts w:ascii="Consolas" w:hAnsi="Consolas"/>
                <w:color w:val="1C1C1C"/>
                <w:sz w:val="18"/>
              </w:rPr>
              <w:t xml:space="preserve">    API --&gt;|SSE chunks| PROXY</w:t>
            </w:r>
          </w:p>
          <w:p>
            <w:pPr>
              <w:spacing w:after="0" w:line="240" w:lineRule="auto"/>
            </w:pPr>
            <w:r>
              <w:rPr>
                <w:rFonts w:ascii="Consolas" w:hAnsi="Consolas"/>
                <w:color w:val="1C1C1C"/>
                <w:sz w:val="18"/>
              </w:rPr>
              <w:t xml:space="preserve">    PROXY --&gt;|SSE pass-through| CLI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PROXY --&gt; ADDON</w:t>
            </w:r>
          </w:p>
          <w:p>
            <w:pPr>
              <w:spacing w:after="0" w:line="240" w:lineRule="auto"/>
            </w:pPr>
            <w:r>
              <w:rPr>
                <w:rFonts w:ascii="Consolas" w:hAnsi="Consolas"/>
                <w:color w:val="1C1C1C"/>
                <w:sz w:val="18"/>
              </w:rPr>
              <w:t xml:space="preserve">    ADDON --&gt; 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classDef client fill:#e3eaf3,stroke:#3a5e89,color:#1a2a3a</w:t>
            </w:r>
          </w:p>
          <w:p>
            <w:pPr>
              <w:spacing w:after="0" w:line="240" w:lineRule="auto"/>
            </w:pPr>
            <w:r>
              <w:rPr>
                <w:rFonts w:ascii="Consolas" w:hAnsi="Consolas"/>
                <w:color w:val="1C1C1C"/>
                <w:sz w:val="18"/>
              </w:rPr>
              <w:t xml:space="preserve">    classDef trust fill:#fff4d6,stroke:#b58900,color:#5c4400</w:t>
            </w:r>
          </w:p>
          <w:p>
            <w:pPr>
              <w:spacing w:after="0" w:line="240" w:lineRule="auto"/>
            </w:pPr>
            <w:r>
              <w:rPr>
                <w:rFonts w:ascii="Consolas" w:hAnsi="Consolas"/>
                <w:color w:val="1C1C1C"/>
                <w:sz w:val="18"/>
              </w:rPr>
              <w:t xml:space="preserve">    classDef proxy fill:#ffe0b2,stroke:#e65100,color:#4e2200</w:t>
            </w:r>
          </w:p>
          <w:p>
            <w:pPr>
              <w:spacing w:after="0" w:line="240" w:lineRule="auto"/>
            </w:pPr>
            <w:r>
              <w:rPr>
                <w:rFonts w:ascii="Consolas" w:hAnsi="Consolas"/>
                <w:color w:val="1C1C1C"/>
                <w:sz w:val="18"/>
              </w:rPr>
              <w:t xml:space="preserve">    classDef addon fill:#f4e8ff,stroke:#7e57c2,color:#3d2466</w:t>
            </w:r>
          </w:p>
          <w:p>
            <w:pPr>
              <w:spacing w:after="0" w:line="240" w:lineRule="auto"/>
            </w:pPr>
            <w:r>
              <w:rPr>
                <w:rFonts w:ascii="Consolas" w:hAnsi="Consolas"/>
                <w:color w:val="1C1C1C"/>
                <w:sz w:val="18"/>
              </w:rPr>
              <w:t xml:space="preserve">    classDef store fill:#f5f5f5,stroke:#888,color:#333</w:t>
            </w:r>
          </w:p>
          <w:p>
            <w:pPr>
              <w:spacing w:after="0" w:line="240" w:lineRule="auto"/>
            </w:pPr>
            <w:r>
              <w:rPr>
                <w:rFonts w:ascii="Consolas" w:hAnsi="Consolas"/>
                <w:color w:val="1C1C1C"/>
                <w:sz w:val="18"/>
              </w:rPr>
              <w:t xml:space="preserve">    classDef anthropic fill:#dff5e1,stroke:#2f7d32,color:#1b3d1f</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Diagram(</w:t>
            </w:r>
          </w:p>
          <w:p>
            <w:pPr>
              <w:spacing w:after="0" w:line="240" w:lineRule="auto"/>
            </w:pPr>
            <w:r>
              <w:rPr>
                <w:rFonts w:ascii="Consolas" w:hAnsi="Consolas"/>
                <w:color w:val="1C1C1C"/>
                <w:sz w:val="18"/>
              </w:rPr>
              <w:t xml:space="preserve">        key="lab02_modes_proxy",</w:t>
            </w:r>
          </w:p>
          <w:p>
            <w:pPr>
              <w:spacing w:after="0" w:line="240" w:lineRule="auto"/>
            </w:pPr>
            <w:r>
              <w:rPr>
                <w:rFonts w:ascii="Consolas" w:hAnsi="Consolas"/>
                <w:color w:val="1C1C1C"/>
                <w:sz w:val="18"/>
              </w:rPr>
              <w:t xml:space="preserve">        title="Schéma 2 - Mode regular versus mode reverse",</w:t>
            </w:r>
          </w:p>
          <w:p>
            <w:pPr>
              <w:spacing w:after="0" w:line="240" w:lineRule="auto"/>
            </w:pPr>
            <w:r>
              <w:rPr>
                <w:rFonts w:ascii="Consolas" w:hAnsi="Consolas"/>
                <w:color w:val="1C1C1C"/>
                <w:sz w:val="18"/>
              </w:rPr>
              <w:t xml:space="preserve">        caption=(</w:t>
            </w:r>
          </w:p>
          <w:p>
            <w:pPr>
              <w:spacing w:after="0" w:line="240" w:lineRule="auto"/>
            </w:pPr>
            <w:r>
              <w:rPr>
                <w:rFonts w:ascii="Consolas" w:hAnsi="Consolas"/>
                <w:color w:val="1C1C1C"/>
                <w:sz w:val="18"/>
              </w:rPr>
              <w:t xml:space="preserve">            "Deux configurations possibles pour intercepter le trafic "</w:t>
            </w:r>
          </w:p>
          <w:p>
            <w:pPr>
              <w:spacing w:after="0" w:line="240" w:lineRule="auto"/>
            </w:pPr>
            <w:r>
              <w:rPr>
                <w:rFonts w:ascii="Consolas" w:hAnsi="Consolas"/>
                <w:color w:val="1C1C1C"/>
                <w:sz w:val="18"/>
              </w:rPr>
              <w:t xml:space="preserve">            "Anthropic. Le mode regular (HTTPS_PROXY) est l'approche "</w:t>
            </w:r>
          </w:p>
          <w:p>
            <w:pPr>
              <w:spacing w:after="0" w:line="240" w:lineRule="auto"/>
            </w:pPr>
            <w:r>
              <w:rPr>
                <w:rFonts w:ascii="Consolas" w:hAnsi="Consolas"/>
                <w:color w:val="1C1C1C"/>
                <w:sz w:val="18"/>
              </w:rPr>
              <w:t xml:space="preserve">            "universelle, le client garde l'URL api.anthropic.com et "</w:t>
            </w:r>
          </w:p>
          <w:p>
            <w:pPr>
              <w:spacing w:after="0" w:line="240" w:lineRule="auto"/>
            </w:pPr>
            <w:r>
              <w:rPr>
                <w:rFonts w:ascii="Consolas" w:hAnsi="Consolas"/>
                <w:color w:val="1C1C1C"/>
                <w:sz w:val="18"/>
              </w:rPr>
              <w:t xml:space="preserve">            "le proxy intercepte la connexion via la variable "</w:t>
            </w:r>
          </w:p>
          <w:p>
            <w:pPr>
              <w:spacing w:after="0" w:line="240" w:lineRule="auto"/>
            </w:pPr>
            <w:r>
              <w:rPr>
                <w:rFonts w:ascii="Consolas" w:hAnsi="Consolas"/>
                <w:color w:val="1C1C1C"/>
                <w:sz w:val="18"/>
              </w:rPr>
              <w:t xml:space="preserve">            "d'environnement standard. Le mode reverse (apiBase "</w:t>
            </w:r>
          </w:p>
          <w:p>
            <w:pPr>
              <w:spacing w:after="0" w:line="240" w:lineRule="auto"/>
            </w:pPr>
            <w:r>
              <w:rPr>
                <w:rFonts w:ascii="Consolas" w:hAnsi="Consolas"/>
                <w:color w:val="1C1C1C"/>
                <w:sz w:val="18"/>
              </w:rPr>
              <w:t xml:space="preserve">            "override) est plus simple à mettre en oeuvre mais "</w:t>
            </w:r>
          </w:p>
          <w:p>
            <w:pPr>
              <w:spacing w:after="0" w:line="240" w:lineRule="auto"/>
            </w:pPr>
            <w:r>
              <w:rPr>
                <w:rFonts w:ascii="Consolas" w:hAnsi="Consolas"/>
                <w:color w:val="1C1C1C"/>
                <w:sz w:val="18"/>
              </w:rPr>
              <w:t xml:space="preserve">            "nécessite que le client accepte une URL personnalisée "</w:t>
            </w:r>
          </w:p>
          <w:p>
            <w:pPr>
              <w:spacing w:after="0" w:line="240" w:lineRule="auto"/>
            </w:pPr>
            <w:r>
              <w:rPr>
                <w:rFonts w:ascii="Consolas" w:hAnsi="Consolas"/>
                <w:color w:val="1C1C1C"/>
                <w:sz w:val="18"/>
              </w:rPr>
              <w:t xml:space="preserve">            "comme ANTHROPIC_BASE_URL."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source="""flowchart TB</w:t>
            </w:r>
          </w:p>
          <w:p>
            <w:pPr>
              <w:spacing w:after="0" w:line="240" w:lineRule="auto"/>
            </w:pPr>
            <w:r>
              <w:rPr>
                <w:rFonts w:ascii="Consolas" w:hAnsi="Consolas"/>
                <w:color w:val="1C1C1C"/>
                <w:sz w:val="18"/>
              </w:rPr>
              <w:t xml:space="preserve">    subgraph REG [Mode regular - HTTPS_PROXY]</w:t>
            </w:r>
          </w:p>
          <w:p>
            <w:pPr>
              <w:spacing w:after="0" w:line="240" w:lineRule="auto"/>
            </w:pPr>
            <w:r>
              <w:rPr>
                <w:rFonts w:ascii="Consolas" w:hAnsi="Consolas"/>
                <w:color w:val="1C1C1C"/>
                <w:sz w:val="18"/>
              </w:rPr>
              <w:t xml:space="preserve">        direction LR</w:t>
            </w:r>
          </w:p>
          <w:p>
            <w:pPr>
              <w:spacing w:after="0" w:line="240" w:lineRule="auto"/>
            </w:pPr>
            <w:r>
              <w:rPr>
                <w:rFonts w:ascii="Consolas" w:hAnsi="Consolas"/>
                <w:color w:val="1C1C1C"/>
                <w:sz w:val="18"/>
              </w:rPr>
              <w:t xml:space="preserve">        C1[Client]:::client</w:t>
            </w:r>
          </w:p>
          <w:p>
            <w:pPr>
              <w:spacing w:after="0" w:line="240" w:lineRule="auto"/>
            </w:pPr>
            <w:r>
              <w:rPr>
                <w:rFonts w:ascii="Consolas" w:hAnsi="Consolas"/>
                <w:color w:val="1C1C1C"/>
                <w:sz w:val="18"/>
              </w:rPr>
              <w:t xml:space="preserve">        P1[mitmproxy&lt;br/&gt;mode regular&lt;br/&gt;port 8888]:::proxy</w:t>
            </w:r>
          </w:p>
          <w:p>
            <w:pPr>
              <w:spacing w:after="0" w:line="240" w:lineRule="auto"/>
            </w:pPr>
            <w:r>
              <w:rPr>
                <w:rFonts w:ascii="Consolas" w:hAnsi="Consolas"/>
                <w:color w:val="1C1C1C"/>
                <w:sz w:val="18"/>
              </w:rPr>
              <w:t xml:space="preserve">        A1[api.anthropic.com]:::anthropic</w:t>
            </w:r>
          </w:p>
          <w:p>
            <w:pPr>
              <w:spacing w:after="0" w:line="240" w:lineRule="auto"/>
            </w:pPr>
            <w:r>
              <w:rPr>
                <w:rFonts w:ascii="Consolas" w:hAnsi="Consolas"/>
                <w:color w:val="1C1C1C"/>
                <w:sz w:val="18"/>
              </w:rPr>
              <w:t xml:space="preserve">        C1 --&gt;|HTTPS_PROXY=&lt;br/&gt;http localhost 8888&lt;br/&gt;conserve l'URL Anthropic| P1</w:t>
            </w:r>
          </w:p>
          <w:p>
            <w:pPr>
              <w:spacing w:after="0" w:line="240" w:lineRule="auto"/>
            </w:pPr>
            <w:r>
              <w:rPr>
                <w:rFonts w:ascii="Consolas" w:hAnsi="Consolas"/>
                <w:color w:val="1C1C1C"/>
                <w:sz w:val="18"/>
              </w:rPr>
              <w:t xml:space="preserve">        P1 --&gt;|CONNECT puis TLS&lt;br/&gt;avec CA mitmproxy| A1</w:t>
            </w:r>
          </w:p>
          <w:p>
            <w:pPr>
              <w:spacing w:after="0" w:line="240" w:lineRule="auto"/>
            </w:pPr>
            <w:r>
              <w:rPr>
                <w:rFonts w:ascii="Consolas" w:hAnsi="Consolas"/>
                <w:color w:val="1C1C1C"/>
                <w:sz w:val="18"/>
              </w:rPr>
              <w:t xml:space="preserve">    end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subgraph REV [Mode reverse - ANTHROPIC_BASE_URL]</w:t>
            </w:r>
          </w:p>
          <w:p>
            <w:pPr>
              <w:spacing w:after="0" w:line="240" w:lineRule="auto"/>
            </w:pPr>
            <w:r>
              <w:rPr>
                <w:rFonts w:ascii="Consolas" w:hAnsi="Consolas"/>
                <w:color w:val="1C1C1C"/>
                <w:sz w:val="18"/>
              </w:rPr>
              <w:t xml:space="preserve">        direction LR</w:t>
            </w:r>
          </w:p>
          <w:p>
            <w:pPr>
              <w:spacing w:after="0" w:line="240" w:lineRule="auto"/>
            </w:pPr>
            <w:r>
              <w:rPr>
                <w:rFonts w:ascii="Consolas" w:hAnsi="Consolas"/>
                <w:color w:val="1C1C1C"/>
                <w:sz w:val="18"/>
              </w:rPr>
              <w:t xml:space="preserve">        C2[Client]:::client</w:t>
            </w:r>
          </w:p>
          <w:p>
            <w:pPr>
              <w:spacing w:after="0" w:line="240" w:lineRule="auto"/>
            </w:pPr>
            <w:r>
              <w:rPr>
                <w:rFonts w:ascii="Consolas" w:hAnsi="Consolas"/>
                <w:color w:val="1C1C1C"/>
                <w:sz w:val="18"/>
              </w:rPr>
              <w:t xml:space="preserve">        P2[mitmproxy&lt;br/&gt;mode reverse&lt;br/&gt;port 8888]:::proxy</w:t>
            </w:r>
          </w:p>
          <w:p>
            <w:pPr>
              <w:spacing w:after="0" w:line="240" w:lineRule="auto"/>
            </w:pPr>
            <w:r>
              <w:rPr>
                <w:rFonts w:ascii="Consolas" w:hAnsi="Consolas"/>
                <w:color w:val="1C1C1C"/>
                <w:sz w:val="18"/>
              </w:rPr>
              <w:t xml:space="preserve">        A2[api.anthropic.com]:::anthropic</w:t>
            </w:r>
          </w:p>
          <w:p>
            <w:pPr>
              <w:spacing w:after="0" w:line="240" w:lineRule="auto"/>
            </w:pPr>
            <w:r>
              <w:rPr>
                <w:rFonts w:ascii="Consolas" w:hAnsi="Consolas"/>
                <w:color w:val="1C1C1C"/>
                <w:sz w:val="18"/>
              </w:rPr>
              <w:t xml:space="preserve">        C2 --&gt;|ANTHROPIC_BASE_URL=&lt;br/&gt;http localhost 8888&lt;br/&gt;URL réécrite| P2</w:t>
            </w:r>
          </w:p>
          <w:p>
            <w:pPr>
              <w:spacing w:after="0" w:line="240" w:lineRule="auto"/>
            </w:pPr>
            <w:r>
              <w:rPr>
                <w:rFonts w:ascii="Consolas" w:hAnsi="Consolas"/>
                <w:color w:val="1C1C1C"/>
                <w:sz w:val="18"/>
              </w:rPr>
              <w:t xml:space="preserve">        P2 --&gt;|forward HTTPS&lt;br/&gt;vers api.anthropic.com| A2</w:t>
            </w:r>
          </w:p>
          <w:p>
            <w:pPr>
              <w:spacing w:after="0" w:line="240" w:lineRule="auto"/>
            </w:pPr>
            <w:r>
              <w:rPr>
                <w:rFonts w:ascii="Consolas" w:hAnsi="Consolas"/>
                <w:color w:val="1C1C1C"/>
                <w:sz w:val="18"/>
              </w:rPr>
              <w:t xml:space="preserve">    end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classDef client fill:#e3eaf3,stroke:#3a5e89,color:#1a2a3a</w:t>
            </w:r>
          </w:p>
          <w:p>
            <w:pPr>
              <w:spacing w:after="0" w:line="240" w:lineRule="auto"/>
            </w:pPr>
            <w:r>
              <w:rPr>
                <w:rFonts w:ascii="Consolas" w:hAnsi="Consolas"/>
                <w:color w:val="1C1C1C"/>
                <w:sz w:val="18"/>
              </w:rPr>
              <w:t xml:space="preserve">    classDef proxy fill:#ffe0b2,stroke:#e65100,color:#4e2200</w:t>
            </w:r>
          </w:p>
          <w:p>
            <w:pPr>
              <w:spacing w:after="0" w:line="240" w:lineRule="auto"/>
            </w:pPr>
            <w:r>
              <w:rPr>
                <w:rFonts w:ascii="Consolas" w:hAnsi="Consolas"/>
                <w:color w:val="1C1C1C"/>
                <w:sz w:val="18"/>
              </w:rPr>
              <w:t xml:space="preserve">    classDef anthropic fill:#dff5e1,stroke:#2f7d32,color:#1b3d1f</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Diagram(</w:t>
            </w:r>
          </w:p>
          <w:p>
            <w:pPr>
              <w:spacing w:after="0" w:line="240" w:lineRule="auto"/>
            </w:pPr>
            <w:r>
              <w:rPr>
                <w:rFonts w:ascii="Consolas" w:hAnsi="Consolas"/>
                <w:color w:val="1C1C1C"/>
                <w:sz w:val="18"/>
              </w:rPr>
              <w:t xml:space="preserve">        key="lab03_trust_store",</w:t>
            </w:r>
          </w:p>
          <w:p>
            <w:pPr>
              <w:spacing w:after="0" w:line="240" w:lineRule="auto"/>
            </w:pPr>
            <w:r>
              <w:rPr>
                <w:rFonts w:ascii="Consolas" w:hAnsi="Consolas"/>
                <w:color w:val="1C1C1C"/>
                <w:sz w:val="18"/>
              </w:rPr>
              <w:t xml:space="preserve">        title="Schéma 3 - Chaîne de confiance de la CA mitmproxy",</w:t>
            </w:r>
          </w:p>
          <w:p>
            <w:pPr>
              <w:spacing w:after="0" w:line="240" w:lineRule="auto"/>
            </w:pPr>
            <w:r>
              <w:rPr>
                <w:rFonts w:ascii="Consolas" w:hAnsi="Consolas"/>
                <w:color w:val="1C1C1C"/>
                <w:sz w:val="18"/>
              </w:rPr>
              <w:t xml:space="preserve">        caption=(</w:t>
            </w:r>
          </w:p>
          <w:p>
            <w:pPr>
              <w:spacing w:after="0" w:line="240" w:lineRule="auto"/>
            </w:pPr>
            <w:r>
              <w:rPr>
                <w:rFonts w:ascii="Consolas" w:hAnsi="Consolas"/>
                <w:color w:val="1C1C1C"/>
                <w:sz w:val="18"/>
              </w:rPr>
              <w:t xml:space="preserve">            "La CA mitmproxy doit être ajoutée au bon trust store pour "</w:t>
            </w:r>
          </w:p>
          <w:p>
            <w:pPr>
              <w:spacing w:after="0" w:line="240" w:lineRule="auto"/>
            </w:pPr>
            <w:r>
              <w:rPr>
                <w:rFonts w:ascii="Consolas" w:hAnsi="Consolas"/>
                <w:color w:val="1C1C1C"/>
                <w:sz w:val="18"/>
              </w:rPr>
              <w:t xml:space="preserve">            "que les clients TLS l'acceptent. Sur Linux, deux niveaux : "</w:t>
            </w:r>
          </w:p>
          <w:p>
            <w:pPr>
              <w:spacing w:after="0" w:line="240" w:lineRule="auto"/>
            </w:pPr>
            <w:r>
              <w:rPr>
                <w:rFonts w:ascii="Consolas" w:hAnsi="Consolas"/>
                <w:color w:val="1C1C1C"/>
                <w:sz w:val="18"/>
              </w:rPr>
              <w:t xml:space="preserve">            "le trust store système (utilisé par curl, Python requests, "</w:t>
            </w:r>
          </w:p>
          <w:p>
            <w:pPr>
              <w:spacing w:after="0" w:line="240" w:lineRule="auto"/>
            </w:pPr>
            <w:r>
              <w:rPr>
                <w:rFonts w:ascii="Consolas" w:hAnsi="Consolas"/>
                <w:color w:val="1C1C1C"/>
                <w:sz w:val="18"/>
              </w:rPr>
              <w:t xml:space="preserve">            "Node.js depuis la v22) et le store NSS (utilisé par "</w:t>
            </w:r>
          </w:p>
          <w:p>
            <w:pPr>
              <w:spacing w:after="0" w:line="240" w:lineRule="auto"/>
            </w:pPr>
            <w:r>
              <w:rPr>
                <w:rFonts w:ascii="Consolas" w:hAnsi="Consolas"/>
                <w:color w:val="1C1C1C"/>
                <w:sz w:val="18"/>
              </w:rPr>
              <w:t xml:space="preserve">            "Firefox et Chromium). Sur Windows, le Certificate Store "</w:t>
            </w:r>
          </w:p>
          <w:p>
            <w:pPr>
              <w:spacing w:after="0" w:line="240" w:lineRule="auto"/>
            </w:pPr>
            <w:r>
              <w:rPr>
                <w:rFonts w:ascii="Consolas" w:hAnsi="Consolas"/>
                <w:color w:val="1C1C1C"/>
                <w:sz w:val="18"/>
              </w:rPr>
              <w:t xml:space="preserve">            "couvre la majorité des clients y compris les outils en "</w:t>
            </w:r>
          </w:p>
          <w:p>
            <w:pPr>
              <w:spacing w:after="0" w:line="240" w:lineRule="auto"/>
            </w:pPr>
            <w:r>
              <w:rPr>
                <w:rFonts w:ascii="Consolas" w:hAnsi="Consolas"/>
                <w:color w:val="1C1C1C"/>
                <w:sz w:val="18"/>
              </w:rPr>
              <w:t xml:space="preserve">            "ligne de commande. Claude Code v2.1.101 et ultérieur trust "</w:t>
            </w:r>
          </w:p>
          <w:p>
            <w:pPr>
              <w:spacing w:after="0" w:line="240" w:lineRule="auto"/>
            </w:pPr>
            <w:r>
              <w:rPr>
                <w:rFonts w:ascii="Consolas" w:hAnsi="Consolas"/>
                <w:color w:val="1C1C1C"/>
                <w:sz w:val="18"/>
              </w:rPr>
              <w:t xml:space="preserve">            "par défaut le trust store OS via CLAUDE_CODE_CERT_STORE = "</w:t>
            </w:r>
          </w:p>
          <w:p>
            <w:pPr>
              <w:spacing w:after="0" w:line="240" w:lineRule="auto"/>
            </w:pPr>
            <w:r>
              <w:rPr>
                <w:rFonts w:ascii="Consolas" w:hAnsi="Consolas"/>
                <w:color w:val="1C1C1C"/>
                <w:sz w:val="18"/>
              </w:rPr>
              <w:t xml:space="preserve">            "bundled,system."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source="""flowchart TB</w:t>
            </w:r>
          </w:p>
          <w:p>
            <w:pPr>
              <w:spacing w:after="0" w:line="240" w:lineRule="auto"/>
            </w:pPr>
            <w:r>
              <w:rPr>
                <w:rFonts w:ascii="Consolas" w:hAnsi="Consolas"/>
                <w:color w:val="1C1C1C"/>
                <w:sz w:val="18"/>
              </w:rPr>
              <w:t xml:space="preserve">    CA[CA mitmproxy&lt;br/&gt;mitmproxy-ca-cert.pem&lt;br/&gt;généré au premier lancement]:::ca</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CA --&gt; LIN[Linux Ubuntu Debian]:::os</w:t>
            </w:r>
          </w:p>
          <w:p>
            <w:pPr>
              <w:spacing w:after="0" w:line="240" w:lineRule="auto"/>
            </w:pPr>
            <w:r>
              <w:rPr>
                <w:rFonts w:ascii="Consolas" w:hAnsi="Consolas"/>
                <w:color w:val="1C1C1C"/>
                <w:sz w:val="18"/>
              </w:rPr>
              <w:t xml:space="preserve">    CA --&gt; WIN[Windows 11]:::os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LIN --&gt; L1[/usr local share ca-certificates&lt;br/&gt;puis update-ca-certificates/]:::store_sys</w:t>
            </w:r>
          </w:p>
          <w:p>
            <w:pPr>
              <w:spacing w:after="0" w:line="240" w:lineRule="auto"/>
            </w:pPr>
            <w:r>
              <w:rPr>
                <w:rFonts w:ascii="Consolas" w:hAnsi="Consolas"/>
                <w:color w:val="1C1C1C"/>
                <w:sz w:val="18"/>
              </w:rPr>
              <w:t xml:space="preserve">    LIN --&gt; L2[~/.pki/nssdb&lt;br/&gt;via certutil -A NSS]:::store_nss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WIN --&gt; W1[Cert:\\LocalMachine\\Root&lt;br/&gt;via certutil -addstore]:::store_sys</w:t>
            </w:r>
          </w:p>
          <w:p>
            <w:pPr>
              <w:spacing w:after="0" w:line="240" w:lineRule="auto"/>
            </w:pPr>
            <w:r>
              <w:rPr>
                <w:rFonts w:ascii="Consolas" w:hAnsi="Consolas"/>
                <w:color w:val="1C1C1C"/>
                <w:sz w:val="18"/>
              </w:rPr>
              <w:t xml:space="preserve">    WIN --&gt; W2[Cert:\\CurrentUser\\Root&lt;br/&gt;via Import-Certificate]:::store_sys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L1 -.-&gt;|trust| CL1[curl, wget, Python requests]:::client</w:t>
            </w:r>
          </w:p>
          <w:p>
            <w:pPr>
              <w:spacing w:after="0" w:line="240" w:lineRule="auto"/>
            </w:pPr>
            <w:r>
              <w:rPr>
                <w:rFonts w:ascii="Consolas" w:hAnsi="Consolas"/>
                <w:color w:val="1C1C1C"/>
                <w:sz w:val="18"/>
              </w:rPr>
              <w:t xml:space="preserve">    L1 -.-&gt;|trust| CL2[Node.js v22+, claude.exe Bun]:::client</w:t>
            </w:r>
          </w:p>
          <w:p>
            <w:pPr>
              <w:spacing w:after="0" w:line="240" w:lineRule="auto"/>
            </w:pPr>
            <w:r>
              <w:rPr>
                <w:rFonts w:ascii="Consolas" w:hAnsi="Consolas"/>
                <w:color w:val="1C1C1C"/>
                <w:sz w:val="18"/>
              </w:rPr>
              <w:t xml:space="preserve">    L2 -.-&gt;|trust| CL3[Firefox, Chromium snap]:::client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W1 -.-&gt;|trust| CW1[curl.exe, PowerShell Invoke-WebRequest]:::client</w:t>
            </w:r>
          </w:p>
          <w:p>
            <w:pPr>
              <w:spacing w:after="0" w:line="240" w:lineRule="auto"/>
            </w:pPr>
            <w:r>
              <w:rPr>
                <w:rFonts w:ascii="Consolas" w:hAnsi="Consolas"/>
                <w:color w:val="1C1C1C"/>
                <w:sz w:val="18"/>
              </w:rPr>
              <w:t xml:space="preserve">    W1 -.-&gt;|trust| CW2[Edge, Chrome]:::client</w:t>
            </w:r>
          </w:p>
          <w:p>
            <w:pPr>
              <w:spacing w:after="0" w:line="240" w:lineRule="auto"/>
            </w:pPr>
            <w:r>
              <w:rPr>
                <w:rFonts w:ascii="Consolas" w:hAnsi="Consolas"/>
                <w:color w:val="1C1C1C"/>
                <w:sz w:val="18"/>
              </w:rPr>
              <w:t xml:space="preserve">    W1 -.-&gt;|trust| CW3[Claude Code CLI, VS Code Electron]:::client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classDef ca fill:#222,color:#fff,stroke:#222</w:t>
            </w:r>
          </w:p>
          <w:p>
            <w:pPr>
              <w:spacing w:after="0" w:line="240" w:lineRule="auto"/>
            </w:pPr>
            <w:r>
              <w:rPr>
                <w:rFonts w:ascii="Consolas" w:hAnsi="Consolas"/>
                <w:color w:val="1C1C1C"/>
                <w:sz w:val="18"/>
              </w:rPr>
              <w:t xml:space="preserve">    classDef os fill:#e3eaf3,stroke:#3a5e89,color:#1a2a3a</w:t>
            </w:r>
          </w:p>
          <w:p>
            <w:pPr>
              <w:spacing w:after="0" w:line="240" w:lineRule="auto"/>
            </w:pPr>
            <w:r>
              <w:rPr>
                <w:rFonts w:ascii="Consolas" w:hAnsi="Consolas"/>
                <w:color w:val="1C1C1C"/>
                <w:sz w:val="18"/>
              </w:rPr>
              <w:t xml:space="preserve">    classDef store_sys fill:#fff4d6,stroke:#b58900,color:#5c4400</w:t>
            </w:r>
          </w:p>
          <w:p>
            <w:pPr>
              <w:spacing w:after="0" w:line="240" w:lineRule="auto"/>
            </w:pPr>
            <w:r>
              <w:rPr>
                <w:rFonts w:ascii="Consolas" w:hAnsi="Consolas"/>
                <w:color w:val="1C1C1C"/>
                <w:sz w:val="18"/>
              </w:rPr>
              <w:t xml:space="preserve">    classDef store_nss fill:#f4e8ff,stroke:#7e57c2,color:#3d2466</w:t>
            </w:r>
          </w:p>
          <w:p>
            <w:pPr>
              <w:spacing w:after="0" w:line="240" w:lineRule="auto"/>
            </w:pPr>
            <w:r>
              <w:rPr>
                <w:rFonts w:ascii="Consolas" w:hAnsi="Consolas"/>
                <w:color w:val="1C1C1C"/>
                <w:sz w:val="18"/>
              </w:rPr>
              <w:t xml:space="preserve">    classDef client fill:#dff5e1,stroke:#2f7d32,color:#1b3d1f</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Diagram(</w:t>
            </w:r>
          </w:p>
          <w:p>
            <w:pPr>
              <w:spacing w:after="0" w:line="240" w:lineRule="auto"/>
            </w:pPr>
            <w:r>
              <w:rPr>
                <w:rFonts w:ascii="Consolas" w:hAnsi="Consolas"/>
                <w:color w:val="1C1C1C"/>
                <w:sz w:val="18"/>
              </w:rPr>
              <w:t xml:space="preserve">        key="lab04_scenarios",</w:t>
            </w:r>
          </w:p>
          <w:p>
            <w:pPr>
              <w:spacing w:after="0" w:line="240" w:lineRule="auto"/>
            </w:pPr>
            <w:r>
              <w:rPr>
                <w:rFonts w:ascii="Consolas" w:hAnsi="Consolas"/>
                <w:color w:val="1C1C1C"/>
                <w:sz w:val="18"/>
              </w:rPr>
              <w:t xml:space="preserve">        title="Schéma 4 - Scénarios d'observation programmés",</w:t>
            </w:r>
          </w:p>
          <w:p>
            <w:pPr>
              <w:spacing w:after="0" w:line="240" w:lineRule="auto"/>
            </w:pPr>
            <w:r>
              <w:rPr>
                <w:rFonts w:ascii="Consolas" w:hAnsi="Consolas"/>
                <w:color w:val="1C1C1C"/>
                <w:sz w:val="18"/>
              </w:rPr>
              <w:t xml:space="preserve">        caption=(</w:t>
            </w:r>
          </w:p>
          <w:p>
            <w:pPr>
              <w:spacing w:after="0" w:line="240" w:lineRule="auto"/>
            </w:pPr>
            <w:r>
              <w:rPr>
                <w:rFonts w:ascii="Consolas" w:hAnsi="Consolas"/>
                <w:color w:val="1C1C1C"/>
                <w:sz w:val="18"/>
              </w:rPr>
              <w:t xml:space="preserve">            "Quatre scénarios à dérouler dans l'ordre pour vérifier le "</w:t>
            </w:r>
          </w:p>
          <w:p>
            <w:pPr>
              <w:spacing w:after="0" w:line="240" w:lineRule="auto"/>
            </w:pPr>
            <w:r>
              <w:rPr>
                <w:rFonts w:ascii="Consolas" w:hAnsi="Consolas"/>
                <w:color w:val="1C1C1C"/>
                <w:sz w:val="18"/>
              </w:rPr>
              <w:t xml:space="preserve">            "bon fonctionnement du lab et observer les phénomènes "</w:t>
            </w:r>
          </w:p>
          <w:p>
            <w:pPr>
              <w:spacing w:after="0" w:line="240" w:lineRule="auto"/>
            </w:pPr>
            <w:r>
              <w:rPr>
                <w:rFonts w:ascii="Consolas" w:hAnsi="Consolas"/>
                <w:color w:val="1C1C1C"/>
                <w:sz w:val="18"/>
              </w:rPr>
              <w:t xml:space="preserve">            "décrits dans la note technique principale. Chaque scénario "</w:t>
            </w:r>
          </w:p>
          <w:p>
            <w:pPr>
              <w:spacing w:after="0" w:line="240" w:lineRule="auto"/>
            </w:pPr>
            <w:r>
              <w:rPr>
                <w:rFonts w:ascii="Consolas" w:hAnsi="Consolas"/>
                <w:color w:val="1C1C1C"/>
                <w:sz w:val="18"/>
              </w:rPr>
              <w:t xml:space="preserve">            "produit des marqueurs spécifiques dans le JSONL qui "</w:t>
            </w:r>
          </w:p>
          <w:p>
            <w:pPr>
              <w:spacing w:after="0" w:line="240" w:lineRule="auto"/>
            </w:pPr>
            <w:r>
              <w:rPr>
                <w:rFonts w:ascii="Consolas" w:hAnsi="Consolas"/>
                <w:color w:val="1C1C1C"/>
                <w:sz w:val="18"/>
              </w:rPr>
              <w:t xml:space="preserve">            "permettent de valider l'interception."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source="""flowchart TD</w:t>
            </w:r>
          </w:p>
          <w:p>
            <w:pPr>
              <w:spacing w:after="0" w:line="240" w:lineRule="auto"/>
            </w:pPr>
            <w:r>
              <w:rPr>
                <w:rFonts w:ascii="Consolas" w:hAnsi="Consolas"/>
                <w:color w:val="1C1C1C"/>
                <w:sz w:val="18"/>
              </w:rPr>
              <w:t xml:space="preserve">    S1[Scénario 1 - Premier message&lt;br/&gt;1 tour, sans cache_control&lt;br/&gt;vérifier message_start, deltas, message_stop]:::scenario</w:t>
            </w:r>
          </w:p>
          <w:p>
            <w:pPr>
              <w:spacing w:after="0" w:line="240" w:lineRule="auto"/>
            </w:pPr>
            <w:r>
              <w:rPr>
                <w:rFonts w:ascii="Consolas" w:hAnsi="Consolas"/>
                <w:color w:val="1C1C1C"/>
                <w:sz w:val="18"/>
              </w:rPr>
              <w:t xml:space="preserve">    S2[Scénario 2 - Cache write puis hit&lt;br/&gt;2 requêtes identiques en moins de 5 min&lt;br/&gt;vérifier cache_creation_input_tokens&lt;br/&gt;puis cache_read_input_tokens]:::scenario</w:t>
            </w:r>
          </w:p>
          <w:p>
            <w:pPr>
              <w:spacing w:after="0" w:line="240" w:lineRule="auto"/>
            </w:pPr>
            <w:r>
              <w:rPr>
                <w:rFonts w:ascii="Consolas" w:hAnsi="Consolas"/>
                <w:color w:val="1C1C1C"/>
                <w:sz w:val="18"/>
              </w:rPr>
              <w:t xml:space="preserve">    S3[Scénario 3 - Boucle tool_use&lt;br/&gt;demande qui force read_file&lt;br/&gt;vérifier stop_reason tool_use&lt;br/&gt;puis tool_result au tour suivant]:::scenario</w:t>
            </w:r>
          </w:p>
          <w:p>
            <w:pPr>
              <w:spacing w:after="0" w:line="240" w:lineRule="auto"/>
            </w:pPr>
            <w:r>
              <w:rPr>
                <w:rFonts w:ascii="Consolas" w:hAnsi="Consolas"/>
                <w:color w:val="1C1C1C"/>
                <w:sz w:val="18"/>
              </w:rPr>
              <w:t xml:space="preserve">    S4[Scénario 4 - Session longue&lt;br/&gt;20 tours conversationnels&lt;br/&gt;vérifier croissance du payload input&lt;br/&gt;et ratio cache hit]:::scenario</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S1 --&gt; S2 --&gt; S3 --&gt; S4</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S1 -.-&gt;|sortie attendue| O1[1 entrée JSONL&lt;br/&gt;usage.input_tokens, output_tokens]:::output</w:t>
            </w:r>
          </w:p>
          <w:p>
            <w:pPr>
              <w:spacing w:after="0" w:line="240" w:lineRule="auto"/>
            </w:pPr>
            <w:r>
              <w:rPr>
                <w:rFonts w:ascii="Consolas" w:hAnsi="Consolas"/>
                <w:color w:val="1C1C1C"/>
                <w:sz w:val="18"/>
              </w:rPr>
              <w:t xml:space="preserve">    S2 -.-&gt;|sortie attendue| O2[2 entrées JSONL&lt;br/&gt;2e contient cache_read_input_tokens &gt; 0]:::output</w:t>
            </w:r>
          </w:p>
          <w:p>
            <w:pPr>
              <w:spacing w:after="0" w:line="240" w:lineRule="auto"/>
            </w:pPr>
            <w:r>
              <w:rPr>
                <w:rFonts w:ascii="Consolas" w:hAnsi="Consolas"/>
                <w:color w:val="1C1C1C"/>
                <w:sz w:val="18"/>
              </w:rPr>
              <w:t xml:space="preserve">    S3 -.-&gt;|sortie attendue| O3[2 entrées JSONL minimum&lt;br/&gt;1re avec content_block type tool_use&lt;br/&gt;2e avec tool_result en user message]:::output</w:t>
            </w:r>
          </w:p>
          <w:p>
            <w:pPr>
              <w:spacing w:after="0" w:line="240" w:lineRule="auto"/>
            </w:pPr>
            <w:r>
              <w:rPr>
                <w:rFonts w:ascii="Consolas" w:hAnsi="Consolas"/>
                <w:color w:val="1C1C1C"/>
                <w:sz w:val="18"/>
              </w:rPr>
              <w:t xml:space="preserve">    S4 -.-&gt;|sortie attendue| O4[20 entrées JSONL&lt;br/&gt;analyze_traffic.py calcule la courbe]:::output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classDef scenario fill:#e3eaf3,stroke:#3a5e89,color:#1a2a3a</w:t>
            </w:r>
          </w:p>
          <w:p>
            <w:pPr>
              <w:spacing w:after="0" w:line="240" w:lineRule="auto"/>
            </w:pPr>
            <w:r>
              <w:rPr>
                <w:rFonts w:ascii="Consolas" w:hAnsi="Consolas"/>
                <w:color w:val="1C1C1C"/>
                <w:sz w:val="18"/>
              </w:rPr>
              <w:t xml:space="preserve">    classDef output fill:#dff5e1,stroke:#2f7d32,color:#1b3d1f</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Mermaid rendering</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write_supporting_files(target_dir: Path) -&gt; tuple[Path, Path]:</w:t>
            </w:r>
          </w:p>
          <w:p>
            <w:pPr>
              <w:spacing w:after="0" w:line="240" w:lineRule="auto"/>
            </w:pPr>
            <w:r>
              <w:rPr>
                <w:rFonts w:ascii="Consolas" w:hAnsi="Consolas"/>
                <w:color w:val="1C1C1C"/>
                <w:sz w:val="18"/>
              </w:rPr>
              <w:t xml:space="preserve">    """Write the Mermaid theme and Puppeteer config files used by mmdc."""</w:t>
            </w:r>
          </w:p>
          <w:p>
            <w:pPr>
              <w:spacing w:after="0" w:line="240" w:lineRule="auto"/>
            </w:pPr>
            <w:r>
              <w:rPr>
                <w:rFonts w:ascii="Consolas" w:hAnsi="Consolas"/>
                <w:color w:val="1C1C1C"/>
                <w:sz w:val="18"/>
              </w:rPr>
              <w:t xml:space="preserve">    target_dir.mkdir(parents=True, exist_ok=True)</w:t>
            </w:r>
          </w:p>
          <w:p>
            <w:pPr>
              <w:spacing w:after="0" w:line="240" w:lineRule="auto"/>
            </w:pPr>
            <w:r>
              <w:rPr>
                <w:rFonts w:ascii="Consolas" w:hAnsi="Consolas"/>
                <w:color w:val="1C1C1C"/>
                <w:sz w:val="18"/>
              </w:rPr>
              <w:t xml:space="preserve">    mermaid_cfg = target_dir / "mermaid_config.json"</w:t>
            </w:r>
          </w:p>
          <w:p>
            <w:pPr>
              <w:spacing w:after="0" w:line="240" w:lineRule="auto"/>
            </w:pPr>
            <w:r>
              <w:rPr>
                <w:rFonts w:ascii="Consolas" w:hAnsi="Consolas"/>
                <w:color w:val="1C1C1C"/>
                <w:sz w:val="18"/>
              </w:rPr>
              <w:t xml:space="preserve">    puppeteer_cfg = target_dir / "puppeteer_config.json"</w:t>
            </w:r>
          </w:p>
          <w:p>
            <w:pPr>
              <w:spacing w:after="0" w:line="240" w:lineRule="auto"/>
            </w:pPr>
            <w:r>
              <w:rPr>
                <w:rFonts w:ascii="Consolas" w:hAnsi="Consolas"/>
                <w:color w:val="1C1C1C"/>
                <w:sz w:val="18"/>
              </w:rPr>
              <w:t xml:space="preserve">    mermaid_cfg.write_text(json.dumps(MERMAID_CONFIG, indent=2), encoding="utf-8")</w:t>
            </w:r>
          </w:p>
          <w:p>
            <w:pPr>
              <w:spacing w:after="0" w:line="240" w:lineRule="auto"/>
            </w:pPr>
            <w:r>
              <w:rPr>
                <w:rFonts w:ascii="Consolas" w:hAnsi="Consolas"/>
                <w:color w:val="1C1C1C"/>
                <w:sz w:val="18"/>
              </w:rPr>
              <w:t xml:space="preserve">    puppeteer_cfg.write_text(json.dumps(PUPPETEER_CONFIG, indent=2), encoding="utf-8")</w:t>
            </w:r>
          </w:p>
          <w:p>
            <w:pPr>
              <w:spacing w:after="0" w:line="240" w:lineRule="auto"/>
            </w:pPr>
            <w:r>
              <w:rPr>
                <w:rFonts w:ascii="Consolas" w:hAnsi="Consolas"/>
                <w:color w:val="1C1C1C"/>
                <w:sz w:val="18"/>
              </w:rPr>
              <w:t xml:space="preserve">    return mermaid_cfg, puppeteer_cfg</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render_mermaid(diagram: Diagram, out_dir: Path) -&gt; Path:</w:t>
            </w:r>
          </w:p>
          <w:p>
            <w:pPr>
              <w:spacing w:after="0" w:line="240" w:lineRule="auto"/>
            </w:pPr>
            <w:r>
              <w:rPr>
                <w:rFonts w:ascii="Consolas" w:hAnsi="Consolas"/>
                <w:color w:val="1C1C1C"/>
                <w:sz w:val="18"/>
              </w:rPr>
              <w:t xml:space="preserve">    """Render a single Mermaid diagram to a PNG file via mmdc."""</w:t>
            </w:r>
          </w:p>
          <w:p>
            <w:pPr>
              <w:spacing w:after="0" w:line="240" w:lineRule="auto"/>
            </w:pPr>
            <w:r>
              <w:rPr>
                <w:rFonts w:ascii="Consolas" w:hAnsi="Consolas"/>
                <w:color w:val="1C1C1C"/>
                <w:sz w:val="18"/>
              </w:rPr>
              <w:t xml:space="preserve">    out_dir.mkdir(parents=True, exist_ok=True)</w:t>
            </w:r>
          </w:p>
          <w:p>
            <w:pPr>
              <w:spacing w:after="0" w:line="240" w:lineRule="auto"/>
            </w:pPr>
            <w:r>
              <w:rPr>
                <w:rFonts w:ascii="Consolas" w:hAnsi="Consolas"/>
                <w:color w:val="1C1C1C"/>
                <w:sz w:val="18"/>
              </w:rPr>
              <w:t xml:space="preserve">    src_path = out_dir / f"{diagram.key}.mmd"</w:t>
            </w:r>
          </w:p>
          <w:p>
            <w:pPr>
              <w:spacing w:after="0" w:line="240" w:lineRule="auto"/>
            </w:pPr>
            <w:r>
              <w:rPr>
                <w:rFonts w:ascii="Consolas" w:hAnsi="Consolas"/>
                <w:color w:val="1C1C1C"/>
                <w:sz w:val="18"/>
              </w:rPr>
              <w:t xml:space="preserve">    png_path = out_dir / f"{diagram.key}.png"</w:t>
            </w:r>
          </w:p>
          <w:p>
            <w:pPr>
              <w:spacing w:after="0" w:line="240" w:lineRule="auto"/>
            </w:pPr>
            <w:r>
              <w:rPr>
                <w:rFonts w:ascii="Consolas" w:hAnsi="Consolas"/>
                <w:color w:val="1C1C1C"/>
                <w:sz w:val="18"/>
              </w:rPr>
              <w:t xml:space="preserve">    src_path.write_text(diagram.source, encoding="utf-8")</w:t>
            </w:r>
          </w:p>
          <w:p>
            <w:pPr>
              <w:spacing w:after="0" w:line="240" w:lineRule="auto"/>
            </w:pPr>
            <w:r>
              <w:rPr>
                <w:rFonts w:ascii="Consolas" w:hAnsi="Consolas"/>
                <w:color w:val="1C1C1C"/>
                <w:sz w:val="18"/>
              </w:rPr>
              <w:t xml:space="preserve">    mermaid_cfg, puppeteer_cfg = write_supporting_files(out_dir)</w:t>
            </w:r>
          </w:p>
          <w:p>
            <w:pPr>
              <w:spacing w:after="0" w:line="240" w:lineRule="auto"/>
            </w:pPr>
            <w:r>
              <w:rPr>
                <w:rFonts w:ascii="Consolas" w:hAnsi="Consolas"/>
                <w:color w:val="1C1C1C"/>
                <w:sz w:val="18"/>
              </w:rPr>
              <w:t xml:space="preserve">    env = os.environ.copy()</w:t>
            </w:r>
          </w:p>
          <w:p>
            <w:pPr>
              <w:spacing w:after="0" w:line="240" w:lineRule="auto"/>
            </w:pPr>
            <w:r>
              <w:rPr>
                <w:rFonts w:ascii="Consolas" w:hAnsi="Consolas"/>
                <w:color w:val="1C1C1C"/>
                <w:sz w:val="18"/>
              </w:rPr>
              <w:t xml:space="preserve">    env["PUPPETEER_EXECUTABLE_PATH"] = CHROME_BIN</w:t>
            </w:r>
          </w:p>
          <w:p>
            <w:pPr>
              <w:spacing w:after="0" w:line="240" w:lineRule="auto"/>
            </w:pPr>
            <w:r>
              <w:rPr>
                <w:rFonts w:ascii="Consolas" w:hAnsi="Consolas"/>
                <w:color w:val="1C1C1C"/>
                <w:sz w:val="18"/>
              </w:rPr>
              <w:t xml:space="preserve">    cmd = [</w:t>
            </w:r>
          </w:p>
          <w:p>
            <w:pPr>
              <w:spacing w:after="0" w:line="240" w:lineRule="auto"/>
            </w:pPr>
            <w:r>
              <w:rPr>
                <w:rFonts w:ascii="Consolas" w:hAnsi="Consolas"/>
                <w:color w:val="1C1C1C"/>
                <w:sz w:val="18"/>
              </w:rPr>
              <w:t xml:space="preserve">        "mmdc",</w:t>
            </w:r>
          </w:p>
          <w:p>
            <w:pPr>
              <w:spacing w:after="0" w:line="240" w:lineRule="auto"/>
            </w:pPr>
            <w:r>
              <w:rPr>
                <w:rFonts w:ascii="Consolas" w:hAnsi="Consolas"/>
                <w:color w:val="1C1C1C"/>
                <w:sz w:val="18"/>
              </w:rPr>
              <w:t xml:space="preserve">        "-i", str(src_path),</w:t>
            </w:r>
          </w:p>
          <w:p>
            <w:pPr>
              <w:spacing w:after="0" w:line="240" w:lineRule="auto"/>
            </w:pPr>
            <w:r>
              <w:rPr>
                <w:rFonts w:ascii="Consolas" w:hAnsi="Consolas"/>
                <w:color w:val="1C1C1C"/>
                <w:sz w:val="18"/>
              </w:rPr>
              <w:t xml:space="preserve">        "-o", str(png_path),</w:t>
            </w:r>
          </w:p>
          <w:p>
            <w:pPr>
              <w:spacing w:after="0" w:line="240" w:lineRule="auto"/>
            </w:pPr>
            <w:r>
              <w:rPr>
                <w:rFonts w:ascii="Consolas" w:hAnsi="Consolas"/>
                <w:color w:val="1C1C1C"/>
                <w:sz w:val="18"/>
              </w:rPr>
              <w:t xml:space="preserve">        "-c", str(mermaid_cfg),</w:t>
            </w:r>
          </w:p>
          <w:p>
            <w:pPr>
              <w:spacing w:after="0" w:line="240" w:lineRule="auto"/>
            </w:pPr>
            <w:r>
              <w:rPr>
                <w:rFonts w:ascii="Consolas" w:hAnsi="Consolas"/>
                <w:color w:val="1C1C1C"/>
                <w:sz w:val="18"/>
              </w:rPr>
              <w:t xml:space="preserve">        "-p", str(puppeteer_cfg),</w:t>
            </w:r>
          </w:p>
          <w:p>
            <w:pPr>
              <w:spacing w:after="0" w:line="240" w:lineRule="auto"/>
            </w:pPr>
            <w:r>
              <w:rPr>
                <w:rFonts w:ascii="Consolas" w:hAnsi="Consolas"/>
                <w:color w:val="1C1C1C"/>
                <w:sz w:val="18"/>
              </w:rPr>
              <w:t xml:space="preserve">        "-b", "white",</w:t>
            </w:r>
          </w:p>
          <w:p>
            <w:pPr>
              <w:spacing w:after="0" w:line="240" w:lineRule="auto"/>
            </w:pPr>
            <w:r>
              <w:rPr>
                <w:rFonts w:ascii="Consolas" w:hAnsi="Consolas"/>
                <w:color w:val="1C1C1C"/>
                <w:sz w:val="18"/>
              </w:rPr>
              <w:t xml:space="preserve">        "-w", "1800",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logger.info("Rendering %s", diagram.key)</w:t>
            </w:r>
          </w:p>
          <w:p>
            <w:pPr>
              <w:spacing w:after="0" w:line="240" w:lineRule="auto"/>
            </w:pPr>
            <w:r>
              <w:rPr>
                <w:rFonts w:ascii="Consolas" w:hAnsi="Consolas"/>
                <w:color w:val="1C1C1C"/>
                <w:sz w:val="18"/>
              </w:rPr>
              <w:t xml:space="preserve">    result = subprocess.run(cmd, env=env, capture_output=True, text=True, check=False)</w:t>
            </w:r>
          </w:p>
          <w:p>
            <w:pPr>
              <w:spacing w:after="0" w:line="240" w:lineRule="auto"/>
            </w:pPr>
            <w:r>
              <w:rPr>
                <w:rFonts w:ascii="Consolas" w:hAnsi="Consolas"/>
                <w:color w:val="1C1C1C"/>
                <w:sz w:val="18"/>
              </w:rPr>
              <w:t xml:space="preserve">    if result.returncode != 0 or not png_path.exists():</w:t>
            </w:r>
          </w:p>
          <w:p>
            <w:pPr>
              <w:spacing w:after="0" w:line="240" w:lineRule="auto"/>
            </w:pPr>
            <w:r>
              <w:rPr>
                <w:rFonts w:ascii="Consolas" w:hAnsi="Consolas"/>
                <w:color w:val="1C1C1C"/>
                <w:sz w:val="18"/>
              </w:rPr>
              <w:t xml:space="preserve">        logger.error("mmdc failed for %s: %s", diagram.key, result.stderr or result.stdout)</w:t>
            </w:r>
          </w:p>
          <w:p>
            <w:pPr>
              <w:spacing w:after="0" w:line="240" w:lineRule="auto"/>
            </w:pPr>
            <w:r>
              <w:rPr>
                <w:rFonts w:ascii="Consolas" w:hAnsi="Consolas"/>
                <w:color w:val="1C1C1C"/>
                <w:sz w:val="18"/>
              </w:rPr>
              <w:t xml:space="preserve">        raise RuntimeError(f"Mermaid rendering failed for {diagram.key}")</w:t>
            </w:r>
          </w:p>
          <w:p>
            <w:pPr>
              <w:spacing w:after="0" w:line="240" w:lineRule="auto"/>
            </w:pPr>
            <w:r>
              <w:rPr>
                <w:rFonts w:ascii="Consolas" w:hAnsi="Consolas"/>
                <w:color w:val="1C1C1C"/>
                <w:sz w:val="18"/>
              </w:rPr>
              <w:t xml:space="preserve">    return png_path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docx helpers</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set_cell_shading(cell, hex_color: str) -&gt; None:</w:t>
            </w:r>
          </w:p>
          <w:p>
            <w:pPr>
              <w:spacing w:after="0" w:line="240" w:lineRule="auto"/>
            </w:pPr>
            <w:r>
              <w:rPr>
                <w:rFonts w:ascii="Consolas" w:hAnsi="Consolas"/>
                <w:color w:val="1C1C1C"/>
                <w:sz w:val="18"/>
              </w:rPr>
              <w:t xml:space="preserve">    """Apply a background color to a table cell."""</w:t>
            </w:r>
          </w:p>
          <w:p>
            <w:pPr>
              <w:spacing w:after="0" w:line="240" w:lineRule="auto"/>
            </w:pPr>
            <w:r>
              <w:rPr>
                <w:rFonts w:ascii="Consolas" w:hAnsi="Consolas"/>
                <w:color w:val="1C1C1C"/>
                <w:sz w:val="18"/>
              </w:rPr>
              <w:t xml:space="preserve">    tc_pr = cell._tc.get_or_add_tcPr()</w:t>
            </w:r>
          </w:p>
          <w:p>
            <w:pPr>
              <w:spacing w:after="0" w:line="240" w:lineRule="auto"/>
            </w:pPr>
            <w:r>
              <w:rPr>
                <w:rFonts w:ascii="Consolas" w:hAnsi="Consolas"/>
                <w:color w:val="1C1C1C"/>
                <w:sz w:val="18"/>
              </w:rPr>
              <w:t xml:space="preserve">    shd = OxmlElement("w:shd")</w:t>
            </w:r>
          </w:p>
          <w:p>
            <w:pPr>
              <w:spacing w:after="0" w:line="240" w:lineRule="auto"/>
            </w:pPr>
            <w:r>
              <w:rPr>
                <w:rFonts w:ascii="Consolas" w:hAnsi="Consolas"/>
                <w:color w:val="1C1C1C"/>
                <w:sz w:val="18"/>
              </w:rPr>
              <w:t xml:space="preserve">    shd.set(qn("w:val"), "clear")</w:t>
            </w:r>
          </w:p>
          <w:p>
            <w:pPr>
              <w:spacing w:after="0" w:line="240" w:lineRule="auto"/>
            </w:pPr>
            <w:r>
              <w:rPr>
                <w:rFonts w:ascii="Consolas" w:hAnsi="Consolas"/>
                <w:color w:val="1C1C1C"/>
                <w:sz w:val="18"/>
              </w:rPr>
              <w:t xml:space="preserve">    shd.set(qn("w:color"), "auto")</w:t>
            </w:r>
          </w:p>
          <w:p>
            <w:pPr>
              <w:spacing w:after="0" w:line="240" w:lineRule="auto"/>
            </w:pPr>
            <w:r>
              <w:rPr>
                <w:rFonts w:ascii="Consolas" w:hAnsi="Consolas"/>
                <w:color w:val="1C1C1C"/>
                <w:sz w:val="18"/>
              </w:rPr>
              <w:t xml:space="preserve">    shd.set(qn("w:fill"), hex_color)</w:t>
            </w:r>
          </w:p>
          <w:p>
            <w:pPr>
              <w:spacing w:after="0" w:line="240" w:lineRule="auto"/>
            </w:pPr>
            <w:r>
              <w:rPr>
                <w:rFonts w:ascii="Consolas" w:hAnsi="Consolas"/>
                <w:color w:val="1C1C1C"/>
                <w:sz w:val="18"/>
              </w:rPr>
              <w:t xml:space="preserve">    tc_pr.append(shd)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set_cell_border(cell, color: str = "C62828", size: str = "12") -&gt; None:</w:t>
            </w:r>
          </w:p>
          <w:p>
            <w:pPr>
              <w:spacing w:after="0" w:line="240" w:lineRule="auto"/>
            </w:pPr>
            <w:r>
              <w:rPr>
                <w:rFonts w:ascii="Consolas" w:hAnsi="Consolas"/>
                <w:color w:val="1C1C1C"/>
                <w:sz w:val="18"/>
              </w:rPr>
              <w:t xml:space="preserve">    """Apply a colored border on all sides of a cell."""</w:t>
            </w:r>
          </w:p>
          <w:p>
            <w:pPr>
              <w:spacing w:after="0" w:line="240" w:lineRule="auto"/>
            </w:pPr>
            <w:r>
              <w:rPr>
                <w:rFonts w:ascii="Consolas" w:hAnsi="Consolas"/>
                <w:color w:val="1C1C1C"/>
                <w:sz w:val="18"/>
              </w:rPr>
              <w:t xml:space="preserve">    tc_pr = cell._tc.get_or_add_tcPr()</w:t>
            </w:r>
          </w:p>
          <w:p>
            <w:pPr>
              <w:spacing w:after="0" w:line="240" w:lineRule="auto"/>
            </w:pPr>
            <w:r>
              <w:rPr>
                <w:rFonts w:ascii="Consolas" w:hAnsi="Consolas"/>
                <w:color w:val="1C1C1C"/>
                <w:sz w:val="18"/>
              </w:rPr>
              <w:t xml:space="preserve">    tc_borders = OxmlElement("w:tcBorders")</w:t>
            </w:r>
          </w:p>
          <w:p>
            <w:pPr>
              <w:spacing w:after="0" w:line="240" w:lineRule="auto"/>
            </w:pPr>
            <w:r>
              <w:rPr>
                <w:rFonts w:ascii="Consolas" w:hAnsi="Consolas"/>
                <w:color w:val="1C1C1C"/>
                <w:sz w:val="18"/>
              </w:rPr>
              <w:t xml:space="preserve">    for side in ("top", "left", "bottom", "right"):</w:t>
            </w:r>
          </w:p>
          <w:p>
            <w:pPr>
              <w:spacing w:after="0" w:line="240" w:lineRule="auto"/>
            </w:pPr>
            <w:r>
              <w:rPr>
                <w:rFonts w:ascii="Consolas" w:hAnsi="Consolas"/>
                <w:color w:val="1C1C1C"/>
                <w:sz w:val="18"/>
              </w:rPr>
              <w:t xml:space="preserve">        b = OxmlElement(f"w:{side}")</w:t>
            </w:r>
          </w:p>
          <w:p>
            <w:pPr>
              <w:spacing w:after="0" w:line="240" w:lineRule="auto"/>
            </w:pPr>
            <w:r>
              <w:rPr>
                <w:rFonts w:ascii="Consolas" w:hAnsi="Consolas"/>
                <w:color w:val="1C1C1C"/>
                <w:sz w:val="18"/>
              </w:rPr>
              <w:t xml:space="preserve">        b.set(qn("w:val"), "single")</w:t>
            </w:r>
          </w:p>
          <w:p>
            <w:pPr>
              <w:spacing w:after="0" w:line="240" w:lineRule="auto"/>
            </w:pPr>
            <w:r>
              <w:rPr>
                <w:rFonts w:ascii="Consolas" w:hAnsi="Consolas"/>
                <w:color w:val="1C1C1C"/>
                <w:sz w:val="18"/>
              </w:rPr>
              <w:t xml:space="preserve">        b.set(qn("w:sz"), size)</w:t>
            </w:r>
          </w:p>
          <w:p>
            <w:pPr>
              <w:spacing w:after="0" w:line="240" w:lineRule="auto"/>
            </w:pPr>
            <w:r>
              <w:rPr>
                <w:rFonts w:ascii="Consolas" w:hAnsi="Consolas"/>
                <w:color w:val="1C1C1C"/>
                <w:sz w:val="18"/>
              </w:rPr>
              <w:t xml:space="preserve">        b.set(qn("w:color"), color)</w:t>
            </w:r>
          </w:p>
          <w:p>
            <w:pPr>
              <w:spacing w:after="0" w:line="240" w:lineRule="auto"/>
            </w:pPr>
            <w:r>
              <w:rPr>
                <w:rFonts w:ascii="Consolas" w:hAnsi="Consolas"/>
                <w:color w:val="1C1C1C"/>
                <w:sz w:val="18"/>
              </w:rPr>
              <w:t xml:space="preserve">        tc_borders.append(b)</w:t>
            </w:r>
          </w:p>
          <w:p>
            <w:pPr>
              <w:spacing w:after="0" w:line="240" w:lineRule="auto"/>
            </w:pPr>
            <w:r>
              <w:rPr>
                <w:rFonts w:ascii="Consolas" w:hAnsi="Consolas"/>
                <w:color w:val="1C1C1C"/>
                <w:sz w:val="18"/>
              </w:rPr>
              <w:t xml:space="preserve">    tc_pr.append(tc_borders)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add_toc(document: Document) -&gt; None:</w:t>
            </w:r>
          </w:p>
          <w:p>
            <w:pPr>
              <w:spacing w:after="0" w:line="240" w:lineRule="auto"/>
            </w:pPr>
            <w:r>
              <w:rPr>
                <w:rFonts w:ascii="Consolas" w:hAnsi="Consolas"/>
                <w:color w:val="1C1C1C"/>
                <w:sz w:val="18"/>
              </w:rPr>
              <w:t xml:space="preserve">    """Insert a placeholder TOC field, refreshed by Word on open."""</w:t>
            </w:r>
          </w:p>
          <w:p>
            <w:pPr>
              <w:spacing w:after="0" w:line="240" w:lineRule="auto"/>
            </w:pPr>
            <w:r>
              <w:rPr>
                <w:rFonts w:ascii="Consolas" w:hAnsi="Consolas"/>
                <w:color w:val="1C1C1C"/>
                <w:sz w:val="18"/>
              </w:rPr>
              <w:t xml:space="preserve">    paragraph = document.add_paragraph()</w:t>
            </w:r>
          </w:p>
          <w:p>
            <w:pPr>
              <w:spacing w:after="0" w:line="240" w:lineRule="auto"/>
            </w:pPr>
            <w:r>
              <w:rPr>
                <w:rFonts w:ascii="Consolas" w:hAnsi="Consolas"/>
                <w:color w:val="1C1C1C"/>
                <w:sz w:val="18"/>
              </w:rPr>
              <w:t xml:space="preserve">    run = paragraph.add_run()</w:t>
            </w:r>
          </w:p>
          <w:p>
            <w:pPr>
              <w:spacing w:after="0" w:line="240" w:lineRule="auto"/>
            </w:pPr>
            <w:r>
              <w:rPr>
                <w:rFonts w:ascii="Consolas" w:hAnsi="Consolas"/>
                <w:color w:val="1C1C1C"/>
                <w:sz w:val="18"/>
              </w:rPr>
              <w:t xml:space="preserve">    fld_begin = OxmlElement("w:fldChar")</w:t>
            </w:r>
          </w:p>
          <w:p>
            <w:pPr>
              <w:spacing w:after="0" w:line="240" w:lineRule="auto"/>
            </w:pPr>
            <w:r>
              <w:rPr>
                <w:rFonts w:ascii="Consolas" w:hAnsi="Consolas"/>
                <w:color w:val="1C1C1C"/>
                <w:sz w:val="18"/>
              </w:rPr>
              <w:t xml:space="preserve">    fld_begin.set(qn("w:fldCharType"), "begin")</w:t>
            </w:r>
          </w:p>
          <w:p>
            <w:pPr>
              <w:spacing w:after="0" w:line="240" w:lineRule="auto"/>
            </w:pPr>
            <w:r>
              <w:rPr>
                <w:rFonts w:ascii="Consolas" w:hAnsi="Consolas"/>
                <w:color w:val="1C1C1C"/>
                <w:sz w:val="18"/>
              </w:rPr>
              <w:t xml:space="preserve">    instr = OxmlElement("w:instrText")</w:t>
            </w:r>
          </w:p>
          <w:p>
            <w:pPr>
              <w:spacing w:after="0" w:line="240" w:lineRule="auto"/>
            </w:pPr>
            <w:r>
              <w:rPr>
                <w:rFonts w:ascii="Consolas" w:hAnsi="Consolas"/>
                <w:color w:val="1C1C1C"/>
                <w:sz w:val="18"/>
              </w:rPr>
              <w:t xml:space="preserve">    instr.set(qn("xml:space"), "preserve")</w:t>
            </w:r>
          </w:p>
          <w:p>
            <w:pPr>
              <w:spacing w:after="0" w:line="240" w:lineRule="auto"/>
            </w:pPr>
            <w:r>
              <w:rPr>
                <w:rFonts w:ascii="Consolas" w:hAnsi="Consolas"/>
                <w:color w:val="1C1C1C"/>
                <w:sz w:val="18"/>
              </w:rPr>
              <w:t xml:space="preserve">    instr.text = 'TOC \\o "1-3" \\h \\z \\u'</w:t>
            </w:r>
          </w:p>
          <w:p>
            <w:pPr>
              <w:spacing w:after="0" w:line="240" w:lineRule="auto"/>
            </w:pPr>
            <w:r>
              <w:rPr>
                <w:rFonts w:ascii="Consolas" w:hAnsi="Consolas"/>
                <w:color w:val="1C1C1C"/>
                <w:sz w:val="18"/>
              </w:rPr>
              <w:t xml:space="preserve">    fld_sep = OxmlElement("w:fldChar")</w:t>
            </w:r>
          </w:p>
          <w:p>
            <w:pPr>
              <w:spacing w:after="0" w:line="240" w:lineRule="auto"/>
            </w:pPr>
            <w:r>
              <w:rPr>
                <w:rFonts w:ascii="Consolas" w:hAnsi="Consolas"/>
                <w:color w:val="1C1C1C"/>
                <w:sz w:val="18"/>
              </w:rPr>
              <w:t xml:space="preserve">    fld_sep.set(qn("w:fldCharType"), "separate")</w:t>
            </w:r>
          </w:p>
          <w:p>
            <w:pPr>
              <w:spacing w:after="0" w:line="240" w:lineRule="auto"/>
            </w:pPr>
            <w:r>
              <w:rPr>
                <w:rFonts w:ascii="Consolas" w:hAnsi="Consolas"/>
                <w:color w:val="1C1C1C"/>
                <w:sz w:val="18"/>
              </w:rPr>
              <w:t xml:space="preserve">    placeholder = OxmlElement("w:t")</w:t>
            </w:r>
          </w:p>
          <w:p>
            <w:pPr>
              <w:spacing w:after="0" w:line="240" w:lineRule="auto"/>
            </w:pPr>
            <w:r>
              <w:rPr>
                <w:rFonts w:ascii="Consolas" w:hAnsi="Consolas"/>
                <w:color w:val="1C1C1C"/>
                <w:sz w:val="18"/>
              </w:rPr>
              <w:t xml:space="preserve">    placeholder.text = "Mettre à jour cette table dans Word (clic droit, Mettre à jour les champs)."</w:t>
            </w:r>
          </w:p>
          <w:p>
            <w:pPr>
              <w:spacing w:after="0" w:line="240" w:lineRule="auto"/>
            </w:pPr>
            <w:r>
              <w:rPr>
                <w:rFonts w:ascii="Consolas" w:hAnsi="Consolas"/>
                <w:color w:val="1C1C1C"/>
                <w:sz w:val="18"/>
              </w:rPr>
              <w:t xml:space="preserve">    fld_end = OxmlElement("w:fldChar")</w:t>
            </w:r>
          </w:p>
          <w:p>
            <w:pPr>
              <w:spacing w:after="0" w:line="240" w:lineRule="auto"/>
            </w:pPr>
            <w:r>
              <w:rPr>
                <w:rFonts w:ascii="Consolas" w:hAnsi="Consolas"/>
                <w:color w:val="1C1C1C"/>
                <w:sz w:val="18"/>
              </w:rPr>
              <w:t xml:space="preserve">    fld_end.set(qn("w:fldCharType"), "end")</w:t>
            </w:r>
          </w:p>
          <w:p>
            <w:pPr>
              <w:spacing w:after="0" w:line="240" w:lineRule="auto"/>
            </w:pPr>
            <w:r>
              <w:rPr>
                <w:rFonts w:ascii="Consolas" w:hAnsi="Consolas"/>
                <w:color w:val="1C1C1C"/>
                <w:sz w:val="18"/>
              </w:rPr>
              <w:t xml:space="preserve">    for el in (fld_begin, instr, fld_sep, placeholder, fld_end):</w:t>
            </w:r>
          </w:p>
          <w:p>
            <w:pPr>
              <w:spacing w:after="0" w:line="240" w:lineRule="auto"/>
            </w:pPr>
            <w:r>
              <w:rPr>
                <w:rFonts w:ascii="Consolas" w:hAnsi="Consolas"/>
                <w:color w:val="1C1C1C"/>
                <w:sz w:val="18"/>
              </w:rPr>
              <w:t xml:space="preserve">        run._r.append(el)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add_code_block(document: Document, code: str, language: str = "bash") -&gt; None:</w:t>
            </w:r>
          </w:p>
          <w:p>
            <w:pPr>
              <w:spacing w:after="0" w:line="240" w:lineRule="auto"/>
            </w:pPr>
            <w:r>
              <w:rPr>
                <w:rFonts w:ascii="Consolas" w:hAnsi="Consolas"/>
                <w:color w:val="1C1C1C"/>
                <w:sz w:val="18"/>
              </w:rPr>
              <w:t xml:space="preserve">    """Insert a monospace code block with subtle gray background."""</w:t>
            </w:r>
          </w:p>
          <w:p>
            <w:pPr>
              <w:spacing w:after="0" w:line="240" w:lineRule="auto"/>
            </w:pPr>
            <w:r>
              <w:rPr>
                <w:rFonts w:ascii="Consolas" w:hAnsi="Consolas"/>
                <w:color w:val="1C1C1C"/>
                <w:sz w:val="18"/>
              </w:rPr>
              <w:t xml:space="preserve">    table = document.add_table(rows=1, cols=1)</w:t>
            </w:r>
          </w:p>
          <w:p>
            <w:pPr>
              <w:spacing w:after="0" w:line="240" w:lineRule="auto"/>
            </w:pPr>
            <w:r>
              <w:rPr>
                <w:rFonts w:ascii="Consolas" w:hAnsi="Consolas"/>
                <w:color w:val="1C1C1C"/>
                <w:sz w:val="18"/>
              </w:rPr>
              <w:t xml:space="preserve">    table.autofit = False</w:t>
            </w:r>
          </w:p>
          <w:p>
            <w:pPr>
              <w:spacing w:after="0" w:line="240" w:lineRule="auto"/>
            </w:pPr>
            <w:r>
              <w:rPr>
                <w:rFonts w:ascii="Consolas" w:hAnsi="Consolas"/>
                <w:color w:val="1C1C1C"/>
                <w:sz w:val="18"/>
              </w:rPr>
              <w:t xml:space="preserve">    cell = table.cell(0, 0)</w:t>
            </w:r>
          </w:p>
          <w:p>
            <w:pPr>
              <w:spacing w:after="0" w:line="240" w:lineRule="auto"/>
            </w:pPr>
            <w:r>
              <w:rPr>
                <w:rFonts w:ascii="Consolas" w:hAnsi="Consolas"/>
                <w:color w:val="1C1C1C"/>
                <w:sz w:val="18"/>
              </w:rPr>
              <w:t xml:space="preserve">    set_cell_shading(cell, "F5F5F5")</w:t>
            </w:r>
          </w:p>
          <w:p>
            <w:pPr>
              <w:spacing w:after="0" w:line="240" w:lineRule="auto"/>
            </w:pPr>
            <w:r>
              <w:rPr>
                <w:rFonts w:ascii="Consolas" w:hAnsi="Consolas"/>
                <w:color w:val="1C1C1C"/>
                <w:sz w:val="18"/>
              </w:rPr>
              <w:t xml:space="preserve">    cell.vertical_alignment = WD_ALIGN_VERTICAL.TOP</w:t>
            </w:r>
          </w:p>
          <w:p>
            <w:pPr>
              <w:spacing w:after="0" w:line="240" w:lineRule="auto"/>
            </w:pPr>
            <w:r>
              <w:rPr>
                <w:rFonts w:ascii="Consolas" w:hAnsi="Consolas"/>
                <w:color w:val="1C1C1C"/>
                <w:sz w:val="18"/>
              </w:rPr>
              <w:t xml:space="preserve">    cell.width = Cm(16.5)</w:t>
            </w:r>
          </w:p>
          <w:p>
            <w:pPr>
              <w:spacing w:after="0" w:line="240" w:lineRule="auto"/>
            </w:pPr>
            <w:r>
              <w:rPr>
                <w:rFonts w:ascii="Consolas" w:hAnsi="Consolas"/>
                <w:color w:val="1C1C1C"/>
                <w:sz w:val="18"/>
              </w:rPr>
              <w:t xml:space="preserve">    tag_p = cell.paragraphs[0]</w:t>
            </w:r>
          </w:p>
          <w:p>
            <w:pPr>
              <w:spacing w:after="0" w:line="240" w:lineRule="auto"/>
            </w:pPr>
            <w:r>
              <w:rPr>
                <w:rFonts w:ascii="Consolas" w:hAnsi="Consolas"/>
                <w:color w:val="1C1C1C"/>
                <w:sz w:val="18"/>
              </w:rPr>
              <w:t xml:space="preserve">    tag_run = tag_p.add_run(language)</w:t>
            </w:r>
          </w:p>
          <w:p>
            <w:pPr>
              <w:spacing w:after="0" w:line="240" w:lineRule="auto"/>
            </w:pPr>
            <w:r>
              <w:rPr>
                <w:rFonts w:ascii="Consolas" w:hAnsi="Consolas"/>
                <w:color w:val="1C1C1C"/>
                <w:sz w:val="18"/>
              </w:rPr>
              <w:t xml:space="preserve">    tag_run.bold = True</w:t>
            </w:r>
          </w:p>
          <w:p>
            <w:pPr>
              <w:spacing w:after="0" w:line="240" w:lineRule="auto"/>
            </w:pPr>
            <w:r>
              <w:rPr>
                <w:rFonts w:ascii="Consolas" w:hAnsi="Consolas"/>
                <w:color w:val="1C1C1C"/>
                <w:sz w:val="18"/>
              </w:rPr>
              <w:t xml:space="preserve">    tag_run.font.name = "Consolas"</w:t>
            </w:r>
          </w:p>
          <w:p>
            <w:pPr>
              <w:spacing w:after="0" w:line="240" w:lineRule="auto"/>
            </w:pPr>
            <w:r>
              <w:rPr>
                <w:rFonts w:ascii="Consolas" w:hAnsi="Consolas"/>
                <w:color w:val="1C1C1C"/>
                <w:sz w:val="18"/>
              </w:rPr>
              <w:t xml:space="preserve">    tag_run.font.size = Pt(8)</w:t>
            </w:r>
          </w:p>
          <w:p>
            <w:pPr>
              <w:spacing w:after="0" w:line="240" w:lineRule="auto"/>
            </w:pPr>
            <w:r>
              <w:rPr>
                <w:rFonts w:ascii="Consolas" w:hAnsi="Consolas"/>
                <w:color w:val="1C1C1C"/>
                <w:sz w:val="18"/>
              </w:rPr>
              <w:t xml:space="preserve">    tag_run.font.color.rgb = RGBColor(0x66, 0x66, 0x66)</w:t>
            </w:r>
          </w:p>
          <w:p>
            <w:pPr>
              <w:spacing w:after="0" w:line="240" w:lineRule="auto"/>
            </w:pPr>
            <w:r>
              <w:rPr>
                <w:rFonts w:ascii="Consolas" w:hAnsi="Consolas"/>
                <w:color w:val="1C1C1C"/>
                <w:sz w:val="18"/>
              </w:rPr>
              <w:t xml:space="preserve">    for line in code.splitlines():</w:t>
            </w:r>
          </w:p>
          <w:p>
            <w:pPr>
              <w:spacing w:after="0" w:line="240" w:lineRule="auto"/>
            </w:pPr>
            <w:r>
              <w:rPr>
                <w:rFonts w:ascii="Consolas" w:hAnsi="Consolas"/>
                <w:color w:val="1C1C1C"/>
                <w:sz w:val="18"/>
              </w:rPr>
              <w:t xml:space="preserve">        p = cell.add_paragraph()</w:t>
            </w:r>
          </w:p>
          <w:p>
            <w:pPr>
              <w:spacing w:after="0" w:line="240" w:lineRule="auto"/>
            </w:pPr>
            <w:r>
              <w:rPr>
                <w:rFonts w:ascii="Consolas" w:hAnsi="Consolas"/>
                <w:color w:val="1C1C1C"/>
                <w:sz w:val="18"/>
              </w:rPr>
              <w:t xml:space="preserve">        p.paragraph_format.space_after = Pt(0)</w:t>
            </w:r>
          </w:p>
          <w:p>
            <w:pPr>
              <w:spacing w:after="0" w:line="240" w:lineRule="auto"/>
            </w:pPr>
            <w:r>
              <w:rPr>
                <w:rFonts w:ascii="Consolas" w:hAnsi="Consolas"/>
                <w:color w:val="1C1C1C"/>
                <w:sz w:val="18"/>
              </w:rPr>
              <w:t xml:space="preserve">        p.paragraph_format.line_spacing_rule = WD_LINE_SPACING.SINGLE</w:t>
            </w:r>
          </w:p>
          <w:p>
            <w:pPr>
              <w:spacing w:after="0" w:line="240" w:lineRule="auto"/>
            </w:pPr>
            <w:r>
              <w:rPr>
                <w:rFonts w:ascii="Consolas" w:hAnsi="Consolas"/>
                <w:color w:val="1C1C1C"/>
                <w:sz w:val="18"/>
              </w:rPr>
              <w:t xml:space="preserve">        run = p.add_run(line if line else " ")</w:t>
            </w:r>
          </w:p>
          <w:p>
            <w:pPr>
              <w:spacing w:after="0" w:line="240" w:lineRule="auto"/>
            </w:pPr>
            <w:r>
              <w:rPr>
                <w:rFonts w:ascii="Consolas" w:hAnsi="Consolas"/>
                <w:color w:val="1C1C1C"/>
                <w:sz w:val="18"/>
              </w:rPr>
              <w:t xml:space="preserve">        run.font.name = "Consolas"</w:t>
            </w:r>
          </w:p>
          <w:p>
            <w:pPr>
              <w:spacing w:after="0" w:line="240" w:lineRule="auto"/>
            </w:pPr>
            <w:r>
              <w:rPr>
                <w:rFonts w:ascii="Consolas" w:hAnsi="Consolas"/>
                <w:color w:val="1C1C1C"/>
                <w:sz w:val="18"/>
              </w:rPr>
              <w:t xml:space="preserve">        run.font.size = Pt(9)</w:t>
            </w:r>
          </w:p>
          <w:p>
            <w:pPr>
              <w:spacing w:after="0" w:line="240" w:lineRule="auto"/>
            </w:pPr>
            <w:r>
              <w:rPr>
                <w:rFonts w:ascii="Consolas" w:hAnsi="Consolas"/>
                <w:color w:val="1C1C1C"/>
                <w:sz w:val="18"/>
              </w:rPr>
              <w:t xml:space="preserve">        run.font.color.rgb = RGBColor(0x1C, 0x1C, 0x1C)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add_caption(document: Document, text: str) -&gt; None:</w:t>
            </w:r>
          </w:p>
          <w:p>
            <w:pPr>
              <w:spacing w:after="0" w:line="240" w:lineRule="auto"/>
            </w:pPr>
            <w:r>
              <w:rPr>
                <w:rFonts w:ascii="Consolas" w:hAnsi="Consolas"/>
                <w:color w:val="1C1C1C"/>
                <w:sz w:val="18"/>
              </w:rPr>
              <w:t xml:space="preserve">    """Add a small italic caption under a figure."""</w:t>
            </w:r>
          </w:p>
          <w:p>
            <w:pPr>
              <w:spacing w:after="0" w:line="240" w:lineRule="auto"/>
            </w:pPr>
            <w:r>
              <w:rPr>
                <w:rFonts w:ascii="Consolas" w:hAnsi="Consolas"/>
                <w:color w:val="1C1C1C"/>
                <w:sz w:val="18"/>
              </w:rPr>
              <w:t xml:space="preserve">    p = document.add_paragraph()</w:t>
            </w:r>
          </w:p>
          <w:p>
            <w:pPr>
              <w:spacing w:after="0" w:line="240" w:lineRule="auto"/>
            </w:pPr>
            <w:r>
              <w:rPr>
                <w:rFonts w:ascii="Consolas" w:hAnsi="Consolas"/>
                <w:color w:val="1C1C1C"/>
                <w:sz w:val="18"/>
              </w:rPr>
              <w:t xml:space="preserve">    p.alignment = WD_ALIGN_PARAGRAPH.CENTER</w:t>
            </w:r>
          </w:p>
          <w:p>
            <w:pPr>
              <w:spacing w:after="0" w:line="240" w:lineRule="auto"/>
            </w:pPr>
            <w:r>
              <w:rPr>
                <w:rFonts w:ascii="Consolas" w:hAnsi="Consolas"/>
                <w:color w:val="1C1C1C"/>
                <w:sz w:val="18"/>
              </w:rPr>
              <w:t xml:space="preserve">    p.paragraph_format.space_before = Pt(2)</w:t>
            </w:r>
          </w:p>
          <w:p>
            <w:pPr>
              <w:spacing w:after="0" w:line="240" w:lineRule="auto"/>
            </w:pPr>
            <w:r>
              <w:rPr>
                <w:rFonts w:ascii="Consolas" w:hAnsi="Consolas"/>
                <w:color w:val="1C1C1C"/>
                <w:sz w:val="18"/>
              </w:rPr>
              <w:t xml:space="preserve">    p.paragraph_format.space_after = Pt(14)</w:t>
            </w:r>
          </w:p>
          <w:p>
            <w:pPr>
              <w:spacing w:after="0" w:line="240" w:lineRule="auto"/>
            </w:pPr>
            <w:r>
              <w:rPr>
                <w:rFonts w:ascii="Consolas" w:hAnsi="Consolas"/>
                <w:color w:val="1C1C1C"/>
                <w:sz w:val="18"/>
              </w:rPr>
              <w:t xml:space="preserve">    run = p.add_run(text)</w:t>
            </w:r>
          </w:p>
          <w:p>
            <w:pPr>
              <w:spacing w:after="0" w:line="240" w:lineRule="auto"/>
            </w:pPr>
            <w:r>
              <w:rPr>
                <w:rFonts w:ascii="Consolas" w:hAnsi="Consolas"/>
                <w:color w:val="1C1C1C"/>
                <w:sz w:val="18"/>
              </w:rPr>
              <w:t xml:space="preserve">    run.italic = True</w:t>
            </w:r>
          </w:p>
          <w:p>
            <w:pPr>
              <w:spacing w:after="0" w:line="240" w:lineRule="auto"/>
            </w:pPr>
            <w:r>
              <w:rPr>
                <w:rFonts w:ascii="Consolas" w:hAnsi="Consolas"/>
                <w:color w:val="1C1C1C"/>
                <w:sz w:val="18"/>
              </w:rPr>
              <w:t xml:space="preserve">    run.font.size = Pt(9)</w:t>
            </w:r>
          </w:p>
          <w:p>
            <w:pPr>
              <w:spacing w:after="0" w:line="240" w:lineRule="auto"/>
            </w:pPr>
            <w:r>
              <w:rPr>
                <w:rFonts w:ascii="Consolas" w:hAnsi="Consolas"/>
                <w:color w:val="1C1C1C"/>
                <w:sz w:val="18"/>
              </w:rPr>
              <w:t xml:space="preserve">    run.font.color.rgb = RGBColor(0x55, 0x55, 0x55)</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add_figure(document: Document, image_path: Path, diagram: Diagram) -&gt; None:</w:t>
            </w:r>
          </w:p>
          <w:p>
            <w:pPr>
              <w:spacing w:after="0" w:line="240" w:lineRule="auto"/>
            </w:pPr>
            <w:r>
              <w:rPr>
                <w:rFonts w:ascii="Consolas" w:hAnsi="Consolas"/>
                <w:color w:val="1C1C1C"/>
                <w:sz w:val="18"/>
              </w:rPr>
              <w:t xml:space="preserve">    """Insert a diagram (heading, figure, caption)."""</w:t>
            </w:r>
          </w:p>
          <w:p>
            <w:pPr>
              <w:spacing w:after="0" w:line="240" w:lineRule="auto"/>
            </w:pPr>
            <w:r>
              <w:rPr>
                <w:rFonts w:ascii="Consolas" w:hAnsi="Consolas"/>
                <w:color w:val="1C1C1C"/>
                <w:sz w:val="18"/>
              </w:rPr>
              <w:t xml:space="preserve">    document.add_heading(diagram.title, level=3)</w:t>
            </w:r>
          </w:p>
          <w:p>
            <w:pPr>
              <w:spacing w:after="0" w:line="240" w:lineRule="auto"/>
            </w:pPr>
            <w:r>
              <w:rPr>
                <w:rFonts w:ascii="Consolas" w:hAnsi="Consolas"/>
                <w:color w:val="1C1C1C"/>
                <w:sz w:val="18"/>
              </w:rPr>
              <w:t xml:space="preserve">    p = document.add_paragraph()</w:t>
            </w:r>
          </w:p>
          <w:p>
            <w:pPr>
              <w:spacing w:after="0" w:line="240" w:lineRule="auto"/>
            </w:pPr>
            <w:r>
              <w:rPr>
                <w:rFonts w:ascii="Consolas" w:hAnsi="Consolas"/>
                <w:color w:val="1C1C1C"/>
                <w:sz w:val="18"/>
              </w:rPr>
              <w:t xml:space="preserve">    p.alignment = WD_ALIGN_PARAGRAPH.CENTER</w:t>
            </w:r>
          </w:p>
          <w:p>
            <w:pPr>
              <w:spacing w:after="0" w:line="240" w:lineRule="auto"/>
            </w:pPr>
            <w:r>
              <w:rPr>
                <w:rFonts w:ascii="Consolas" w:hAnsi="Consolas"/>
                <w:color w:val="1C1C1C"/>
                <w:sz w:val="18"/>
              </w:rPr>
              <w:t xml:space="preserve">    run = p.add_run()</w:t>
            </w:r>
          </w:p>
          <w:p>
            <w:pPr>
              <w:spacing w:after="0" w:line="240" w:lineRule="auto"/>
            </w:pPr>
            <w:r>
              <w:rPr>
                <w:rFonts w:ascii="Consolas" w:hAnsi="Consolas"/>
                <w:color w:val="1C1C1C"/>
                <w:sz w:val="18"/>
              </w:rPr>
              <w:t xml:space="preserve">    run.add_picture(str(image_path), width=Cm(diagram.width_cm))</w:t>
            </w:r>
          </w:p>
          <w:p>
            <w:pPr>
              <w:spacing w:after="0" w:line="240" w:lineRule="auto"/>
            </w:pPr>
            <w:r>
              <w:rPr>
                <w:rFonts w:ascii="Consolas" w:hAnsi="Consolas"/>
                <w:color w:val="1C1C1C"/>
                <w:sz w:val="18"/>
              </w:rPr>
              <w:t xml:space="preserve">    add_caption(document, diagram.caption)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add_bullet(document: Document, text: str) -&gt; None:</w:t>
            </w:r>
          </w:p>
          <w:p>
            <w:pPr>
              <w:spacing w:after="0" w:line="240" w:lineRule="auto"/>
            </w:pPr>
            <w:r>
              <w:rPr>
                <w:rFonts w:ascii="Consolas" w:hAnsi="Consolas"/>
                <w:color w:val="1C1C1C"/>
                <w:sz w:val="18"/>
              </w:rPr>
              <w:t xml:space="preserve">    """Add a list bullet paragraph."""</w:t>
            </w:r>
          </w:p>
          <w:p>
            <w:pPr>
              <w:spacing w:after="0" w:line="240" w:lineRule="auto"/>
            </w:pPr>
            <w:r>
              <w:rPr>
                <w:rFonts w:ascii="Consolas" w:hAnsi="Consolas"/>
                <w:color w:val="1C1C1C"/>
                <w:sz w:val="18"/>
              </w:rPr>
              <w:t xml:space="preserve">    p = document.add_paragraph(text, style="List Bullet")</w:t>
            </w:r>
          </w:p>
          <w:p>
            <w:pPr>
              <w:spacing w:after="0" w:line="240" w:lineRule="auto"/>
            </w:pPr>
            <w:r>
              <w:rPr>
                <w:rFonts w:ascii="Consolas" w:hAnsi="Consolas"/>
                <w:color w:val="1C1C1C"/>
                <w:sz w:val="18"/>
              </w:rPr>
              <w:t xml:space="preserve">    p.paragraph_format.space_after = Pt(2)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add_callout_box(</w:t>
            </w:r>
          </w:p>
          <w:p>
            <w:pPr>
              <w:spacing w:after="0" w:line="240" w:lineRule="auto"/>
            </w:pPr>
            <w:r>
              <w:rPr>
                <w:rFonts w:ascii="Consolas" w:hAnsi="Consolas"/>
                <w:color w:val="1C1C1C"/>
                <w:sz w:val="18"/>
              </w:rPr>
              <w:t xml:space="preserve">    document: Document,</w:t>
            </w:r>
          </w:p>
          <w:p>
            <w:pPr>
              <w:spacing w:after="0" w:line="240" w:lineRule="auto"/>
            </w:pPr>
            <w:r>
              <w:rPr>
                <w:rFonts w:ascii="Consolas" w:hAnsi="Consolas"/>
                <w:color w:val="1C1C1C"/>
                <w:sz w:val="18"/>
              </w:rPr>
              <w:t xml:space="preserve">    title: str,</w:t>
            </w:r>
          </w:p>
          <w:p>
            <w:pPr>
              <w:spacing w:after="0" w:line="240" w:lineRule="auto"/>
            </w:pPr>
            <w:r>
              <w:rPr>
                <w:rFonts w:ascii="Consolas" w:hAnsi="Consolas"/>
                <w:color w:val="1C1C1C"/>
                <w:sz w:val="18"/>
              </w:rPr>
              <w:t xml:space="preserve">    paragraphs: list[str],</w:t>
            </w:r>
          </w:p>
          <w:p>
            <w:pPr>
              <w:spacing w:after="0" w:line="240" w:lineRule="auto"/>
            </w:pPr>
            <w:r>
              <w:rPr>
                <w:rFonts w:ascii="Consolas" w:hAnsi="Consolas"/>
                <w:color w:val="1C1C1C"/>
                <w:sz w:val="18"/>
              </w:rPr>
              <w:t xml:space="preserve">    bg_hex: str = "FDECEA",</w:t>
            </w:r>
          </w:p>
          <w:p>
            <w:pPr>
              <w:spacing w:after="0" w:line="240" w:lineRule="auto"/>
            </w:pPr>
            <w:r>
              <w:rPr>
                <w:rFonts w:ascii="Consolas" w:hAnsi="Consolas"/>
                <w:color w:val="1C1C1C"/>
                <w:sz w:val="18"/>
              </w:rPr>
              <w:t xml:space="preserve">    border_hex: str = "C62828",</w:t>
            </w:r>
          </w:p>
          <w:p>
            <w:pPr>
              <w:spacing w:after="0" w:line="240" w:lineRule="auto"/>
            </w:pPr>
            <w:r>
              <w:rPr>
                <w:rFonts w:ascii="Consolas" w:hAnsi="Consolas"/>
                <w:color w:val="1C1C1C"/>
                <w:sz w:val="18"/>
              </w:rPr>
              <w:t xml:space="preserve">    title_color: tuple[int, int, int] = (0xC6, 0x28, 0x28),</w:t>
            </w:r>
          </w:p>
          <w:p>
            <w:pPr>
              <w:spacing w:after="0" w:line="240" w:lineRule="auto"/>
            </w:pPr>
            <w:r>
              <w:rPr>
                <w:rFonts w:ascii="Consolas" w:hAnsi="Consolas"/>
                <w:color w:val="1C1C1C"/>
                <w:sz w:val="18"/>
              </w:rPr>
              <w:t>) -&gt; None:</w:t>
            </w:r>
          </w:p>
          <w:p>
            <w:pPr>
              <w:spacing w:after="0" w:line="240" w:lineRule="auto"/>
            </w:pPr>
            <w:r>
              <w:rPr>
                <w:rFonts w:ascii="Consolas" w:hAnsi="Consolas"/>
                <w:color w:val="1C1C1C"/>
                <w:sz w:val="18"/>
              </w:rPr>
              <w:t xml:space="preserve">    """Insert a colored callout box with title and body paragraphs."""</w:t>
            </w:r>
          </w:p>
          <w:p>
            <w:pPr>
              <w:spacing w:after="0" w:line="240" w:lineRule="auto"/>
            </w:pPr>
            <w:r>
              <w:rPr>
                <w:rFonts w:ascii="Consolas" w:hAnsi="Consolas"/>
                <w:color w:val="1C1C1C"/>
                <w:sz w:val="18"/>
              </w:rPr>
              <w:t xml:space="preserve">    table = document.add_table(rows=1, cols=1)</w:t>
            </w:r>
          </w:p>
          <w:p>
            <w:pPr>
              <w:spacing w:after="0" w:line="240" w:lineRule="auto"/>
            </w:pPr>
            <w:r>
              <w:rPr>
                <w:rFonts w:ascii="Consolas" w:hAnsi="Consolas"/>
                <w:color w:val="1C1C1C"/>
                <w:sz w:val="18"/>
              </w:rPr>
              <w:t xml:space="preserve">    table.autofit = False</w:t>
            </w:r>
          </w:p>
          <w:p>
            <w:pPr>
              <w:spacing w:after="0" w:line="240" w:lineRule="auto"/>
            </w:pPr>
            <w:r>
              <w:rPr>
                <w:rFonts w:ascii="Consolas" w:hAnsi="Consolas"/>
                <w:color w:val="1C1C1C"/>
                <w:sz w:val="18"/>
              </w:rPr>
              <w:t xml:space="preserve">    cell = table.cell(0, 0)</w:t>
            </w:r>
          </w:p>
          <w:p>
            <w:pPr>
              <w:spacing w:after="0" w:line="240" w:lineRule="auto"/>
            </w:pPr>
            <w:r>
              <w:rPr>
                <w:rFonts w:ascii="Consolas" w:hAnsi="Consolas"/>
                <w:color w:val="1C1C1C"/>
                <w:sz w:val="18"/>
              </w:rPr>
              <w:t xml:space="preserve">    set_cell_shading(cell, bg_hex)</w:t>
            </w:r>
          </w:p>
          <w:p>
            <w:pPr>
              <w:spacing w:after="0" w:line="240" w:lineRule="auto"/>
            </w:pPr>
            <w:r>
              <w:rPr>
                <w:rFonts w:ascii="Consolas" w:hAnsi="Consolas"/>
                <w:color w:val="1C1C1C"/>
                <w:sz w:val="18"/>
              </w:rPr>
              <w:t xml:space="preserve">    set_cell_border(cell, color=border_hex, size="12")</w:t>
            </w:r>
          </w:p>
          <w:p>
            <w:pPr>
              <w:spacing w:after="0" w:line="240" w:lineRule="auto"/>
            </w:pPr>
            <w:r>
              <w:rPr>
                <w:rFonts w:ascii="Consolas" w:hAnsi="Consolas"/>
                <w:color w:val="1C1C1C"/>
                <w:sz w:val="18"/>
              </w:rPr>
              <w:t xml:space="preserve">    cell.vertical_alignment = WD_ALIGN_VERTICAL.TOP</w:t>
            </w:r>
          </w:p>
          <w:p>
            <w:pPr>
              <w:spacing w:after="0" w:line="240" w:lineRule="auto"/>
            </w:pPr>
            <w:r>
              <w:rPr>
                <w:rFonts w:ascii="Consolas" w:hAnsi="Consolas"/>
                <w:color w:val="1C1C1C"/>
                <w:sz w:val="18"/>
              </w:rPr>
              <w:t xml:space="preserve">    cell.width = Cm(16.5)</w:t>
            </w:r>
          </w:p>
          <w:p>
            <w:pPr>
              <w:spacing w:after="0" w:line="240" w:lineRule="auto"/>
            </w:pPr>
            <w:r>
              <w:rPr>
                <w:rFonts w:ascii="Consolas" w:hAnsi="Consolas"/>
                <w:color w:val="1C1C1C"/>
                <w:sz w:val="18"/>
              </w:rPr>
              <w:t xml:space="preserve">    title_p = cell.paragraphs[0]</w:t>
            </w:r>
          </w:p>
          <w:p>
            <w:pPr>
              <w:spacing w:after="0" w:line="240" w:lineRule="auto"/>
            </w:pPr>
            <w:r>
              <w:rPr>
                <w:rFonts w:ascii="Consolas" w:hAnsi="Consolas"/>
                <w:color w:val="1C1C1C"/>
                <w:sz w:val="18"/>
              </w:rPr>
              <w:t xml:space="preserve">    title_p.paragraph_format.space_before = Pt(4)</w:t>
            </w:r>
          </w:p>
          <w:p>
            <w:pPr>
              <w:spacing w:after="0" w:line="240" w:lineRule="auto"/>
            </w:pPr>
            <w:r>
              <w:rPr>
                <w:rFonts w:ascii="Consolas" w:hAnsi="Consolas"/>
                <w:color w:val="1C1C1C"/>
                <w:sz w:val="18"/>
              </w:rPr>
              <w:t xml:space="preserve">    title_p.paragraph_format.space_after = Pt(6)</w:t>
            </w:r>
          </w:p>
          <w:p>
            <w:pPr>
              <w:spacing w:after="0" w:line="240" w:lineRule="auto"/>
            </w:pPr>
            <w:r>
              <w:rPr>
                <w:rFonts w:ascii="Consolas" w:hAnsi="Consolas"/>
                <w:color w:val="1C1C1C"/>
                <w:sz w:val="18"/>
              </w:rPr>
              <w:t xml:space="preserve">    title_run = title_p.add_run(title)</w:t>
            </w:r>
          </w:p>
          <w:p>
            <w:pPr>
              <w:spacing w:after="0" w:line="240" w:lineRule="auto"/>
            </w:pPr>
            <w:r>
              <w:rPr>
                <w:rFonts w:ascii="Consolas" w:hAnsi="Consolas"/>
                <w:color w:val="1C1C1C"/>
                <w:sz w:val="18"/>
              </w:rPr>
              <w:t xml:space="preserve">    title_run.bold = True</w:t>
            </w:r>
          </w:p>
          <w:p>
            <w:pPr>
              <w:spacing w:after="0" w:line="240" w:lineRule="auto"/>
            </w:pPr>
            <w:r>
              <w:rPr>
                <w:rFonts w:ascii="Consolas" w:hAnsi="Consolas"/>
                <w:color w:val="1C1C1C"/>
                <w:sz w:val="18"/>
              </w:rPr>
              <w:t xml:space="preserve">    title_run.font.size = Pt(11)</w:t>
            </w:r>
          </w:p>
          <w:p>
            <w:pPr>
              <w:spacing w:after="0" w:line="240" w:lineRule="auto"/>
            </w:pPr>
            <w:r>
              <w:rPr>
                <w:rFonts w:ascii="Consolas" w:hAnsi="Consolas"/>
                <w:color w:val="1C1C1C"/>
                <w:sz w:val="18"/>
              </w:rPr>
              <w:t xml:space="preserve">    title_run.font.color.rgb = RGBColor(*title_color)</w:t>
            </w:r>
          </w:p>
          <w:p>
            <w:pPr>
              <w:spacing w:after="0" w:line="240" w:lineRule="auto"/>
            </w:pPr>
            <w:r>
              <w:rPr>
                <w:rFonts w:ascii="Consolas" w:hAnsi="Consolas"/>
                <w:color w:val="1C1C1C"/>
                <w:sz w:val="18"/>
              </w:rPr>
              <w:t xml:space="preserve">    for text in paragraphs:</w:t>
            </w:r>
          </w:p>
          <w:p>
            <w:pPr>
              <w:spacing w:after="0" w:line="240" w:lineRule="auto"/>
            </w:pPr>
            <w:r>
              <w:rPr>
                <w:rFonts w:ascii="Consolas" w:hAnsi="Consolas"/>
                <w:color w:val="1C1C1C"/>
                <w:sz w:val="18"/>
              </w:rPr>
              <w:t xml:space="preserve">        p = cell.add_paragraph()</w:t>
            </w:r>
          </w:p>
          <w:p>
            <w:pPr>
              <w:spacing w:after="0" w:line="240" w:lineRule="auto"/>
            </w:pPr>
            <w:r>
              <w:rPr>
                <w:rFonts w:ascii="Consolas" w:hAnsi="Consolas"/>
                <w:color w:val="1C1C1C"/>
                <w:sz w:val="18"/>
              </w:rPr>
              <w:t xml:space="preserve">        p.paragraph_format.space_after = Pt(4)</w:t>
            </w:r>
          </w:p>
          <w:p>
            <w:pPr>
              <w:spacing w:after="0" w:line="240" w:lineRule="auto"/>
            </w:pPr>
            <w:r>
              <w:rPr>
                <w:rFonts w:ascii="Consolas" w:hAnsi="Consolas"/>
                <w:color w:val="1C1C1C"/>
                <w:sz w:val="18"/>
              </w:rPr>
              <w:t xml:space="preserve">        p.paragraph_format.line_spacing_rule = WD_LINE_SPACING.SINGLE</w:t>
            </w:r>
          </w:p>
          <w:p>
            <w:pPr>
              <w:spacing w:after="0" w:line="240" w:lineRule="auto"/>
            </w:pPr>
            <w:r>
              <w:rPr>
                <w:rFonts w:ascii="Consolas" w:hAnsi="Consolas"/>
                <w:color w:val="1C1C1C"/>
                <w:sz w:val="18"/>
              </w:rPr>
              <w:t xml:space="preserve">        run = p.add_run(text)</w:t>
            </w:r>
          </w:p>
          <w:p>
            <w:pPr>
              <w:spacing w:after="0" w:line="240" w:lineRule="auto"/>
            </w:pPr>
            <w:r>
              <w:rPr>
                <w:rFonts w:ascii="Consolas" w:hAnsi="Consolas"/>
                <w:color w:val="1C1C1C"/>
                <w:sz w:val="18"/>
              </w:rPr>
              <w:t xml:space="preserve">        run.font.size = Pt(10)</w:t>
            </w:r>
          </w:p>
          <w:p>
            <w:pPr>
              <w:spacing w:after="0" w:line="240" w:lineRule="auto"/>
            </w:pPr>
            <w:r>
              <w:rPr>
                <w:rFonts w:ascii="Consolas" w:hAnsi="Consolas"/>
                <w:color w:val="1C1C1C"/>
                <w:sz w:val="18"/>
              </w:rPr>
              <w:t xml:space="preserve">        run.font.color.rgb = RGBColor(0x3A, 0x1A, 0x1A)</w:t>
            </w:r>
          </w:p>
          <w:p>
            <w:pPr>
              <w:spacing w:after="0" w:line="240" w:lineRule="auto"/>
            </w:pPr>
            <w:r>
              <w:rPr>
                <w:rFonts w:ascii="Consolas" w:hAnsi="Consolas"/>
                <w:color w:val="1C1C1C"/>
                <w:sz w:val="18"/>
              </w:rPr>
              <w:t xml:space="preserve">    spacer = document.add_paragraph()</w:t>
            </w:r>
          </w:p>
          <w:p>
            <w:pPr>
              <w:spacing w:after="0" w:line="240" w:lineRule="auto"/>
            </w:pPr>
            <w:r>
              <w:rPr>
                <w:rFonts w:ascii="Consolas" w:hAnsi="Consolas"/>
                <w:color w:val="1C1C1C"/>
                <w:sz w:val="18"/>
              </w:rPr>
              <w:t xml:space="preserve">    spacer.paragraph_format.space_after = Pt(6)</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add_security_box(document: Document, title: str, paragraphs: list[str]) -&gt; None:</w:t>
            </w:r>
          </w:p>
          <w:p>
            <w:pPr>
              <w:spacing w:after="0" w:line="240" w:lineRule="auto"/>
            </w:pPr>
            <w:r>
              <w:rPr>
                <w:rFonts w:ascii="Consolas" w:hAnsi="Consolas"/>
                <w:color w:val="1C1C1C"/>
                <w:sz w:val="18"/>
              </w:rPr>
              <w:t xml:space="preserve">    """Cybersecurity callout (red)."""</w:t>
            </w:r>
          </w:p>
          <w:p>
            <w:pPr>
              <w:spacing w:after="0" w:line="240" w:lineRule="auto"/>
            </w:pPr>
            <w:r>
              <w:rPr>
                <w:rFonts w:ascii="Consolas" w:hAnsi="Consolas"/>
                <w:color w:val="1C1C1C"/>
                <w:sz w:val="18"/>
              </w:rPr>
              <w:t xml:space="preserve">    add_callout_box(</w:t>
            </w:r>
          </w:p>
          <w:p>
            <w:pPr>
              <w:spacing w:after="0" w:line="240" w:lineRule="auto"/>
            </w:pPr>
            <w:r>
              <w:rPr>
                <w:rFonts w:ascii="Consolas" w:hAnsi="Consolas"/>
                <w:color w:val="1C1C1C"/>
                <w:sz w:val="18"/>
              </w:rPr>
              <w:t xml:space="preserve">        document,</w:t>
            </w:r>
          </w:p>
          <w:p>
            <w:pPr>
              <w:spacing w:after="0" w:line="240" w:lineRule="auto"/>
            </w:pPr>
            <w:r>
              <w:rPr>
                <w:rFonts w:ascii="Consolas" w:hAnsi="Consolas"/>
                <w:color w:val="1C1C1C"/>
                <w:sz w:val="18"/>
              </w:rPr>
              <w:t xml:space="preserve">        "Lecture cybersécurité — " + title,</w:t>
            </w:r>
          </w:p>
          <w:p>
            <w:pPr>
              <w:spacing w:after="0" w:line="240" w:lineRule="auto"/>
            </w:pPr>
            <w:r>
              <w:rPr>
                <w:rFonts w:ascii="Consolas" w:hAnsi="Consolas"/>
                <w:color w:val="1C1C1C"/>
                <w:sz w:val="18"/>
              </w:rPr>
              <w:t xml:space="preserve">        paragraphs,</w:t>
            </w:r>
          </w:p>
          <w:p>
            <w:pPr>
              <w:spacing w:after="0" w:line="240" w:lineRule="auto"/>
            </w:pPr>
            <w:r>
              <w:rPr>
                <w:rFonts w:ascii="Consolas" w:hAnsi="Consolas"/>
                <w:color w:val="1C1C1C"/>
                <w:sz w:val="18"/>
              </w:rPr>
              <w:t xml:space="preserve">        bg_hex="FDECEA",</w:t>
            </w:r>
          </w:p>
          <w:p>
            <w:pPr>
              <w:spacing w:after="0" w:line="240" w:lineRule="auto"/>
            </w:pPr>
            <w:r>
              <w:rPr>
                <w:rFonts w:ascii="Consolas" w:hAnsi="Consolas"/>
                <w:color w:val="1C1C1C"/>
                <w:sz w:val="18"/>
              </w:rPr>
              <w:t xml:space="preserve">        border_hex="C62828",</w:t>
            </w:r>
          </w:p>
          <w:p>
            <w:pPr>
              <w:spacing w:after="0" w:line="240" w:lineRule="auto"/>
            </w:pPr>
            <w:r>
              <w:rPr>
                <w:rFonts w:ascii="Consolas" w:hAnsi="Consolas"/>
                <w:color w:val="1C1C1C"/>
                <w:sz w:val="18"/>
              </w:rPr>
              <w:t xml:space="preserve">        title_color=(0xC6, 0x28, 0x28),</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add_tip_box(document: Document, title: str, paragraphs: list[str]) -&gt; None:</w:t>
            </w:r>
          </w:p>
          <w:p>
            <w:pPr>
              <w:spacing w:after="0" w:line="240" w:lineRule="auto"/>
            </w:pPr>
            <w:r>
              <w:rPr>
                <w:rFonts w:ascii="Consolas" w:hAnsi="Consolas"/>
                <w:color w:val="1C1C1C"/>
                <w:sz w:val="18"/>
              </w:rPr>
              <w:t xml:space="preserve">    """Operational tip callout (green)."""</w:t>
            </w:r>
          </w:p>
          <w:p>
            <w:pPr>
              <w:spacing w:after="0" w:line="240" w:lineRule="auto"/>
            </w:pPr>
            <w:r>
              <w:rPr>
                <w:rFonts w:ascii="Consolas" w:hAnsi="Consolas"/>
                <w:color w:val="1C1C1C"/>
                <w:sz w:val="18"/>
              </w:rPr>
              <w:t xml:space="preserve">    add_callout_box(</w:t>
            </w:r>
          </w:p>
          <w:p>
            <w:pPr>
              <w:spacing w:after="0" w:line="240" w:lineRule="auto"/>
            </w:pPr>
            <w:r>
              <w:rPr>
                <w:rFonts w:ascii="Consolas" w:hAnsi="Consolas"/>
                <w:color w:val="1C1C1C"/>
                <w:sz w:val="18"/>
              </w:rPr>
              <w:t xml:space="preserve">        document,</w:t>
            </w:r>
          </w:p>
          <w:p>
            <w:pPr>
              <w:spacing w:after="0" w:line="240" w:lineRule="auto"/>
            </w:pPr>
            <w:r>
              <w:rPr>
                <w:rFonts w:ascii="Consolas" w:hAnsi="Consolas"/>
                <w:color w:val="1C1C1C"/>
                <w:sz w:val="18"/>
              </w:rPr>
              <w:t xml:space="preserve">        "Astuce opérationnelle — " + title,</w:t>
            </w:r>
          </w:p>
          <w:p>
            <w:pPr>
              <w:spacing w:after="0" w:line="240" w:lineRule="auto"/>
            </w:pPr>
            <w:r>
              <w:rPr>
                <w:rFonts w:ascii="Consolas" w:hAnsi="Consolas"/>
                <w:color w:val="1C1C1C"/>
                <w:sz w:val="18"/>
              </w:rPr>
              <w:t xml:space="preserve">        paragraphs,</w:t>
            </w:r>
          </w:p>
          <w:p>
            <w:pPr>
              <w:spacing w:after="0" w:line="240" w:lineRule="auto"/>
            </w:pPr>
            <w:r>
              <w:rPr>
                <w:rFonts w:ascii="Consolas" w:hAnsi="Consolas"/>
                <w:color w:val="1C1C1C"/>
                <w:sz w:val="18"/>
              </w:rPr>
              <w:t xml:space="preserve">        bg_hex="E8F5E9",</w:t>
            </w:r>
          </w:p>
          <w:p>
            <w:pPr>
              <w:spacing w:after="0" w:line="240" w:lineRule="auto"/>
            </w:pPr>
            <w:r>
              <w:rPr>
                <w:rFonts w:ascii="Consolas" w:hAnsi="Consolas"/>
                <w:color w:val="1C1C1C"/>
                <w:sz w:val="18"/>
              </w:rPr>
              <w:t xml:space="preserve">        border_hex="2F7D32",</w:t>
            </w:r>
          </w:p>
          <w:p>
            <w:pPr>
              <w:spacing w:after="0" w:line="240" w:lineRule="auto"/>
            </w:pPr>
            <w:r>
              <w:rPr>
                <w:rFonts w:ascii="Consolas" w:hAnsi="Consolas"/>
                <w:color w:val="1C1C1C"/>
                <w:sz w:val="18"/>
              </w:rPr>
              <w:t xml:space="preserve">        title_color=(0x1B, 0x5E, 0x20),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configure_styles(document: Document) -&gt; None:</w:t>
            </w:r>
          </w:p>
          <w:p>
            <w:pPr>
              <w:spacing w:after="0" w:line="240" w:lineRule="auto"/>
            </w:pPr>
            <w:r>
              <w:rPr>
                <w:rFonts w:ascii="Consolas" w:hAnsi="Consolas"/>
                <w:color w:val="1C1C1C"/>
                <w:sz w:val="18"/>
              </w:rPr>
              <w:t xml:space="preserve">    """Set default fonts and heading appearance."""</w:t>
            </w:r>
          </w:p>
          <w:p>
            <w:pPr>
              <w:spacing w:after="0" w:line="240" w:lineRule="auto"/>
            </w:pPr>
            <w:r>
              <w:rPr>
                <w:rFonts w:ascii="Consolas" w:hAnsi="Consolas"/>
                <w:color w:val="1C1C1C"/>
                <w:sz w:val="18"/>
              </w:rPr>
              <w:t xml:space="preserve">    normal = document.styles["Normal"]</w:t>
            </w:r>
          </w:p>
          <w:p>
            <w:pPr>
              <w:spacing w:after="0" w:line="240" w:lineRule="auto"/>
            </w:pPr>
            <w:r>
              <w:rPr>
                <w:rFonts w:ascii="Consolas" w:hAnsi="Consolas"/>
                <w:color w:val="1C1C1C"/>
                <w:sz w:val="18"/>
              </w:rPr>
              <w:t xml:space="preserve">    normal.font.name = "Calibri"</w:t>
            </w:r>
          </w:p>
          <w:p>
            <w:pPr>
              <w:spacing w:after="0" w:line="240" w:lineRule="auto"/>
            </w:pPr>
            <w:r>
              <w:rPr>
                <w:rFonts w:ascii="Consolas" w:hAnsi="Consolas"/>
                <w:color w:val="1C1C1C"/>
                <w:sz w:val="18"/>
              </w:rPr>
              <w:t xml:space="preserve">    normal.font.size = Pt(11)</w:t>
            </w:r>
          </w:p>
          <w:p>
            <w:pPr>
              <w:spacing w:after="0" w:line="240" w:lineRule="auto"/>
            </w:pPr>
            <w:r>
              <w:rPr>
                <w:rFonts w:ascii="Consolas" w:hAnsi="Consolas"/>
                <w:color w:val="1C1C1C"/>
                <w:sz w:val="18"/>
              </w:rPr>
              <w:t xml:space="preserve">    for level, size in [("Heading 1", 18), ("Heading 2", 14), ("Heading 3", 12)]:</w:t>
            </w:r>
          </w:p>
          <w:p>
            <w:pPr>
              <w:spacing w:after="0" w:line="240" w:lineRule="auto"/>
            </w:pPr>
            <w:r>
              <w:rPr>
                <w:rFonts w:ascii="Consolas" w:hAnsi="Consolas"/>
                <w:color w:val="1C1C1C"/>
                <w:sz w:val="18"/>
              </w:rPr>
              <w:t xml:space="preserve">        style = document.styles[level]</w:t>
            </w:r>
          </w:p>
          <w:p>
            <w:pPr>
              <w:spacing w:after="0" w:line="240" w:lineRule="auto"/>
            </w:pPr>
            <w:r>
              <w:rPr>
                <w:rFonts w:ascii="Consolas" w:hAnsi="Consolas"/>
                <w:color w:val="1C1C1C"/>
                <w:sz w:val="18"/>
              </w:rPr>
              <w:t xml:space="preserve">        style.font.name = "Calibri"</w:t>
            </w:r>
          </w:p>
          <w:p>
            <w:pPr>
              <w:spacing w:after="0" w:line="240" w:lineRule="auto"/>
            </w:pPr>
            <w:r>
              <w:rPr>
                <w:rFonts w:ascii="Consolas" w:hAnsi="Consolas"/>
                <w:color w:val="1C1C1C"/>
                <w:sz w:val="18"/>
              </w:rPr>
              <w:t xml:space="preserve">        style.font.size = Pt(size)</w:t>
            </w:r>
          </w:p>
          <w:p>
            <w:pPr>
              <w:spacing w:after="0" w:line="240" w:lineRule="auto"/>
            </w:pPr>
            <w:r>
              <w:rPr>
                <w:rFonts w:ascii="Consolas" w:hAnsi="Consolas"/>
                <w:color w:val="1C1C1C"/>
                <w:sz w:val="18"/>
              </w:rPr>
              <w:t xml:space="preserve">        style.font.color.rgb = RGBColor(0x1A, 0x2A, 0x3A)</w:t>
            </w:r>
          </w:p>
          <w:p>
            <w:pPr>
              <w:spacing w:after="0" w:line="240" w:lineRule="auto"/>
            </w:pPr>
            <w:r>
              <w:rPr>
                <w:rFonts w:ascii="Consolas" w:hAnsi="Consolas"/>
                <w:color w:val="1C1C1C"/>
                <w:sz w:val="18"/>
              </w:rPr>
              <w:t xml:space="preserve">        style.font.bold = True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Document content - sections</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_build_cover(doc: Document) -&gt; None:</w:t>
            </w:r>
          </w:p>
          <w:p>
            <w:pPr>
              <w:spacing w:after="0" w:line="240" w:lineRule="auto"/>
            </w:pPr>
            <w:r>
              <w:rPr>
                <w:rFonts w:ascii="Consolas" w:hAnsi="Consolas"/>
                <w:color w:val="1C1C1C"/>
                <w:sz w:val="18"/>
              </w:rPr>
              <w:t xml:space="preserve">    """Cover page."""</w:t>
            </w:r>
          </w:p>
          <w:p>
            <w:pPr>
              <w:spacing w:after="0" w:line="240" w:lineRule="auto"/>
            </w:pPr>
            <w:r>
              <w:rPr>
                <w:rFonts w:ascii="Consolas" w:hAnsi="Consolas"/>
                <w:color w:val="1C1C1C"/>
                <w:sz w:val="18"/>
              </w:rPr>
              <w:t xml:space="preserve">    title = doc.add_paragraph()</w:t>
            </w:r>
          </w:p>
          <w:p>
            <w:pPr>
              <w:spacing w:after="0" w:line="240" w:lineRule="auto"/>
            </w:pPr>
            <w:r>
              <w:rPr>
                <w:rFonts w:ascii="Consolas" w:hAnsi="Consolas"/>
                <w:color w:val="1C1C1C"/>
                <w:sz w:val="18"/>
              </w:rPr>
              <w:t xml:space="preserve">    title.alignment = WD_ALIGN_PARAGRAPH.CENTER</w:t>
            </w:r>
          </w:p>
          <w:p>
            <w:pPr>
              <w:spacing w:after="0" w:line="240" w:lineRule="auto"/>
            </w:pPr>
            <w:r>
              <w:rPr>
                <w:rFonts w:ascii="Consolas" w:hAnsi="Consolas"/>
                <w:color w:val="1C1C1C"/>
                <w:sz w:val="18"/>
              </w:rPr>
              <w:t xml:space="preserve">    title.paragraph_format.space_before = Pt(110)</w:t>
            </w:r>
          </w:p>
          <w:p>
            <w:pPr>
              <w:spacing w:after="0" w:line="240" w:lineRule="auto"/>
            </w:pPr>
            <w:r>
              <w:rPr>
                <w:rFonts w:ascii="Consolas" w:hAnsi="Consolas"/>
                <w:color w:val="1C1C1C"/>
                <w:sz w:val="18"/>
              </w:rPr>
              <w:t xml:space="preserve">    run = title.add_run("Mise en oeuvre d'un lab d'observation")</w:t>
            </w:r>
          </w:p>
          <w:p>
            <w:pPr>
              <w:spacing w:after="0" w:line="240" w:lineRule="auto"/>
            </w:pPr>
            <w:r>
              <w:rPr>
                <w:rFonts w:ascii="Consolas" w:hAnsi="Consolas"/>
                <w:color w:val="1C1C1C"/>
                <w:sz w:val="18"/>
              </w:rPr>
              <w:t xml:space="preserve">    run.bold = True</w:t>
            </w:r>
          </w:p>
          <w:p>
            <w:pPr>
              <w:spacing w:after="0" w:line="240" w:lineRule="auto"/>
            </w:pPr>
            <w:r>
              <w:rPr>
                <w:rFonts w:ascii="Consolas" w:hAnsi="Consolas"/>
                <w:color w:val="1C1C1C"/>
                <w:sz w:val="18"/>
              </w:rPr>
              <w:t xml:space="preserve">    run.font.size = Pt(24)</w:t>
            </w:r>
          </w:p>
          <w:p>
            <w:pPr>
              <w:spacing w:after="0" w:line="240" w:lineRule="auto"/>
            </w:pPr>
            <w:r>
              <w:rPr>
                <w:rFonts w:ascii="Consolas" w:hAnsi="Consolas"/>
                <w:color w:val="1C1C1C"/>
                <w:sz w:val="18"/>
              </w:rPr>
              <w:t xml:space="preserve">    run.font.color.rgb = RGBColor(0x1A, 0x2A, 0x3A)</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title2 = doc.add_paragraph()</w:t>
            </w:r>
          </w:p>
          <w:p>
            <w:pPr>
              <w:spacing w:after="0" w:line="240" w:lineRule="auto"/>
            </w:pPr>
            <w:r>
              <w:rPr>
                <w:rFonts w:ascii="Consolas" w:hAnsi="Consolas"/>
                <w:color w:val="1C1C1C"/>
                <w:sz w:val="18"/>
              </w:rPr>
              <w:t xml:space="preserve">    title2.alignment = WD_ALIGN_PARAGRAPH.CENTER</w:t>
            </w:r>
          </w:p>
          <w:p>
            <w:pPr>
              <w:spacing w:after="0" w:line="240" w:lineRule="auto"/>
            </w:pPr>
            <w:r>
              <w:rPr>
                <w:rFonts w:ascii="Consolas" w:hAnsi="Consolas"/>
                <w:color w:val="1C1C1C"/>
                <w:sz w:val="18"/>
              </w:rPr>
              <w:t xml:space="preserve">    run = title2.add_run("du trafic Claude Opus 4.7 via mitmproxy")</w:t>
            </w:r>
          </w:p>
          <w:p>
            <w:pPr>
              <w:spacing w:after="0" w:line="240" w:lineRule="auto"/>
            </w:pPr>
            <w:r>
              <w:rPr>
                <w:rFonts w:ascii="Consolas" w:hAnsi="Consolas"/>
                <w:color w:val="1C1C1C"/>
                <w:sz w:val="18"/>
              </w:rPr>
              <w:t xml:space="preserve">    run.bold = True</w:t>
            </w:r>
          </w:p>
          <w:p>
            <w:pPr>
              <w:spacing w:after="0" w:line="240" w:lineRule="auto"/>
            </w:pPr>
            <w:r>
              <w:rPr>
                <w:rFonts w:ascii="Consolas" w:hAnsi="Consolas"/>
                <w:color w:val="1C1C1C"/>
                <w:sz w:val="18"/>
              </w:rPr>
              <w:t xml:space="preserve">    run.font.size = Pt(20)</w:t>
            </w:r>
          </w:p>
          <w:p>
            <w:pPr>
              <w:spacing w:after="0" w:line="240" w:lineRule="auto"/>
            </w:pPr>
            <w:r>
              <w:rPr>
                <w:rFonts w:ascii="Consolas" w:hAnsi="Consolas"/>
                <w:color w:val="1C1C1C"/>
                <w:sz w:val="18"/>
              </w:rPr>
              <w:t xml:space="preserve">    run.font.color.rgb = RGBColor(0x1A, 0x2A, 0x3A)</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subtitle = doc.add_paragraph()</w:t>
            </w:r>
          </w:p>
          <w:p>
            <w:pPr>
              <w:spacing w:after="0" w:line="240" w:lineRule="auto"/>
            </w:pPr>
            <w:r>
              <w:rPr>
                <w:rFonts w:ascii="Consolas" w:hAnsi="Consolas"/>
                <w:color w:val="1C1C1C"/>
                <w:sz w:val="18"/>
              </w:rPr>
              <w:t xml:space="preserve">    subtitle.alignment = WD_ALIGN_PARAGRAPH.CENTER</w:t>
            </w:r>
          </w:p>
          <w:p>
            <w:pPr>
              <w:spacing w:after="0" w:line="240" w:lineRule="auto"/>
            </w:pPr>
            <w:r>
              <w:rPr>
                <w:rFonts w:ascii="Consolas" w:hAnsi="Consolas"/>
                <w:color w:val="1C1C1C"/>
                <w:sz w:val="18"/>
              </w:rPr>
              <w:t xml:space="preserve">    subtitle.paragraph_format.space_before = Pt(20)</w:t>
            </w:r>
          </w:p>
          <w:p>
            <w:pPr>
              <w:spacing w:after="0" w:line="240" w:lineRule="auto"/>
            </w:pPr>
            <w:r>
              <w:rPr>
                <w:rFonts w:ascii="Consolas" w:hAnsi="Consolas"/>
                <w:color w:val="1C1C1C"/>
                <w:sz w:val="18"/>
              </w:rPr>
              <w:t xml:space="preserve">    run = subtitle.add_run("Procédure détaillée Linux et Windows")</w:t>
            </w:r>
          </w:p>
          <w:p>
            <w:pPr>
              <w:spacing w:after="0" w:line="240" w:lineRule="auto"/>
            </w:pPr>
            <w:r>
              <w:rPr>
                <w:rFonts w:ascii="Consolas" w:hAnsi="Consolas"/>
                <w:color w:val="1C1C1C"/>
                <w:sz w:val="18"/>
              </w:rPr>
              <w:t xml:space="preserve">    run.italic = True</w:t>
            </w:r>
          </w:p>
          <w:p>
            <w:pPr>
              <w:spacing w:after="0" w:line="240" w:lineRule="auto"/>
            </w:pPr>
            <w:r>
              <w:rPr>
                <w:rFonts w:ascii="Consolas" w:hAnsi="Consolas"/>
                <w:color w:val="1C1C1C"/>
                <w:sz w:val="18"/>
              </w:rPr>
              <w:t xml:space="preserve">    run.font.size = Pt(13)</w:t>
            </w:r>
          </w:p>
          <w:p>
            <w:pPr>
              <w:spacing w:after="0" w:line="240" w:lineRule="auto"/>
            </w:pPr>
            <w:r>
              <w:rPr>
                <w:rFonts w:ascii="Consolas" w:hAnsi="Consolas"/>
                <w:color w:val="1C1C1C"/>
                <w:sz w:val="18"/>
              </w:rPr>
              <w:t xml:space="preserve">    run.font.color.rgb = RGBColor(0x44, 0x44, 0x44)</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meta = doc.add_paragraph()</w:t>
            </w:r>
          </w:p>
          <w:p>
            <w:pPr>
              <w:spacing w:after="0" w:line="240" w:lineRule="auto"/>
            </w:pPr>
            <w:r>
              <w:rPr>
                <w:rFonts w:ascii="Consolas" w:hAnsi="Consolas"/>
                <w:color w:val="1C1C1C"/>
                <w:sz w:val="18"/>
              </w:rPr>
              <w:t xml:space="preserve">    meta.alignment = WD_ALIGN_PARAGRAPH.CENTER</w:t>
            </w:r>
          </w:p>
          <w:p>
            <w:pPr>
              <w:spacing w:after="0" w:line="240" w:lineRule="auto"/>
            </w:pPr>
            <w:r>
              <w:rPr>
                <w:rFonts w:ascii="Consolas" w:hAnsi="Consolas"/>
                <w:color w:val="1C1C1C"/>
                <w:sz w:val="18"/>
              </w:rPr>
              <w:t xml:space="preserve">    meta.paragraph_format.space_before = Pt(40)</w:t>
            </w:r>
          </w:p>
          <w:p>
            <w:pPr>
              <w:spacing w:after="0" w:line="240" w:lineRule="auto"/>
            </w:pPr>
            <w:r>
              <w:rPr>
                <w:rFonts w:ascii="Consolas" w:hAnsi="Consolas"/>
                <w:color w:val="1C1C1C"/>
                <w:sz w:val="18"/>
              </w:rPr>
              <w:t xml:space="preserve">    run = meta.add_run(</w:t>
            </w:r>
          </w:p>
          <w:p>
            <w:pPr>
              <w:spacing w:after="0" w:line="240" w:lineRule="auto"/>
            </w:pPr>
            <w:r>
              <w:rPr>
                <w:rFonts w:ascii="Consolas" w:hAnsi="Consolas"/>
                <w:color w:val="1C1C1C"/>
                <w:sz w:val="18"/>
              </w:rPr>
              <w:t xml:space="preserve">        "Note technique de laboratoire. Usage interne et pédagogique. "</w:t>
            </w:r>
          </w:p>
          <w:p>
            <w:pPr>
              <w:spacing w:after="0" w:line="240" w:lineRule="auto"/>
            </w:pPr>
            <w:r>
              <w:rPr>
                <w:rFonts w:ascii="Consolas" w:hAnsi="Consolas"/>
                <w:color w:val="1C1C1C"/>
                <w:sz w:val="18"/>
              </w:rPr>
              <w:t xml:space="preserve">        "Audience experte cybersécurité et IA."</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run.font.size = Pt(10)</w:t>
            </w:r>
          </w:p>
          <w:p>
            <w:pPr>
              <w:spacing w:after="0" w:line="240" w:lineRule="auto"/>
            </w:pPr>
            <w:r>
              <w:rPr>
                <w:rFonts w:ascii="Consolas" w:hAnsi="Consolas"/>
                <w:color w:val="1C1C1C"/>
                <w:sz w:val="18"/>
              </w:rPr>
              <w:t xml:space="preserve">    run.font.color.rgb = RGBColor(0x55, 0x55, 0x55)</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_section_1_objectives(doc: Document, diagrams: dict) -&gt; None:</w:t>
            </w:r>
          </w:p>
          <w:p>
            <w:pPr>
              <w:spacing w:after="0" w:line="240" w:lineRule="auto"/>
            </w:pPr>
            <w:r>
              <w:rPr>
                <w:rFonts w:ascii="Consolas" w:hAnsi="Consolas"/>
                <w:color w:val="1C1C1C"/>
                <w:sz w:val="18"/>
              </w:rPr>
              <w:t xml:space="preserve">    doc.add_heading("1. Objectifs et architecture du lab",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"Cette note décrit la mise en oeuvre d'un dispositif "</w:t>
            </w:r>
          </w:p>
          <w:p>
            <w:pPr>
              <w:spacing w:after="0" w:line="240" w:lineRule="auto"/>
            </w:pPr>
            <w:r>
              <w:rPr>
                <w:rFonts w:ascii="Consolas" w:hAnsi="Consolas"/>
                <w:color w:val="1C1C1C"/>
                <w:sz w:val="18"/>
              </w:rPr>
              <w:t xml:space="preserve">        "d'observation du trafic réseau entre un client IDE et le "</w:t>
            </w:r>
          </w:p>
          <w:p>
            <w:pPr>
              <w:spacing w:after="0" w:line="240" w:lineRule="auto"/>
            </w:pPr>
            <w:r>
              <w:rPr>
                <w:rFonts w:ascii="Consolas" w:hAnsi="Consolas"/>
                <w:color w:val="1C1C1C"/>
                <w:sz w:val="18"/>
              </w:rPr>
              <w:t xml:space="preserve">        "modèle Claude Opus 4.7 hébergé sur api.anthropic.com. "</w:t>
            </w:r>
          </w:p>
          <w:p>
            <w:pPr>
              <w:spacing w:after="0" w:line="240" w:lineRule="auto"/>
            </w:pPr>
            <w:r>
              <w:rPr>
                <w:rFonts w:ascii="Consolas" w:hAnsi="Consolas"/>
                <w:color w:val="1C1C1C"/>
                <w:sz w:val="18"/>
              </w:rPr>
              <w:t xml:space="preserve">        "L'objectif est de capturer, déchiffrer et journaliser les "</w:t>
            </w:r>
          </w:p>
          <w:p>
            <w:pPr>
              <w:spacing w:after="0" w:line="240" w:lineRule="auto"/>
            </w:pPr>
            <w:r>
              <w:rPr>
                <w:rFonts w:ascii="Consolas" w:hAnsi="Consolas"/>
                <w:color w:val="1C1C1C"/>
                <w:sz w:val="18"/>
              </w:rPr>
              <w:t xml:space="preserve">        "échanges HTTP en clair applicatif pour analyse pédagogique "</w:t>
            </w:r>
          </w:p>
          <w:p>
            <w:pPr>
              <w:spacing w:after="0" w:line="240" w:lineRule="auto"/>
            </w:pPr>
            <w:r>
              <w:rPr>
                <w:rFonts w:ascii="Consolas" w:hAnsi="Consolas"/>
                <w:color w:val="1C1C1C"/>
                <w:sz w:val="18"/>
              </w:rPr>
              <w:t xml:space="preserve">        "ou recherche sécurité."</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dispositif repose sur mitmproxy en mode regular, sur le "</w:t>
            </w:r>
          </w:p>
          <w:p>
            <w:pPr>
              <w:spacing w:after="0" w:line="240" w:lineRule="auto"/>
            </w:pPr>
            <w:r>
              <w:rPr>
                <w:rFonts w:ascii="Consolas" w:hAnsi="Consolas"/>
                <w:color w:val="1C1C1C"/>
                <w:sz w:val="18"/>
              </w:rPr>
              <w:t xml:space="preserve">        "même poste que le client, avec la CA mitmproxy installée "</w:t>
            </w:r>
          </w:p>
          <w:p>
            <w:pPr>
              <w:spacing w:after="0" w:line="240" w:lineRule="auto"/>
            </w:pPr>
            <w:r>
              <w:rPr>
                <w:rFonts w:ascii="Consolas" w:hAnsi="Consolas"/>
                <w:color w:val="1C1C1C"/>
                <w:sz w:val="18"/>
              </w:rPr>
              <w:t xml:space="preserve">        "dans le trust store du système. L'addon Python "</w:t>
            </w:r>
          </w:p>
          <w:p>
            <w:pPr>
              <w:spacing w:after="0" w:line="240" w:lineRule="auto"/>
            </w:pPr>
            <w:r>
              <w:rPr>
                <w:rFonts w:ascii="Consolas" w:hAnsi="Consolas"/>
                <w:color w:val="1C1C1C"/>
                <w:sz w:val="18"/>
              </w:rPr>
              <w:t xml:space="preserve">        "llm_traffic_logger.py (fourni dans la note technique "</w:t>
            </w:r>
          </w:p>
          <w:p>
            <w:pPr>
              <w:spacing w:after="0" w:line="240" w:lineRule="auto"/>
            </w:pPr>
            <w:r>
              <w:rPr>
                <w:rFonts w:ascii="Consolas" w:hAnsi="Consolas"/>
                <w:color w:val="1C1C1C"/>
                <w:sz w:val="18"/>
              </w:rPr>
              <w:t xml:space="preserve">        "principale) tape le trafic chunk par chunk sans casser le "</w:t>
            </w:r>
          </w:p>
          <w:p>
            <w:pPr>
              <w:spacing w:after="0" w:line="240" w:lineRule="auto"/>
            </w:pPr>
            <w:r>
              <w:rPr>
                <w:rFonts w:ascii="Consolas" w:hAnsi="Consolas"/>
                <w:color w:val="1C1C1C"/>
                <w:sz w:val="18"/>
              </w:rPr>
              <w:t xml:space="preserve">        "streaming SSE et écrit un fichier JSONL exploitable hors "</w:t>
            </w:r>
          </w:p>
          <w:p>
            <w:pPr>
              <w:spacing w:after="0" w:line="240" w:lineRule="auto"/>
            </w:pPr>
            <w:r>
              <w:rPr>
                <w:rFonts w:ascii="Consolas" w:hAnsi="Consolas"/>
                <w:color w:val="1C1C1C"/>
                <w:sz w:val="18"/>
              </w:rPr>
              <w:t xml:space="preserve">        "ligne."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add_figure(doc, *diagrams["lab01_architecture"])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doc.add_heading("1.1 Ce que le lab permet d'observer", level=2)</w:t>
            </w:r>
          </w:p>
          <w:p>
            <w:pPr>
              <w:spacing w:after="0" w:line="240" w:lineRule="auto"/>
            </w:pPr>
            <w:r>
              <w:rPr>
                <w:rFonts w:ascii="Consolas" w:hAnsi="Consolas"/>
                <w:color w:val="1C1C1C"/>
                <w:sz w:val="18"/>
              </w:rPr>
              <w:t xml:space="preserve">    add_bullet(doc, "Le payload exact envoyé par le client (system prompt, tools, messages, model)")</w:t>
            </w:r>
          </w:p>
          <w:p>
            <w:pPr>
              <w:spacing w:after="0" w:line="240" w:lineRule="auto"/>
            </w:pPr>
            <w:r>
              <w:rPr>
                <w:rFonts w:ascii="Consolas" w:hAnsi="Consolas"/>
                <w:color w:val="1C1C1C"/>
                <w:sz w:val="18"/>
              </w:rPr>
              <w:t xml:space="preserve">    add_bullet(doc, "Les en-têtes HTTP incluant x-api-key et anthropic-version")</w:t>
            </w:r>
          </w:p>
          <w:p>
            <w:pPr>
              <w:spacing w:after="0" w:line="240" w:lineRule="auto"/>
            </w:pPr>
            <w:r>
              <w:rPr>
                <w:rFonts w:ascii="Consolas" w:hAnsi="Consolas"/>
                <w:color w:val="1C1C1C"/>
                <w:sz w:val="18"/>
              </w:rPr>
              <w:t xml:space="preserve">    add_bullet(doc, "Le flux SSE événement par événement (message_start, deltas, message_delta, message_stop)")</w:t>
            </w:r>
          </w:p>
          <w:p>
            <w:pPr>
              <w:spacing w:after="0" w:line="240" w:lineRule="auto"/>
            </w:pPr>
            <w:r>
              <w:rPr>
                <w:rFonts w:ascii="Consolas" w:hAnsi="Consolas"/>
                <w:color w:val="1C1C1C"/>
                <w:sz w:val="18"/>
              </w:rPr>
              <w:t xml:space="preserve">    add_bullet(doc, "Les compteurs usage retournés par Anthropic : input_tokens, output_tokens, cache_creation_input_tokens, cache_read_input_tokens")</w:t>
            </w:r>
          </w:p>
          <w:p>
            <w:pPr>
              <w:spacing w:after="0" w:line="240" w:lineRule="auto"/>
            </w:pPr>
            <w:r>
              <w:rPr>
                <w:rFonts w:ascii="Consolas" w:hAnsi="Consolas"/>
                <w:color w:val="1C1C1C"/>
                <w:sz w:val="18"/>
              </w:rPr>
              <w:t xml:space="preserve">    add_bullet(doc, "Les blocs tool_use et tool_result au fil de la boucle agentique")</w:t>
            </w:r>
          </w:p>
          <w:p>
            <w:pPr>
              <w:spacing w:after="0" w:line="240" w:lineRule="auto"/>
            </w:pPr>
            <w:r>
              <w:rPr>
                <w:rFonts w:ascii="Consolas" w:hAnsi="Consolas"/>
                <w:color w:val="1C1C1C"/>
                <w:sz w:val="18"/>
              </w:rPr>
              <w:t xml:space="preserve">    add_bullet(doc, "Les valeurs stop_reason et leur évolution")</w:t>
            </w:r>
          </w:p>
          <w:p>
            <w:pPr>
              <w:spacing w:after="0" w:line="240" w:lineRule="auto"/>
            </w:pPr>
            <w:r>
              <w:rPr>
                <w:rFonts w:ascii="Consolas" w:hAnsi="Consolas"/>
                <w:color w:val="1C1C1C"/>
                <w:sz w:val="18"/>
              </w:rPr>
              <w:t xml:space="preserve">    add_bullet(doc, "Les latences réseau et de génération")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_section_2_modes(doc: Document, diagrams: dict) -&gt; None:</w:t>
            </w:r>
          </w:p>
          <w:p>
            <w:pPr>
              <w:spacing w:after="0" w:line="240" w:lineRule="auto"/>
            </w:pPr>
            <w:r>
              <w:rPr>
                <w:rFonts w:ascii="Consolas" w:hAnsi="Consolas"/>
                <w:color w:val="1C1C1C"/>
                <w:sz w:val="18"/>
              </w:rPr>
              <w:t xml:space="preserve">    doc.add_heading("2. Choix architectural : mode regular ou mode reverse",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"Deux configurations sont possibles pour intercepter le "</w:t>
            </w:r>
          </w:p>
          <w:p>
            <w:pPr>
              <w:spacing w:after="0" w:line="240" w:lineRule="auto"/>
            </w:pPr>
            <w:r>
              <w:rPr>
                <w:rFonts w:ascii="Consolas" w:hAnsi="Consolas"/>
                <w:color w:val="1C1C1C"/>
                <w:sz w:val="18"/>
              </w:rPr>
              <w:t xml:space="preserve">        "trafic. Le choix entre les deux dépend du client utilisé "</w:t>
            </w:r>
          </w:p>
          <w:p>
            <w:pPr>
              <w:spacing w:after="0" w:line="240" w:lineRule="auto"/>
            </w:pPr>
            <w:r>
              <w:rPr>
                <w:rFonts w:ascii="Consolas" w:hAnsi="Consolas"/>
                <w:color w:val="1C1C1C"/>
                <w:sz w:val="18"/>
              </w:rPr>
              <w:t xml:space="preserve">        "et du degré de réalisme souhaité par rapport à une "</w:t>
            </w:r>
          </w:p>
          <w:p>
            <w:pPr>
              <w:spacing w:after="0" w:line="240" w:lineRule="auto"/>
            </w:pPr>
            <w:r>
              <w:rPr>
                <w:rFonts w:ascii="Consolas" w:hAnsi="Consolas"/>
                <w:color w:val="1C1C1C"/>
                <w:sz w:val="18"/>
              </w:rPr>
              <w:t xml:space="preserve">        "interception MITM en conditions de production."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add_figure(doc, *diagrams["lab02_modes_proxy"])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doc.add_heading("2.1 Mode regular (HTTPS_PROXY)",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client conserve l'URL api.anthropic.com et délègue le "</w:t>
            </w:r>
          </w:p>
          <w:p>
            <w:pPr>
              <w:spacing w:after="0" w:line="240" w:lineRule="auto"/>
            </w:pPr>
            <w:r>
              <w:rPr>
                <w:rFonts w:ascii="Consolas" w:hAnsi="Consolas"/>
                <w:color w:val="1C1C1C"/>
                <w:sz w:val="18"/>
              </w:rPr>
              <w:t xml:space="preserve">        "transport à mitmproxy via la variable d'environnement "</w:t>
            </w:r>
          </w:p>
          <w:p>
            <w:pPr>
              <w:spacing w:after="0" w:line="240" w:lineRule="auto"/>
            </w:pPr>
            <w:r>
              <w:rPr>
                <w:rFonts w:ascii="Consolas" w:hAnsi="Consolas"/>
                <w:color w:val="1C1C1C"/>
                <w:sz w:val="18"/>
              </w:rPr>
              <w:t xml:space="preserve">        "standard HTTPS_PROXY. mitmproxy reçoit la requête CONNECT, "</w:t>
            </w:r>
          </w:p>
          <w:p>
            <w:pPr>
              <w:spacing w:after="0" w:line="240" w:lineRule="auto"/>
            </w:pPr>
            <w:r>
              <w:rPr>
                <w:rFonts w:ascii="Consolas" w:hAnsi="Consolas"/>
                <w:color w:val="1C1C1C"/>
                <w:sz w:val="18"/>
              </w:rPr>
              <w:t xml:space="preserve">        "interceptat la session TLS en présentant un certificat "</w:t>
            </w:r>
          </w:p>
          <w:p>
            <w:pPr>
              <w:spacing w:after="0" w:line="240" w:lineRule="auto"/>
            </w:pPr>
            <w:r>
              <w:rPr>
                <w:rFonts w:ascii="Consolas" w:hAnsi="Consolas"/>
                <w:color w:val="1C1C1C"/>
                <w:sz w:val="18"/>
              </w:rPr>
              <w:t xml:space="preserve">        "signé par sa CA, puis ré-établit une session TLS vers le "</w:t>
            </w:r>
          </w:p>
          <w:p>
            <w:pPr>
              <w:spacing w:after="0" w:line="240" w:lineRule="auto"/>
            </w:pPr>
            <w:r>
              <w:rPr>
                <w:rFonts w:ascii="Consolas" w:hAnsi="Consolas"/>
                <w:color w:val="1C1C1C"/>
                <w:sz w:val="18"/>
              </w:rPr>
              <w:t xml:space="preserve">        "vrai serveur Anthropic. Tous les clients respectueux de "</w:t>
            </w:r>
          </w:p>
          <w:p>
            <w:pPr>
              <w:spacing w:after="0" w:line="240" w:lineRule="auto"/>
            </w:pPr>
            <w:r>
              <w:rPr>
                <w:rFonts w:ascii="Consolas" w:hAnsi="Consolas"/>
                <w:color w:val="1C1C1C"/>
                <w:sz w:val="18"/>
              </w:rPr>
              <w:t xml:space="preserve">        "HTTPS_PROXY (curl, Python requests, Node.js, Claude Code "</w:t>
            </w:r>
          </w:p>
          <w:p>
            <w:pPr>
              <w:spacing w:after="0" w:line="240" w:lineRule="auto"/>
            </w:pPr>
            <w:r>
              <w:rPr>
                <w:rFonts w:ascii="Consolas" w:hAnsi="Consolas"/>
                <w:color w:val="1C1C1C"/>
                <w:sz w:val="18"/>
              </w:rPr>
              <w:t xml:space="preserve">        "CLI, Continue, Cline) fonctionnent. C'est la configuration "</w:t>
            </w:r>
          </w:p>
          <w:p>
            <w:pPr>
              <w:spacing w:after="0" w:line="240" w:lineRule="auto"/>
            </w:pPr>
            <w:r>
              <w:rPr>
                <w:rFonts w:ascii="Consolas" w:hAnsi="Consolas"/>
                <w:color w:val="1C1C1C"/>
                <w:sz w:val="18"/>
              </w:rPr>
              <w:t xml:space="preserve">        "recommandée pour un lab fidèle au comportement de "</w:t>
            </w:r>
          </w:p>
          <w:p>
            <w:pPr>
              <w:spacing w:after="0" w:line="240" w:lineRule="auto"/>
            </w:pPr>
            <w:r>
              <w:rPr>
                <w:rFonts w:ascii="Consolas" w:hAnsi="Consolas"/>
                <w:color w:val="1C1C1C"/>
                <w:sz w:val="18"/>
              </w:rPr>
              <w:t xml:space="preserve">        "production."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doc.add_heading("2.2 Mode reverse (ANTHROPIC_BASE_URL)",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client est configuré pour parler directement à "</w:t>
            </w:r>
          </w:p>
          <w:p>
            <w:pPr>
              <w:spacing w:after="0" w:line="240" w:lineRule="auto"/>
            </w:pPr>
            <w:r>
              <w:rPr>
                <w:rFonts w:ascii="Consolas" w:hAnsi="Consolas"/>
                <w:color w:val="1C1C1C"/>
                <w:sz w:val="18"/>
              </w:rPr>
              <w:t xml:space="preserve">        "localhost:8888 via la variable ANTHROPIC_BASE_URL. "</w:t>
            </w:r>
          </w:p>
          <w:p>
            <w:pPr>
              <w:spacing w:after="0" w:line="240" w:lineRule="auto"/>
            </w:pPr>
            <w:r>
              <w:rPr>
                <w:rFonts w:ascii="Consolas" w:hAnsi="Consolas"/>
                <w:color w:val="1C1C1C"/>
                <w:sz w:val="18"/>
              </w:rPr>
              <w:t xml:space="preserve">        "mitmproxy en mode reverse forwarde vers "</w:t>
            </w:r>
          </w:p>
          <w:p>
            <w:pPr>
              <w:spacing w:after="0" w:line="240" w:lineRule="auto"/>
            </w:pPr>
            <w:r>
              <w:rPr>
                <w:rFonts w:ascii="Consolas" w:hAnsi="Consolas"/>
                <w:color w:val="1C1C1C"/>
                <w:sz w:val="18"/>
              </w:rPr>
              <w:t xml:space="preserve">        "https://api.anthropic.com. Aucun déchiffrement TLS n'est "</w:t>
            </w:r>
          </w:p>
          <w:p>
            <w:pPr>
              <w:spacing w:after="0" w:line="240" w:lineRule="auto"/>
            </w:pPr>
            <w:r>
              <w:rPr>
                <w:rFonts w:ascii="Consolas" w:hAnsi="Consolas"/>
                <w:color w:val="1C1C1C"/>
                <w:sz w:val="18"/>
              </w:rPr>
              <w:t xml:space="preserve">        "nécessaire côté client (la liaison entre le client et "</w:t>
            </w:r>
          </w:p>
          <w:p>
            <w:pPr>
              <w:spacing w:after="0" w:line="240" w:lineRule="auto"/>
            </w:pPr>
            <w:r>
              <w:rPr>
                <w:rFonts w:ascii="Consolas" w:hAnsi="Consolas"/>
                <w:color w:val="1C1C1C"/>
                <w:sz w:val="18"/>
              </w:rPr>
              <w:t xml:space="preserve">        "mitmproxy peut rester en HTTP clair). Plus simple à "</w:t>
            </w:r>
          </w:p>
          <w:p>
            <w:pPr>
              <w:spacing w:after="0" w:line="240" w:lineRule="auto"/>
            </w:pPr>
            <w:r>
              <w:rPr>
                <w:rFonts w:ascii="Consolas" w:hAnsi="Consolas"/>
                <w:color w:val="1C1C1C"/>
                <w:sz w:val="18"/>
              </w:rPr>
              <w:t xml:space="preserve">        "mettre en oeuvre, mais ne permet pas d'observer le "</w:t>
            </w:r>
          </w:p>
          <w:p>
            <w:pPr>
              <w:spacing w:after="0" w:line="240" w:lineRule="auto"/>
            </w:pPr>
            <w:r>
              <w:rPr>
                <w:rFonts w:ascii="Consolas" w:hAnsi="Consolas"/>
                <w:color w:val="1C1C1C"/>
                <w:sz w:val="18"/>
              </w:rPr>
              <w:t xml:space="preserve">        "comportement d'un client en conditions réseau réelles "</w:t>
            </w:r>
          </w:p>
          <w:p>
            <w:pPr>
              <w:spacing w:after="0" w:line="240" w:lineRule="auto"/>
            </w:pPr>
            <w:r>
              <w:rPr>
                <w:rFonts w:ascii="Consolas" w:hAnsi="Consolas"/>
                <w:color w:val="1C1C1C"/>
                <w:sz w:val="18"/>
              </w:rPr>
              <w:t xml:space="preserve">        "avec certificate validation."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add_tip_box(</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"quel mode choisir",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"Mode regular : pour reproduire fidèlement le "</w:t>
            </w:r>
          </w:p>
          <w:p>
            <w:pPr>
              <w:spacing w:after="0" w:line="240" w:lineRule="auto"/>
            </w:pPr>
            <w:r>
              <w:rPr>
                <w:rFonts w:ascii="Consolas" w:hAnsi="Consolas"/>
                <w:color w:val="1C1C1C"/>
                <w:sz w:val="18"/>
              </w:rPr>
              <w:t xml:space="preserve">            "comportement d'un client en production, valider une "</w:t>
            </w:r>
          </w:p>
          <w:p>
            <w:pPr>
              <w:spacing w:after="0" w:line="240" w:lineRule="auto"/>
            </w:pPr>
            <w:r>
              <w:rPr>
                <w:rFonts w:ascii="Consolas" w:hAnsi="Consolas"/>
                <w:color w:val="1C1C1C"/>
                <w:sz w:val="18"/>
              </w:rPr>
              <w:t xml:space="preserve">            "politique de TLS inspection, ou former à la détection "</w:t>
            </w:r>
          </w:p>
          <w:p>
            <w:pPr>
              <w:spacing w:after="0" w:line="240" w:lineRule="auto"/>
            </w:pPr>
            <w:r>
              <w:rPr>
                <w:rFonts w:ascii="Consolas" w:hAnsi="Consolas"/>
                <w:color w:val="1C1C1C"/>
                <w:sz w:val="18"/>
              </w:rPr>
              <w:t xml:space="preserve">            "d'un MITM réel. Demande l'installation de la CA dans "</w:t>
            </w:r>
          </w:p>
          <w:p>
            <w:pPr>
              <w:spacing w:after="0" w:line="240" w:lineRule="auto"/>
            </w:pPr>
            <w:r>
              <w:rPr>
                <w:rFonts w:ascii="Consolas" w:hAnsi="Consolas"/>
                <w:color w:val="1C1C1C"/>
                <w:sz w:val="18"/>
              </w:rPr>
              <w:t xml:space="preserve">            "le trust store. Compatible avec tous les clients.",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"Mode reverse : pour itérer rapidement sans manipuler "</w:t>
            </w:r>
          </w:p>
          <w:p>
            <w:pPr>
              <w:spacing w:after="0" w:line="240" w:lineRule="auto"/>
            </w:pPr>
            <w:r>
              <w:rPr>
                <w:rFonts w:ascii="Consolas" w:hAnsi="Consolas"/>
                <w:color w:val="1C1C1C"/>
                <w:sz w:val="18"/>
              </w:rPr>
              <w:t xml:space="preserve">            "les trust stores, faire des démonstrations courtes, "</w:t>
            </w:r>
          </w:p>
          <w:p>
            <w:pPr>
              <w:spacing w:after="0" w:line="240" w:lineRule="auto"/>
            </w:pPr>
            <w:r>
              <w:rPr>
                <w:rFonts w:ascii="Consolas" w:hAnsi="Consolas"/>
                <w:color w:val="1C1C1C"/>
                <w:sz w:val="18"/>
              </w:rPr>
              <w:t xml:space="preserve">            "ou tester un client qui ne respecte pas HTTPS_PROXY. "</w:t>
            </w:r>
          </w:p>
          <w:p>
            <w:pPr>
              <w:spacing w:after="0" w:line="240" w:lineRule="auto"/>
            </w:pPr>
            <w:r>
              <w:rPr>
                <w:rFonts w:ascii="Consolas" w:hAnsi="Consolas"/>
                <w:color w:val="1C1C1C"/>
                <w:sz w:val="18"/>
              </w:rPr>
              <w:t xml:space="preserve">            "Compatible avec les clients qui acceptent une URL "</w:t>
            </w:r>
          </w:p>
          <w:p>
            <w:pPr>
              <w:spacing w:after="0" w:line="240" w:lineRule="auto"/>
            </w:pPr>
            <w:r>
              <w:rPr>
                <w:rFonts w:ascii="Consolas" w:hAnsi="Consolas"/>
                <w:color w:val="1C1C1C"/>
                <w:sz w:val="18"/>
              </w:rPr>
              <w:t xml:space="preserve">            "d'API personnalisée (ANTHROPIC_BASE_URL pour Claude "</w:t>
            </w:r>
          </w:p>
          <w:p>
            <w:pPr>
              <w:spacing w:after="0" w:line="240" w:lineRule="auto"/>
            </w:pPr>
            <w:r>
              <w:rPr>
                <w:rFonts w:ascii="Consolas" w:hAnsi="Consolas"/>
                <w:color w:val="1C1C1C"/>
                <w:sz w:val="18"/>
              </w:rPr>
              <w:t xml:space="preserve">            "Code CLI et SDK officiel, apiBase pour Continue et "</w:t>
            </w:r>
          </w:p>
          <w:p>
            <w:pPr>
              <w:spacing w:after="0" w:line="240" w:lineRule="auto"/>
            </w:pPr>
            <w:r>
              <w:rPr>
                <w:rFonts w:ascii="Consolas" w:hAnsi="Consolas"/>
                <w:color w:val="1C1C1C"/>
                <w:sz w:val="18"/>
              </w:rPr>
              <w:t xml:space="preserve">            "Cline). Ne reproduit pas la chaîne TLS.",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_section_3_prereq(doc: Document) -&gt; None:</w:t>
            </w:r>
          </w:p>
          <w:p>
            <w:pPr>
              <w:spacing w:after="0" w:line="240" w:lineRule="auto"/>
            </w:pPr>
            <w:r>
              <w:rPr>
                <w:rFonts w:ascii="Consolas" w:hAnsi="Consolas"/>
                <w:color w:val="1C1C1C"/>
                <w:sz w:val="18"/>
              </w:rPr>
              <w:t xml:space="preserve">    doc.add_heading("3. Pré-requis", level=1)</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doc.add_heading("3.1 Compte Anthropic et clé API",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lab consomme du Claude Opus 4.7 sur api.anthropic.com. "</w:t>
            </w:r>
          </w:p>
          <w:p>
            <w:pPr>
              <w:spacing w:after="0" w:line="240" w:lineRule="auto"/>
            </w:pPr>
            <w:r>
              <w:rPr>
                <w:rFonts w:ascii="Consolas" w:hAnsi="Consolas"/>
                <w:color w:val="1C1C1C"/>
                <w:sz w:val="18"/>
              </w:rPr>
              <w:t xml:space="preserve">        "Il est nécessaire de disposer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add_bullet(doc, "D'un compte Anthropic Console avec accès facturé.")</w:t>
            </w:r>
          </w:p>
          <w:p>
            <w:pPr>
              <w:spacing w:after="0" w:line="240" w:lineRule="auto"/>
            </w:pPr>
            <w:r>
              <w:rPr>
                <w:rFonts w:ascii="Consolas" w:hAnsi="Consolas"/>
                <w:color w:val="1C1C1C"/>
                <w:sz w:val="18"/>
              </w:rPr>
              <w:t xml:space="preserve">    add_bullet(doc, "D'une clé API au format sk-ant-api03-... générée depuis la Console.")</w:t>
            </w:r>
          </w:p>
          <w:p>
            <w:pPr>
              <w:spacing w:after="0" w:line="240" w:lineRule="auto"/>
            </w:pPr>
            <w:r>
              <w:rPr>
                <w:rFonts w:ascii="Consolas" w:hAnsi="Consolas"/>
                <w:color w:val="1C1C1C"/>
                <w:sz w:val="18"/>
              </w:rPr>
              <w:t xml:space="preserve">    add_bullet(doc, "D'un budget de quelques dizaines de centimes pour les scénarios de test (typiquement moins de 1 euro pour une session complète de validation).")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add_security_box(</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"gestion de la clé API",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"La clé API doit être stockée hors du code. Ne pas la "</w:t>
            </w:r>
          </w:p>
          <w:p>
            <w:pPr>
              <w:spacing w:after="0" w:line="240" w:lineRule="auto"/>
            </w:pPr>
            <w:r>
              <w:rPr>
                <w:rFonts w:ascii="Consolas" w:hAnsi="Consolas"/>
                <w:color w:val="1C1C1C"/>
                <w:sz w:val="18"/>
              </w:rPr>
              <w:t xml:space="preserve">            "commiter dans Git, ne pas la mettre dans un fichier de "</w:t>
            </w:r>
          </w:p>
          <w:p>
            <w:pPr>
              <w:spacing w:after="0" w:line="240" w:lineRule="auto"/>
            </w:pPr>
            <w:r>
              <w:rPr>
                <w:rFonts w:ascii="Consolas" w:hAnsi="Consolas"/>
                <w:color w:val="1C1C1C"/>
                <w:sz w:val="18"/>
              </w:rPr>
              <w:t xml:space="preserve">            "configuration partagé. Sous Linux, utiliser un fichier "</w:t>
            </w:r>
          </w:p>
          <w:p>
            <w:pPr>
              <w:spacing w:after="0" w:line="240" w:lineRule="auto"/>
            </w:pPr>
            <w:r>
              <w:rPr>
                <w:rFonts w:ascii="Consolas" w:hAnsi="Consolas"/>
                <w:color w:val="1C1C1C"/>
                <w:sz w:val="18"/>
              </w:rPr>
              <w:t xml:space="preserve">            "~/.anthropic chmodé à 600 ou un secret manager (pass, "</w:t>
            </w:r>
          </w:p>
          <w:p>
            <w:pPr>
              <w:spacing w:after="0" w:line="240" w:lineRule="auto"/>
            </w:pPr>
            <w:r>
              <w:rPr>
                <w:rFonts w:ascii="Consolas" w:hAnsi="Consolas"/>
                <w:color w:val="1C1C1C"/>
                <w:sz w:val="18"/>
              </w:rPr>
              <w:t xml:space="preserve">            "gopass, age, Bitwarden CLI). Sous Windows, utiliser "</w:t>
            </w:r>
          </w:p>
          <w:p>
            <w:pPr>
              <w:spacing w:after="0" w:line="240" w:lineRule="auto"/>
            </w:pPr>
            <w:r>
              <w:rPr>
                <w:rFonts w:ascii="Consolas" w:hAnsi="Consolas"/>
                <w:color w:val="1C1C1C"/>
                <w:sz w:val="18"/>
              </w:rPr>
              <w:t xml:space="preserve">            "Windows Credential Manager via cmdkey ou un coffre.",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"Une clé exfiltrée par un proxy compromis ou par une "</w:t>
            </w:r>
          </w:p>
          <w:p>
            <w:pPr>
              <w:spacing w:after="0" w:line="240" w:lineRule="auto"/>
            </w:pPr>
            <w:r>
              <w:rPr>
                <w:rFonts w:ascii="Consolas" w:hAnsi="Consolas"/>
                <w:color w:val="1C1C1C"/>
                <w:sz w:val="18"/>
              </w:rPr>
              <w:t xml:space="preserve">            "extension VS Code malveillante peut être utilisée "</w:t>
            </w:r>
          </w:p>
          <w:p>
            <w:pPr>
              <w:spacing w:after="0" w:line="240" w:lineRule="auto"/>
            </w:pPr>
            <w:r>
              <w:rPr>
                <w:rFonts w:ascii="Consolas" w:hAnsi="Consolas"/>
                <w:color w:val="1C1C1C"/>
                <w:sz w:val="18"/>
              </w:rPr>
              <w:t xml:space="preserve">            "jusqu'à révocation manuelle dans la Console. Surveiller "</w:t>
            </w:r>
          </w:p>
          <w:p>
            <w:pPr>
              <w:spacing w:after="0" w:line="240" w:lineRule="auto"/>
            </w:pPr>
            <w:r>
              <w:rPr>
                <w:rFonts w:ascii="Consolas" w:hAnsi="Consolas"/>
                <w:color w:val="1C1C1C"/>
                <w:sz w:val="18"/>
              </w:rPr>
              <w:t xml:space="preserve">            "le compteur d'usage sur la Console pendant le lab et "</w:t>
            </w:r>
          </w:p>
          <w:p>
            <w:pPr>
              <w:spacing w:after="0" w:line="240" w:lineRule="auto"/>
            </w:pPr>
            <w:r>
              <w:rPr>
                <w:rFonts w:ascii="Consolas" w:hAnsi="Consolas"/>
                <w:color w:val="1C1C1C"/>
                <w:sz w:val="18"/>
              </w:rPr>
              <w:t xml:space="preserve">            "révoquer immédiatement en cas d'anomalie.",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doc.add_heading("3.2 Logiciels requis", level=2)</w:t>
            </w:r>
          </w:p>
          <w:p>
            <w:pPr>
              <w:spacing w:after="0" w:line="240" w:lineRule="auto"/>
            </w:pPr>
            <w:r>
              <w:rPr>
                <w:rFonts w:ascii="Consolas" w:hAnsi="Consolas"/>
                <w:color w:val="1C1C1C"/>
                <w:sz w:val="18"/>
              </w:rPr>
              <w:t xml:space="preserve">    table = doc.add_table(rows=1, cols=3)</w:t>
            </w:r>
          </w:p>
          <w:p>
            <w:pPr>
              <w:spacing w:after="0" w:line="240" w:lineRule="auto"/>
            </w:pPr>
            <w:r>
              <w:rPr>
                <w:rFonts w:ascii="Consolas" w:hAnsi="Consolas"/>
                <w:color w:val="1C1C1C"/>
                <w:sz w:val="18"/>
              </w:rPr>
              <w:t xml:space="preserve">    table.style = "Light Grid"</w:t>
            </w:r>
          </w:p>
          <w:p>
            <w:pPr>
              <w:spacing w:after="0" w:line="240" w:lineRule="auto"/>
            </w:pPr>
            <w:r>
              <w:rPr>
                <w:rFonts w:ascii="Consolas" w:hAnsi="Consolas"/>
                <w:color w:val="1C1C1C"/>
                <w:sz w:val="18"/>
              </w:rPr>
              <w:t xml:space="preserve">    hdr = table.rows[0].cells</w:t>
            </w:r>
          </w:p>
          <w:p>
            <w:pPr>
              <w:spacing w:after="0" w:line="240" w:lineRule="auto"/>
            </w:pPr>
            <w:r>
              <w:rPr>
                <w:rFonts w:ascii="Consolas" w:hAnsi="Consolas"/>
                <w:color w:val="1C1C1C"/>
                <w:sz w:val="18"/>
              </w:rPr>
              <w:t xml:space="preserve">    hdr[0].text = "Composant"</w:t>
            </w:r>
          </w:p>
          <w:p>
            <w:pPr>
              <w:spacing w:after="0" w:line="240" w:lineRule="auto"/>
            </w:pPr>
            <w:r>
              <w:rPr>
                <w:rFonts w:ascii="Consolas" w:hAnsi="Consolas"/>
                <w:color w:val="1C1C1C"/>
                <w:sz w:val="18"/>
              </w:rPr>
              <w:t xml:space="preserve">    hdr[1].text = "Linux"</w:t>
            </w:r>
          </w:p>
          <w:p>
            <w:pPr>
              <w:spacing w:after="0" w:line="240" w:lineRule="auto"/>
            </w:pPr>
            <w:r>
              <w:rPr>
                <w:rFonts w:ascii="Consolas" w:hAnsi="Consolas"/>
                <w:color w:val="1C1C1C"/>
                <w:sz w:val="18"/>
              </w:rPr>
              <w:t xml:space="preserve">    hdr[2].text = "Windows 11"</w:t>
            </w:r>
          </w:p>
          <w:p>
            <w:pPr>
              <w:spacing w:after="0" w:line="240" w:lineRule="auto"/>
            </w:pPr>
            <w:r>
              <w:rPr>
                <w:rFonts w:ascii="Consolas" w:hAnsi="Consolas"/>
                <w:color w:val="1C1C1C"/>
                <w:sz w:val="18"/>
              </w:rPr>
              <w:t xml:space="preserve">    for cell in hdr:</w:t>
            </w:r>
          </w:p>
          <w:p>
            <w:pPr>
              <w:spacing w:after="0" w:line="240" w:lineRule="auto"/>
            </w:pPr>
            <w:r>
              <w:rPr>
                <w:rFonts w:ascii="Consolas" w:hAnsi="Consolas"/>
                <w:color w:val="1C1C1C"/>
                <w:sz w:val="18"/>
              </w:rPr>
              <w:t xml:space="preserve">        cell.paragraphs[0].runs[0].bold = True</w:t>
            </w:r>
          </w:p>
          <w:p>
            <w:pPr>
              <w:spacing w:after="0" w:line="240" w:lineRule="auto"/>
            </w:pPr>
            <w:r>
              <w:rPr>
                <w:rFonts w:ascii="Consolas" w:hAnsi="Consolas"/>
                <w:color w:val="1C1C1C"/>
                <w:sz w:val="18"/>
              </w:rPr>
              <w:t xml:space="preserve">        set_cell_shading(cell, "1A2A3A")</w:t>
            </w:r>
          </w:p>
          <w:p>
            <w:pPr>
              <w:spacing w:after="0" w:line="240" w:lineRule="auto"/>
            </w:pPr>
            <w:r>
              <w:rPr>
                <w:rFonts w:ascii="Consolas" w:hAnsi="Consolas"/>
                <w:color w:val="1C1C1C"/>
                <w:sz w:val="18"/>
              </w:rPr>
              <w:t xml:space="preserve">        cell.paragraphs[0].runs[0].font.color.rgb = RGBColor(0xFF, 0xFF, 0xFF)</w:t>
            </w:r>
          </w:p>
          <w:p>
            <w:pPr>
              <w:spacing w:after="0" w:line="240" w:lineRule="auto"/>
            </w:pPr>
            <w:r>
              <w:rPr>
                <w:rFonts w:ascii="Consolas" w:hAnsi="Consolas"/>
                <w:color w:val="1C1C1C"/>
                <w:sz w:val="18"/>
              </w:rPr>
              <w:t xml:space="preserve">    rows = [</w:t>
            </w:r>
          </w:p>
          <w:p>
            <w:pPr>
              <w:spacing w:after="0" w:line="240" w:lineRule="auto"/>
            </w:pPr>
            <w:r>
              <w:rPr>
                <w:rFonts w:ascii="Consolas" w:hAnsi="Consolas"/>
                <w:color w:val="1C1C1C"/>
                <w:sz w:val="18"/>
              </w:rPr>
              <w:t xml:space="preserve">        ("Python", "3.10 ou supérieur, apt install python3 pipx",</w:t>
            </w:r>
          </w:p>
          <w:p>
            <w:pPr>
              <w:spacing w:after="0" w:line="240" w:lineRule="auto"/>
            </w:pPr>
            <w:r>
              <w:rPr>
                <w:rFonts w:ascii="Consolas" w:hAnsi="Consolas"/>
                <w:color w:val="1C1C1C"/>
                <w:sz w:val="18"/>
              </w:rPr>
              <w:t xml:space="preserve">         "3.11 ou supérieur, winget install Python.Python.3.12"),</w:t>
            </w:r>
          </w:p>
          <w:p>
            <w:pPr>
              <w:spacing w:after="0" w:line="240" w:lineRule="auto"/>
            </w:pPr>
            <w:r>
              <w:rPr>
                <w:rFonts w:ascii="Consolas" w:hAnsi="Consolas"/>
                <w:color w:val="1C1C1C"/>
                <w:sz w:val="18"/>
              </w:rPr>
              <w:t xml:space="preserve">        ("mitmproxy", "pipx install mitmproxy (version 12 ou supérieure)",</w:t>
            </w:r>
          </w:p>
          <w:p>
            <w:pPr>
              <w:spacing w:after="0" w:line="240" w:lineRule="auto"/>
            </w:pPr>
            <w:r>
              <w:rPr>
                <w:rFonts w:ascii="Consolas" w:hAnsi="Consolas"/>
                <w:color w:val="1C1C1C"/>
                <w:sz w:val="18"/>
              </w:rPr>
              <w:t xml:space="preserve">         "pip install mitmproxy (version 12 ou supérieure)"),</w:t>
            </w:r>
          </w:p>
          <w:p>
            <w:pPr>
              <w:spacing w:after="0" w:line="240" w:lineRule="auto"/>
            </w:pPr>
            <w:r>
              <w:rPr>
                <w:rFonts w:ascii="Consolas" w:hAnsi="Consolas"/>
                <w:color w:val="1C1C1C"/>
                <w:sz w:val="18"/>
              </w:rPr>
              <w:t xml:space="preserve">        ("certutil", "apt install libnss3-tools (pour NSS)",</w:t>
            </w:r>
          </w:p>
          <w:p>
            <w:pPr>
              <w:spacing w:after="0" w:line="240" w:lineRule="auto"/>
            </w:pPr>
            <w:r>
              <w:rPr>
                <w:rFonts w:ascii="Consolas" w:hAnsi="Consolas"/>
                <w:color w:val="1C1C1C"/>
                <w:sz w:val="18"/>
              </w:rPr>
              <w:t xml:space="preserve">         "Inclus dans Windows par défaut"),</w:t>
            </w:r>
          </w:p>
          <w:p>
            <w:pPr>
              <w:spacing w:after="0" w:line="240" w:lineRule="auto"/>
            </w:pPr>
            <w:r>
              <w:rPr>
                <w:rFonts w:ascii="Consolas" w:hAnsi="Consolas"/>
                <w:color w:val="1C1C1C"/>
                <w:sz w:val="18"/>
              </w:rPr>
              <w:t xml:space="preserve">        ("Claude Code CLI", "npm install -g @anthropic-ai/claude-code",</w:t>
            </w:r>
          </w:p>
          <w:p>
            <w:pPr>
              <w:spacing w:after="0" w:line="240" w:lineRule="auto"/>
            </w:pPr>
            <w:r>
              <w:rPr>
                <w:rFonts w:ascii="Consolas" w:hAnsi="Consolas"/>
                <w:color w:val="1C1C1C"/>
                <w:sz w:val="18"/>
              </w:rPr>
              <w:t xml:space="preserve">         "npm install -g @anthropic-ai/claude-code"),</w:t>
            </w:r>
          </w:p>
          <w:p>
            <w:pPr>
              <w:spacing w:after="0" w:line="240" w:lineRule="auto"/>
            </w:pPr>
            <w:r>
              <w:rPr>
                <w:rFonts w:ascii="Consolas" w:hAnsi="Consolas"/>
                <w:color w:val="1C1C1C"/>
                <w:sz w:val="18"/>
              </w:rPr>
              <w:t xml:space="preserve">        ("VS Code", "snap install code ou .deb officiel",</w:t>
            </w:r>
          </w:p>
          <w:p>
            <w:pPr>
              <w:spacing w:after="0" w:line="240" w:lineRule="auto"/>
            </w:pPr>
            <w:r>
              <w:rPr>
                <w:rFonts w:ascii="Consolas" w:hAnsi="Consolas"/>
                <w:color w:val="1C1C1C"/>
                <w:sz w:val="18"/>
              </w:rPr>
              <w:t xml:space="preserve">         "winget install Microsoft.VisualStudioCode"),</w:t>
            </w:r>
          </w:p>
          <w:p>
            <w:pPr>
              <w:spacing w:after="0" w:line="240" w:lineRule="auto"/>
            </w:pPr>
            <w:r>
              <w:rPr>
                <w:rFonts w:ascii="Consolas" w:hAnsi="Consolas"/>
                <w:color w:val="1C1C1C"/>
                <w:sz w:val="18"/>
              </w:rPr>
              <w:t xml:space="preserve">        ("Extension Continue", "Marketplace VS Code, dernière version stable",</w:t>
            </w:r>
          </w:p>
          <w:p>
            <w:pPr>
              <w:spacing w:after="0" w:line="240" w:lineRule="auto"/>
            </w:pPr>
            <w:r>
              <w:rPr>
                <w:rFonts w:ascii="Consolas" w:hAnsi="Consolas"/>
                <w:color w:val="1C1C1C"/>
                <w:sz w:val="18"/>
              </w:rPr>
              <w:t xml:space="preserve">         "Marketplace VS Code, dernière version stable"),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for r in rows:</w:t>
            </w:r>
          </w:p>
          <w:p>
            <w:pPr>
              <w:spacing w:after="0" w:line="240" w:lineRule="auto"/>
            </w:pPr>
            <w:r>
              <w:rPr>
                <w:rFonts w:ascii="Consolas" w:hAnsi="Consolas"/>
                <w:color w:val="1C1C1C"/>
                <w:sz w:val="18"/>
              </w:rPr>
              <w:t xml:space="preserve">        cells = table.add_row().cells</w:t>
            </w:r>
          </w:p>
          <w:p>
            <w:pPr>
              <w:spacing w:after="0" w:line="240" w:lineRule="auto"/>
            </w:pPr>
            <w:r>
              <w:rPr>
                <w:rFonts w:ascii="Consolas" w:hAnsi="Consolas"/>
                <w:color w:val="1C1C1C"/>
                <w:sz w:val="18"/>
              </w:rPr>
              <w:t xml:space="preserve">        for i, val in enumerate(r):</w:t>
            </w:r>
          </w:p>
          <w:p>
            <w:pPr>
              <w:spacing w:after="0" w:line="240" w:lineRule="auto"/>
            </w:pPr>
            <w:r>
              <w:rPr>
                <w:rFonts w:ascii="Consolas" w:hAnsi="Consolas"/>
                <w:color w:val="1C1C1C"/>
                <w:sz w:val="18"/>
              </w:rPr>
              <w:t xml:space="preserve">            cells[i].text = val</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doc.add_heading("3.3 Vérifications préalables",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"Avant de commencer, valider que le poste peut joindre "</w:t>
            </w:r>
          </w:p>
          <w:p>
            <w:pPr>
              <w:spacing w:after="0" w:line="240" w:lineRule="auto"/>
            </w:pPr>
            <w:r>
              <w:rPr>
                <w:rFonts w:ascii="Consolas" w:hAnsi="Consolas"/>
                <w:color w:val="1C1C1C"/>
                <w:sz w:val="18"/>
              </w:rPr>
              <w:t xml:space="preserve">        "api.anthropic.com en direct, sans interférence d'un proxy "</w:t>
            </w:r>
          </w:p>
          <w:p>
            <w:pPr>
              <w:spacing w:after="0" w:line="240" w:lineRule="auto"/>
            </w:pPr>
            <w:r>
              <w:rPr>
                <w:rFonts w:ascii="Consolas" w:hAnsi="Consolas"/>
                <w:color w:val="1C1C1C"/>
                <w:sz w:val="18"/>
              </w:rPr>
              <w:t xml:space="preserve">        "d'entreprise ou d'un outil de TLS inspection déjà actif "</w:t>
            </w:r>
          </w:p>
          <w:p>
            <w:pPr>
              <w:spacing w:after="0" w:line="240" w:lineRule="auto"/>
            </w:pPr>
            <w:r>
              <w:rPr>
                <w:rFonts w:ascii="Consolas" w:hAnsi="Consolas"/>
                <w:color w:val="1C1C1C"/>
                <w:sz w:val="18"/>
              </w:rPr>
              <w:t xml:space="preserve">        "(Zscaler, Cato Networks, CrowdStrike Falcon)."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Linux</w:t>
            </w:r>
          </w:p>
          <w:p>
            <w:pPr>
              <w:spacing w:after="0" w:line="240" w:lineRule="auto"/>
            </w:pPr>
            <w:r>
              <w:rPr>
                <w:rFonts w:ascii="Consolas" w:hAnsi="Consolas"/>
                <w:color w:val="1C1C1C"/>
                <w:sz w:val="18"/>
              </w:rPr>
              <w:t>curl -sS -o /dev/null -w "%{http_code}\\n" -m 8 https://api.anthropic.com/</w:t>
            </w:r>
          </w:p>
          <w:p>
            <w:pPr>
              <w:spacing w:after="0" w:line="240" w:lineRule="auto"/>
            </w:pPr>
            <w:r>
              <w:rPr>
                <w:rFonts w:ascii="Consolas" w:hAnsi="Consolas"/>
                <w:color w:val="1C1C1C"/>
                <w:sz w:val="18"/>
              </w:rPr>
              <w:t>openssl s_client -connect api.anthropic.com:443 -servername api.anthropic.com \\</w:t>
            </w:r>
          </w:p>
          <w:p>
            <w:pPr>
              <w:spacing w:after="0" w:line="240" w:lineRule="auto"/>
            </w:pPr>
            <w:r>
              <w:rPr>
                <w:rFonts w:ascii="Consolas" w:hAnsi="Consolas"/>
                <w:color w:val="1C1C1C"/>
                <w:sz w:val="18"/>
              </w:rPr>
              <w:t xml:space="preserve">  &lt;/dev/null 2&gt;/dev/null | openssl x509 -noout -issuer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PowerShell</w:t>
            </w:r>
          </w:p>
          <w:p>
            <w:pPr>
              <w:spacing w:after="0" w:line="240" w:lineRule="auto"/>
            </w:pPr>
            <w:r>
              <w:rPr>
                <w:rFonts w:ascii="Consolas" w:hAnsi="Consolas"/>
                <w:color w:val="1C1C1C"/>
                <w:sz w:val="18"/>
              </w:rPr>
              <w:t>(Invoke-WebRequest -Uri "https://api.anthropic.com/" -Method Head -UseBasicParsing).StatusCode</w:t>
            </w:r>
          </w:p>
          <w:p>
            <w:pPr>
              <w:spacing w:after="0" w:line="240" w:lineRule="auto"/>
            </w:pPr>
            <w:r>
              <w:rPr>
                <w:rFonts w:ascii="Consolas" w:hAnsi="Consolas"/>
                <w:color w:val="1C1C1C"/>
                <w:sz w:val="18"/>
              </w:rPr>
              <w:t>(New-Object System.Net.Http.HttpClient).GetAsync("https://api.anthropic.com/").Result.StatusCode''',</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"L'émetteur du certificat doit être une autorité publique "</w:t>
            </w:r>
          </w:p>
          <w:p>
            <w:pPr>
              <w:spacing w:after="0" w:line="240" w:lineRule="auto"/>
            </w:pPr>
            <w:r>
              <w:rPr>
                <w:rFonts w:ascii="Consolas" w:hAnsi="Consolas"/>
                <w:color w:val="1C1C1C"/>
                <w:sz w:val="18"/>
              </w:rPr>
              <w:t xml:space="preserve">        "reconnue (par exemple Amazon ou Cloudflare). Si l'émetteur "</w:t>
            </w:r>
          </w:p>
          <w:p>
            <w:pPr>
              <w:spacing w:after="0" w:line="240" w:lineRule="auto"/>
            </w:pPr>
            <w:r>
              <w:rPr>
                <w:rFonts w:ascii="Consolas" w:hAnsi="Consolas"/>
                <w:color w:val="1C1C1C"/>
                <w:sz w:val="18"/>
              </w:rPr>
              <w:t xml:space="preserve">        "est une CA d'entreprise, un dispositif de TLS inspection "</w:t>
            </w:r>
          </w:p>
          <w:p>
            <w:pPr>
              <w:spacing w:after="0" w:line="240" w:lineRule="auto"/>
            </w:pPr>
            <w:r>
              <w:rPr>
                <w:rFonts w:ascii="Consolas" w:hAnsi="Consolas"/>
                <w:color w:val="1C1C1C"/>
                <w:sz w:val="18"/>
              </w:rPr>
              <w:t xml:space="preserve">        "est déjà en place et viendra interférer avec mitmproxy. "</w:t>
            </w:r>
          </w:p>
          <w:p>
            <w:pPr>
              <w:spacing w:after="0" w:line="240" w:lineRule="auto"/>
            </w:pPr>
            <w:r>
              <w:rPr>
                <w:rFonts w:ascii="Consolas" w:hAnsi="Consolas"/>
                <w:color w:val="1C1C1C"/>
                <w:sz w:val="18"/>
              </w:rPr>
              <w:t xml:space="preserve">        "Dans ce cas, exécuter le lab sur une machine personnelle "</w:t>
            </w:r>
          </w:p>
          <w:p>
            <w:pPr>
              <w:spacing w:after="0" w:line="240" w:lineRule="auto"/>
            </w:pPr>
            <w:r>
              <w:rPr>
                <w:rFonts w:ascii="Consolas" w:hAnsi="Consolas"/>
                <w:color w:val="1C1C1C"/>
                <w:sz w:val="18"/>
              </w:rPr>
              <w:t xml:space="preserve">        "ou un réseau invité, pas sur le réseau d'entreprise."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_section_4_linux(doc: Document, diagrams: dict) -&gt; None:</w:t>
            </w:r>
          </w:p>
          <w:p>
            <w:pPr>
              <w:spacing w:after="0" w:line="240" w:lineRule="auto"/>
            </w:pPr>
            <w:r>
              <w:rPr>
                <w:rFonts w:ascii="Consolas" w:hAnsi="Consolas"/>
                <w:color w:val="1C1C1C"/>
                <w:sz w:val="18"/>
              </w:rPr>
              <w:t xml:space="preserve">    doc.add_heading("4. Installation et configuration Linux",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"Procédure validée sur Ubuntu 22.04 LTS, Ubuntu 24.04 LTS et "</w:t>
            </w:r>
          </w:p>
          <w:p>
            <w:pPr>
              <w:spacing w:after="0" w:line="240" w:lineRule="auto"/>
            </w:pPr>
            <w:r>
              <w:rPr>
                <w:rFonts w:ascii="Consolas" w:hAnsi="Consolas"/>
                <w:color w:val="1C1C1C"/>
                <w:sz w:val="18"/>
              </w:rPr>
              <w:t xml:space="preserve">        "Debian 12. Toutes les commandes sont exécutables dans un "</w:t>
            </w:r>
          </w:p>
          <w:p>
            <w:pPr>
              <w:spacing w:after="0" w:line="240" w:lineRule="auto"/>
            </w:pPr>
            <w:r>
              <w:rPr>
                <w:rFonts w:ascii="Consolas" w:hAnsi="Consolas"/>
                <w:color w:val="1C1C1C"/>
                <w:sz w:val="18"/>
              </w:rPr>
              <w:t xml:space="preserve">        "shell utilisateur avec accès sudo."</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doc.add_heading("4.1 Installation de mitmproxy",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"Préférer pipx à pip pour isoler mitmproxy dans son propre "</w:t>
            </w:r>
          </w:p>
          <w:p>
            <w:pPr>
              <w:spacing w:after="0" w:line="240" w:lineRule="auto"/>
            </w:pPr>
            <w:r>
              <w:rPr>
                <w:rFonts w:ascii="Consolas" w:hAnsi="Consolas"/>
                <w:color w:val="1C1C1C"/>
                <w:sz w:val="18"/>
              </w:rPr>
              <w:t xml:space="preserve">        "environnement virtuel et éviter les conflits avec les "</w:t>
            </w:r>
          </w:p>
          <w:p>
            <w:pPr>
              <w:spacing w:after="0" w:line="240" w:lineRule="auto"/>
            </w:pPr>
            <w:r>
              <w:rPr>
                <w:rFonts w:ascii="Consolas" w:hAnsi="Consolas"/>
                <w:color w:val="1C1C1C"/>
                <w:sz w:val="18"/>
              </w:rPr>
              <w:t xml:space="preserve">        "packages système."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'''sudo apt update</w:t>
            </w:r>
          </w:p>
          <w:p>
            <w:pPr>
              <w:spacing w:after="0" w:line="240" w:lineRule="auto"/>
            </w:pPr>
            <w:r>
              <w:rPr>
                <w:rFonts w:ascii="Consolas" w:hAnsi="Consolas"/>
                <w:color w:val="1C1C1C"/>
                <w:sz w:val="18"/>
              </w:rPr>
              <w:t>sudo apt install -y python3 python3-pip pipx libnss3-tools</w:t>
            </w:r>
          </w:p>
          <w:p>
            <w:pPr>
              <w:spacing w:after="0" w:line="240" w:lineRule="auto"/>
            </w:pPr>
            <w:r>
              <w:rPr>
                <w:rFonts w:ascii="Consolas" w:hAnsi="Consolas"/>
                <w:color w:val="1C1C1C"/>
                <w:sz w:val="18"/>
              </w:rPr>
              <w:t>pipx ensurepath</w:t>
            </w:r>
          </w:p>
          <w:p>
            <w:pPr>
              <w:spacing w:after="0" w:line="240" w:lineRule="auto"/>
            </w:pPr>
            <w:r>
              <w:rPr>
                <w:rFonts w:ascii="Consolas" w:hAnsi="Consolas"/>
                <w:color w:val="1C1C1C"/>
                <w:sz w:val="18"/>
              </w:rPr>
              <w:t>pipx install mitmproxy</w:t>
            </w:r>
          </w:p>
          <w:p>
            <w:pPr>
              <w:spacing w:after="0" w:line="240" w:lineRule="auto"/>
            </w:pPr>
            <w:r>
              <w:rPr>
                <w:rFonts w:ascii="Consolas" w:hAnsi="Consolas"/>
                <w:color w:val="1C1C1C"/>
                <w:sz w:val="18"/>
              </w:rPr>
              <w:t># Recharger le PATH dans le shell courant</w:t>
            </w:r>
          </w:p>
          <w:p>
            <w:pPr>
              <w:spacing w:after="0" w:line="240" w:lineRule="auto"/>
            </w:pPr>
            <w:r>
              <w:rPr>
                <w:rFonts w:ascii="Consolas" w:hAnsi="Consolas"/>
                <w:color w:val="1C1C1C"/>
                <w:sz w:val="18"/>
              </w:rPr>
              <w:t>source ~/.bashrc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 la version (12 ou supérieur attendu)</w:t>
            </w:r>
          </w:p>
          <w:p>
            <w:pPr>
              <w:spacing w:after="0" w:line="240" w:lineRule="auto"/>
            </w:pPr>
            <w:r>
              <w:rPr>
                <w:rFonts w:ascii="Consolas" w:hAnsi="Consolas"/>
                <w:color w:val="1C1C1C"/>
                <w:sz w:val="18"/>
              </w:rPr>
              <w:t>mitmproxy --version | head -n 1''',</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doc.add_heading("4.2 Génération de la CA mitmproxy",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"La CA est générée automatiquement au premier lancement de "</w:t>
            </w:r>
          </w:p>
          <w:p>
            <w:pPr>
              <w:spacing w:after="0" w:line="240" w:lineRule="auto"/>
            </w:pPr>
            <w:r>
              <w:rPr>
                <w:rFonts w:ascii="Consolas" w:hAnsi="Consolas"/>
                <w:color w:val="1C1C1C"/>
                <w:sz w:val="18"/>
              </w:rPr>
              <w:t xml:space="preserve">        "n'importe quel outil mitmproxy. Un lancement de 3 secondes "</w:t>
            </w:r>
          </w:p>
          <w:p>
            <w:pPr>
              <w:spacing w:after="0" w:line="240" w:lineRule="auto"/>
            </w:pPr>
            <w:r>
              <w:rPr>
                <w:rFonts w:ascii="Consolas" w:hAnsi="Consolas"/>
                <w:color w:val="1C1C1C"/>
                <w:sz w:val="18"/>
              </w:rPr>
              <w:t xml:space="preserve">        "suffit, on peut tuer le processus juste après."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'''mitmdump --listen-port 18888 &amp;</w:t>
            </w:r>
          </w:p>
          <w:p>
            <w:pPr>
              <w:spacing w:after="0" w:line="240" w:lineRule="auto"/>
            </w:pPr>
            <w:r>
              <w:rPr>
                <w:rFonts w:ascii="Consolas" w:hAnsi="Consolas"/>
                <w:color w:val="1C1C1C"/>
                <w:sz w:val="18"/>
              </w:rPr>
              <w:t>sleep 3</w:t>
            </w:r>
          </w:p>
          <w:p>
            <w:pPr>
              <w:spacing w:after="0" w:line="240" w:lineRule="auto"/>
            </w:pPr>
            <w:r>
              <w:rPr>
                <w:rFonts w:ascii="Consolas" w:hAnsi="Consolas"/>
                <w:color w:val="1C1C1C"/>
                <w:sz w:val="18"/>
              </w:rPr>
              <w:t>kill %1</w:t>
            </w:r>
          </w:p>
          <w:p>
            <w:pPr>
              <w:spacing w:after="0" w:line="240" w:lineRule="auto"/>
            </w:pPr>
            <w:r>
              <w:rPr>
                <w:rFonts w:ascii="Consolas" w:hAnsi="Consolas"/>
                <w:color w:val="1C1C1C"/>
                <w:sz w:val="18"/>
              </w:rPr>
              <w:t>wait %1 2&gt;/dev/null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 que les fichiers existent</w:t>
            </w:r>
          </w:p>
          <w:p>
            <w:pPr>
              <w:spacing w:after="0" w:line="240" w:lineRule="auto"/>
            </w:pPr>
            <w:r>
              <w:rPr>
                <w:rFonts w:ascii="Consolas" w:hAnsi="Consolas"/>
                <w:color w:val="1C1C1C"/>
                <w:sz w:val="18"/>
              </w:rPr>
              <w:t>ls -la ~/.mitmproxy/</w:t>
            </w:r>
          </w:p>
          <w:p>
            <w:pPr>
              <w:spacing w:after="0" w:line="240" w:lineRule="auto"/>
            </w:pPr>
            <w:r>
              <w:rPr>
                <w:rFonts w:ascii="Consolas" w:hAnsi="Consolas"/>
                <w:color w:val="1C1C1C"/>
                <w:sz w:val="18"/>
              </w:rPr>
              <w:t># mitmproxy-ca.pem, mitmproxy-ca-cert.pem, mitmproxy-ca-cert.cer,</w:t>
            </w:r>
          </w:p>
          <w:p>
            <w:pPr>
              <w:spacing w:after="0" w:line="240" w:lineRule="auto"/>
            </w:pPr>
            <w:r>
              <w:rPr>
                <w:rFonts w:ascii="Consolas" w:hAnsi="Consolas"/>
                <w:color w:val="1C1C1C"/>
                <w:sz w:val="18"/>
              </w:rPr>
              <w:t># mitmproxy-ca-cert.p12, mitmproxy-dhparam.pem''',</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add_figure(doc, *diagrams["lab03_trust_store"])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doc.add_heading("4.3 Installation dans le trust store système",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trust store système (couvre curl, wget, Python requests, "</w:t>
            </w:r>
          </w:p>
          <w:p>
            <w:pPr>
              <w:spacing w:after="0" w:line="240" w:lineRule="auto"/>
            </w:pPr>
            <w:r>
              <w:rPr>
                <w:rFonts w:ascii="Consolas" w:hAnsi="Consolas"/>
                <w:color w:val="1C1C1C"/>
                <w:sz w:val="18"/>
              </w:rPr>
              <w:t xml:space="preserve">        "Node.js depuis v22, claude.exe) est mis à jour via "</w:t>
            </w:r>
          </w:p>
          <w:p>
            <w:pPr>
              <w:spacing w:after="0" w:line="240" w:lineRule="auto"/>
            </w:pPr>
            <w:r>
              <w:rPr>
                <w:rFonts w:ascii="Consolas" w:hAnsi="Consolas"/>
                <w:color w:val="1C1C1C"/>
                <w:sz w:val="18"/>
              </w:rPr>
              <w:t xml:space="preserve">        "update-ca-certificates. La CA doit être renommée en .crt "</w:t>
            </w:r>
          </w:p>
          <w:p>
            <w:pPr>
              <w:spacing w:after="0" w:line="240" w:lineRule="auto"/>
            </w:pPr>
            <w:r>
              <w:rPr>
                <w:rFonts w:ascii="Consolas" w:hAnsi="Consolas"/>
                <w:color w:val="1C1C1C"/>
                <w:sz w:val="18"/>
              </w:rPr>
              <w:t xml:space="preserve">        "(extension obligatoire pour update-ca-certificates) et "</w:t>
            </w:r>
          </w:p>
          <w:p>
            <w:pPr>
              <w:spacing w:after="0" w:line="240" w:lineRule="auto"/>
            </w:pPr>
            <w:r>
              <w:rPr>
                <w:rFonts w:ascii="Consolas" w:hAnsi="Consolas"/>
                <w:color w:val="1C1C1C"/>
                <w:sz w:val="18"/>
              </w:rPr>
              <w:t xml:space="preserve">        "placée dans /usr/local/share/ca-certificates."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'''sudo cp ~/.mitmproxy/mitmproxy-ca-cert.pem \\</w:t>
            </w:r>
          </w:p>
          <w:p>
            <w:pPr>
              <w:spacing w:after="0" w:line="240" w:lineRule="auto"/>
            </w:pPr>
            <w:r>
              <w:rPr>
                <w:rFonts w:ascii="Consolas" w:hAnsi="Consolas"/>
                <w:color w:val="1C1C1C"/>
                <w:sz w:val="18"/>
              </w:rPr>
              <w:t xml:space="preserve">    /usr/local/share/ca-certificates/mitmproxy-ca-cert.crt</w:t>
            </w:r>
          </w:p>
          <w:p>
            <w:pPr>
              <w:spacing w:after="0" w:line="240" w:lineRule="auto"/>
            </w:pPr>
            <w:r>
              <w:rPr>
                <w:rFonts w:ascii="Consolas" w:hAnsi="Consolas"/>
                <w:color w:val="1C1C1C"/>
                <w:sz w:val="18"/>
              </w:rPr>
              <w:t>sudo update-ca-certificates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 que la CA est bien intégrée au bundle système</w:t>
            </w:r>
          </w:p>
          <w:p>
            <w:pPr>
              <w:spacing w:after="0" w:line="240" w:lineRule="auto"/>
            </w:pPr>
            <w:r>
              <w:rPr>
                <w:rFonts w:ascii="Consolas" w:hAnsi="Consolas"/>
                <w:color w:val="1C1C1C"/>
                <w:sz w:val="18"/>
              </w:rPr>
              <w:t>grep -c "mitmproxy" /etc/ssl/certs/ca-certificates.crt</w:t>
            </w:r>
          </w:p>
          <w:p>
            <w:pPr>
              <w:spacing w:after="0" w:line="240" w:lineRule="auto"/>
            </w:pPr>
            <w:r>
              <w:rPr>
                <w:rFonts w:ascii="Consolas" w:hAnsi="Consolas"/>
                <w:color w:val="1C1C1C"/>
                <w:sz w:val="18"/>
              </w:rPr>
              <w:t># Doit retourner au moins 1''',</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doc.add_heading("4.4 Installation dans le store NSS (Firefox, Chromium)",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"Firefox et Chromium installé via snap utilisent leur propre "</w:t>
            </w:r>
          </w:p>
          <w:p>
            <w:pPr>
              <w:spacing w:after="0" w:line="240" w:lineRule="auto"/>
            </w:pPr>
            <w:r>
              <w:rPr>
                <w:rFonts w:ascii="Consolas" w:hAnsi="Consolas"/>
                <w:color w:val="1C1C1C"/>
                <w:sz w:val="18"/>
              </w:rPr>
              <w:t xml:space="preserve">        "base NSS pour la validation TLS. L'ajout doit être fait "</w:t>
            </w:r>
          </w:p>
          <w:p>
            <w:pPr>
              <w:spacing w:after="0" w:line="240" w:lineRule="auto"/>
            </w:pPr>
            <w:r>
              <w:rPr>
                <w:rFonts w:ascii="Consolas" w:hAnsi="Consolas"/>
                <w:color w:val="1C1C1C"/>
                <w:sz w:val="18"/>
              </w:rPr>
              <w:t xml:space="preserve">        "explicitement avec certutil."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Initialiser la base NSS si elle n'existe pas encore</w:t>
            </w:r>
          </w:p>
          <w:p>
            <w:pPr>
              <w:spacing w:after="0" w:line="240" w:lineRule="auto"/>
            </w:pPr>
            <w:r>
              <w:rPr>
                <w:rFonts w:ascii="Consolas" w:hAnsi="Consolas"/>
                <w:color w:val="1C1C1C"/>
                <w:sz w:val="18"/>
              </w:rPr>
              <w:t>mkdir -p ~/.pki/nssdb</w:t>
            </w:r>
          </w:p>
          <w:p>
            <w:pPr>
              <w:spacing w:after="0" w:line="240" w:lineRule="auto"/>
            </w:pPr>
            <w:r>
              <w:rPr>
                <w:rFonts w:ascii="Consolas" w:hAnsi="Consolas"/>
                <w:color w:val="1C1C1C"/>
                <w:sz w:val="18"/>
              </w:rPr>
              <w:t>[ -f ~/.pki/nssdb/cert9.db ] || certutil -d sql:$HOME/.pki/nssdb -N --empty-password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Ajouter la CA mitmproxy</w:t>
            </w:r>
          </w:p>
          <w:p>
            <w:pPr>
              <w:spacing w:after="0" w:line="240" w:lineRule="auto"/>
            </w:pPr>
            <w:r>
              <w:rPr>
                <w:rFonts w:ascii="Consolas" w:hAnsi="Consolas"/>
                <w:color w:val="1C1C1C"/>
                <w:sz w:val="18"/>
              </w:rPr>
              <w:t>certutil -A -d sql:$HOME/.pki/nssdb \\</w:t>
            </w:r>
          </w:p>
          <w:p>
            <w:pPr>
              <w:spacing w:after="0" w:line="240" w:lineRule="auto"/>
            </w:pPr>
            <w:r>
              <w:rPr>
                <w:rFonts w:ascii="Consolas" w:hAnsi="Consolas"/>
                <w:color w:val="1C1C1C"/>
                <w:sz w:val="18"/>
              </w:rPr>
              <w:t xml:space="preserve">    -n mitmproxy \\</w:t>
            </w:r>
          </w:p>
          <w:p>
            <w:pPr>
              <w:spacing w:after="0" w:line="240" w:lineRule="auto"/>
            </w:pPr>
            <w:r>
              <w:rPr>
                <w:rFonts w:ascii="Consolas" w:hAnsi="Consolas"/>
                <w:color w:val="1C1C1C"/>
                <w:sz w:val="18"/>
              </w:rPr>
              <w:t xml:space="preserve">    -t "C,," \\</w:t>
            </w:r>
          </w:p>
          <w:p>
            <w:pPr>
              <w:spacing w:after="0" w:line="240" w:lineRule="auto"/>
            </w:pPr>
            <w:r>
              <w:rPr>
                <w:rFonts w:ascii="Consolas" w:hAnsi="Consolas"/>
                <w:color w:val="1C1C1C"/>
                <w:sz w:val="18"/>
              </w:rPr>
              <w:t xml:space="preserve">    -i ~/.mitmproxy/mitmproxy-ca-cert.pem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Vérifier</w:t>
            </w:r>
          </w:p>
          <w:p>
            <w:pPr>
              <w:spacing w:after="0" w:line="240" w:lineRule="auto"/>
            </w:pPr>
            <w:r>
              <w:rPr>
                <w:rFonts w:ascii="Consolas" w:hAnsi="Consolas"/>
                <w:color w:val="1C1C1C"/>
                <w:sz w:val="18"/>
              </w:rPr>
              <w:t>certutil -L -d sql:$HOME/.pki/nssdb | grep mitmproxy''',</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doc.add_heading("4.5 Variables d'environnement",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"Préparer les variables dans ~/.bashrc ou ~/.zshrc. On ne "</w:t>
            </w:r>
          </w:p>
          <w:p>
            <w:pPr>
              <w:spacing w:after="0" w:line="240" w:lineRule="auto"/>
            </w:pPr>
            <w:r>
              <w:rPr>
                <w:rFonts w:ascii="Consolas" w:hAnsi="Consolas"/>
                <w:color w:val="1C1C1C"/>
                <w:sz w:val="18"/>
              </w:rPr>
              <w:t xml:space="preserve">        "les active pas systématiquement : pour les laisser "</w:t>
            </w:r>
          </w:p>
          <w:p>
            <w:pPr>
              <w:spacing w:after="0" w:line="240" w:lineRule="auto"/>
            </w:pPr>
            <w:r>
              <w:rPr>
                <w:rFonts w:ascii="Consolas" w:hAnsi="Consolas"/>
                <w:color w:val="1C1C1C"/>
                <w:sz w:val="18"/>
              </w:rPr>
              <w:t xml:space="preserve">        "commentées et n'activer que pendant les sessions de lab, "</w:t>
            </w:r>
          </w:p>
          <w:p>
            <w:pPr>
              <w:spacing w:after="0" w:line="240" w:lineRule="auto"/>
            </w:pPr>
            <w:r>
              <w:rPr>
                <w:rFonts w:ascii="Consolas" w:hAnsi="Consolas"/>
                <w:color w:val="1C1C1C"/>
                <w:sz w:val="18"/>
              </w:rPr>
              <w:t xml:space="preserve">        "on utilise un sourcing manuel ou une fonction 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A coller dans ~/.bashrc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Toujours actif : pointe Node.js et Python requests vers la CA mitmproxy</w:t>
            </w:r>
          </w:p>
          <w:p>
            <w:pPr>
              <w:spacing w:after="0" w:line="240" w:lineRule="auto"/>
            </w:pPr>
            <w:r>
              <w:rPr>
                <w:rFonts w:ascii="Consolas" w:hAnsi="Consolas"/>
                <w:color w:val="1C1C1C"/>
                <w:sz w:val="18"/>
              </w:rPr>
              <w:t>export NODE_EXTRA_CA_CERTS="$HOME/.mitmproxy/mitmproxy-ca-cert.pem"</w:t>
            </w:r>
          </w:p>
          <w:p>
            <w:pPr>
              <w:spacing w:after="0" w:line="240" w:lineRule="auto"/>
            </w:pPr>
            <w:r>
              <w:rPr>
                <w:rFonts w:ascii="Consolas" w:hAnsi="Consolas"/>
                <w:color w:val="1C1C1C"/>
                <w:sz w:val="18"/>
              </w:rPr>
              <w:t>export SSL_CERT_FILE="$HOME/.mitmproxy/mitmproxy-ca-cert.pem"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Cle Anthropic, jamais commitee</w:t>
            </w:r>
          </w:p>
          <w:p>
            <w:pPr>
              <w:spacing w:after="0" w:line="240" w:lineRule="auto"/>
            </w:pPr>
            <w:r>
              <w:rPr>
                <w:rFonts w:ascii="Consolas" w:hAnsi="Consolas"/>
                <w:color w:val="1C1C1C"/>
                <w:sz w:val="18"/>
              </w:rPr>
              <w:t>export ANTHROPIC_API_KEY="sk-ant-api03-..."</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Fonction shell pour activer ou desactiver le proxy a la demande</w:t>
            </w:r>
          </w:p>
          <w:p>
            <w:pPr>
              <w:spacing w:after="0" w:line="240" w:lineRule="auto"/>
            </w:pPr>
            <w:r>
              <w:rPr>
                <w:rFonts w:ascii="Consolas" w:hAnsi="Consolas"/>
                <w:color w:val="1C1C1C"/>
                <w:sz w:val="18"/>
              </w:rPr>
              <w:t>llmlab() {</w:t>
            </w:r>
          </w:p>
          <w:p>
            <w:pPr>
              <w:spacing w:after="0" w:line="240" w:lineRule="auto"/>
            </w:pPr>
            <w:r>
              <w:rPr>
                <w:rFonts w:ascii="Consolas" w:hAnsi="Consolas"/>
                <w:color w:val="1C1C1C"/>
                <w:sz w:val="18"/>
              </w:rPr>
              <w:t xml:space="preserve">    case "$1" in</w:t>
            </w:r>
          </w:p>
          <w:p>
            <w:pPr>
              <w:spacing w:after="0" w:line="240" w:lineRule="auto"/>
            </w:pPr>
            <w:r>
              <w:rPr>
                <w:rFonts w:ascii="Consolas" w:hAnsi="Consolas"/>
                <w:color w:val="1C1C1C"/>
                <w:sz w:val="18"/>
              </w:rPr>
              <w:t xml:space="preserve">        on)</w:t>
            </w:r>
          </w:p>
          <w:p>
            <w:pPr>
              <w:spacing w:after="0" w:line="240" w:lineRule="auto"/>
            </w:pPr>
            <w:r>
              <w:rPr>
                <w:rFonts w:ascii="Consolas" w:hAnsi="Consolas"/>
                <w:color w:val="1C1C1C"/>
                <w:sz w:val="18"/>
              </w:rPr>
              <w:t xml:space="preserve">            export HTTPS_PROXY=http://localhost:8888</w:t>
            </w:r>
          </w:p>
          <w:p>
            <w:pPr>
              <w:spacing w:after="0" w:line="240" w:lineRule="auto"/>
            </w:pPr>
            <w:r>
              <w:rPr>
                <w:rFonts w:ascii="Consolas" w:hAnsi="Consolas"/>
                <w:color w:val="1C1C1C"/>
                <w:sz w:val="18"/>
              </w:rPr>
              <w:t xml:space="preserve">            export HTTP_PROXY=http://localhost:8888</w:t>
            </w:r>
          </w:p>
          <w:p>
            <w:pPr>
              <w:spacing w:after="0" w:line="240" w:lineRule="auto"/>
            </w:pPr>
            <w:r>
              <w:rPr>
                <w:rFonts w:ascii="Consolas" w:hAnsi="Consolas"/>
                <w:color w:val="1C1C1C"/>
                <w:sz w:val="18"/>
              </w:rPr>
              <w:t xml:space="preserve">            echo "LLM lab proxy activated"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off)</w:t>
            </w:r>
          </w:p>
          <w:p>
            <w:pPr>
              <w:spacing w:after="0" w:line="240" w:lineRule="auto"/>
            </w:pPr>
            <w:r>
              <w:rPr>
                <w:rFonts w:ascii="Consolas" w:hAnsi="Consolas"/>
                <w:color w:val="1C1C1C"/>
                <w:sz w:val="18"/>
              </w:rPr>
              <w:t xml:space="preserve">            unset HTTPS_PROXY HTTP_PROXY</w:t>
            </w:r>
          </w:p>
          <w:p>
            <w:pPr>
              <w:spacing w:after="0" w:line="240" w:lineRule="auto"/>
            </w:pPr>
            <w:r>
              <w:rPr>
                <w:rFonts w:ascii="Consolas" w:hAnsi="Consolas"/>
                <w:color w:val="1C1C1C"/>
                <w:sz w:val="18"/>
              </w:rPr>
              <w:t xml:space="preserve">            echo "LLM lab proxy deactivated"</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echo "Usage: llmlab on|off"</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esac</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add_tip_box(</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"script d'installation automatisé",</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"L'annexe A contient setup_linux.sh qui automatise les "</w:t>
            </w:r>
          </w:p>
          <w:p>
            <w:pPr>
              <w:spacing w:after="0" w:line="240" w:lineRule="auto"/>
            </w:pPr>
            <w:r>
              <w:rPr>
                <w:rFonts w:ascii="Consolas" w:hAnsi="Consolas"/>
                <w:color w:val="1C1C1C"/>
                <w:sz w:val="18"/>
              </w:rPr>
              <w:t xml:space="preserve">            "étapes 4.1 à 4.5. Pour l'utiliser :",</w:t>
            </w:r>
          </w:p>
          <w:p>
            <w:pPr>
              <w:spacing w:after="0" w:line="240" w:lineRule="auto"/>
            </w:pPr>
            <w:r>
              <w:rPr>
                <w:rFonts w:ascii="Consolas" w:hAnsi="Consolas"/>
                <w:color w:val="1C1C1C"/>
                <w:sz w:val="18"/>
              </w:rPr>
              <w:t xml:space="preserve">            "  chmod +x setup_linux.sh &amp;&amp; ./setup_linux.sh",</w:t>
            </w:r>
          </w:p>
          <w:p>
            <w:pPr>
              <w:spacing w:after="0" w:line="240" w:lineRule="auto"/>
            </w:pPr>
            <w:r>
              <w:rPr>
                <w:rFonts w:ascii="Consolas" w:hAnsi="Consolas"/>
                <w:color w:val="1C1C1C"/>
                <w:sz w:val="18"/>
              </w:rPr>
              <w:t xml:space="preserve">            "Le script journalise chaque étape et signale les "</w:t>
            </w:r>
          </w:p>
          <w:p>
            <w:pPr>
              <w:spacing w:after="0" w:line="240" w:lineRule="auto"/>
            </w:pPr>
            <w:r>
              <w:rPr>
                <w:rFonts w:ascii="Consolas" w:hAnsi="Consolas"/>
                <w:color w:val="1C1C1C"/>
                <w:sz w:val="18"/>
              </w:rPr>
              <w:t xml:space="preserve">            "anomalies (absence de certutil, échec de connectivité "</w:t>
            </w:r>
          </w:p>
          <w:p>
            <w:pPr>
              <w:spacing w:after="0" w:line="240" w:lineRule="auto"/>
            </w:pPr>
            <w:r>
              <w:rPr>
                <w:rFonts w:ascii="Consolas" w:hAnsi="Consolas"/>
                <w:color w:val="1C1C1C"/>
                <w:sz w:val="18"/>
              </w:rPr>
              <w:t xml:space="preserve">            "Anthropic).",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_section_5_windows(doc: Document) -&gt; None:</w:t>
            </w:r>
          </w:p>
          <w:p>
            <w:pPr>
              <w:spacing w:after="0" w:line="240" w:lineRule="auto"/>
            </w:pPr>
            <w:r>
              <w:rPr>
                <w:rFonts w:ascii="Consolas" w:hAnsi="Consolas"/>
                <w:color w:val="1C1C1C"/>
                <w:sz w:val="18"/>
              </w:rPr>
              <w:t xml:space="preserve">    doc.add_heading("5. Installation et configuration Windows 11",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"Procédure validée sur Windows 11 23H2 et 24H2. Toutes les "</w:t>
            </w:r>
          </w:p>
          <w:p>
            <w:pPr>
              <w:spacing w:after="0" w:line="240" w:lineRule="auto"/>
            </w:pPr>
            <w:r>
              <w:rPr>
                <w:rFonts w:ascii="Consolas" w:hAnsi="Consolas"/>
                <w:color w:val="1C1C1C"/>
                <w:sz w:val="18"/>
              </w:rPr>
              <w:t xml:space="preserve">        "commandes sont exécutables dans PowerShell 7 ou Windows "</w:t>
            </w:r>
          </w:p>
          <w:p>
            <w:pPr>
              <w:spacing w:after="0" w:line="240" w:lineRule="auto"/>
            </w:pPr>
            <w:r>
              <w:rPr>
                <w:rFonts w:ascii="Consolas" w:hAnsi="Consolas"/>
                <w:color w:val="1C1C1C"/>
                <w:sz w:val="18"/>
              </w:rPr>
              <w:t xml:space="preserve">        "PowerShell 5.1. L'installation de la CA en mode utilisateur "</w:t>
            </w:r>
          </w:p>
          <w:p>
            <w:pPr>
              <w:spacing w:after="0" w:line="240" w:lineRule="auto"/>
            </w:pPr>
            <w:r>
              <w:rPr>
                <w:rFonts w:ascii="Consolas" w:hAnsi="Consolas"/>
                <w:color w:val="1C1C1C"/>
                <w:sz w:val="18"/>
              </w:rPr>
              <w:t xml:space="preserve">        "ne nécessite pas de privilèges administrateur ; "</w:t>
            </w:r>
          </w:p>
          <w:p>
            <w:pPr>
              <w:spacing w:after="0" w:line="240" w:lineRule="auto"/>
            </w:pPr>
            <w:r>
              <w:rPr>
                <w:rFonts w:ascii="Consolas" w:hAnsi="Consolas"/>
                <w:color w:val="1C1C1C"/>
                <w:sz w:val="18"/>
              </w:rPr>
              <w:t xml:space="preserve">        "l'installation machine-wide oui."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doc.add_heading("5.1 Installation de Python", level=2)</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Verifier la presence de Python</w:t>
            </w:r>
          </w:p>
          <w:p>
            <w:pPr>
              <w:spacing w:after="0" w:line="240" w:lineRule="auto"/>
            </w:pPr>
            <w:r>
              <w:rPr>
                <w:rFonts w:ascii="Consolas" w:hAnsi="Consolas"/>
                <w:color w:val="1C1C1C"/>
                <w:sz w:val="18"/>
              </w:rPr>
              <w:t>py --version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Installer si necessaire</w:t>
            </w:r>
          </w:p>
          <w:p>
            <w:pPr>
              <w:spacing w:after="0" w:line="240" w:lineRule="auto"/>
            </w:pPr>
            <w:r>
              <w:rPr>
                <w:rFonts w:ascii="Consolas" w:hAnsi="Consolas"/>
                <w:color w:val="1C1C1C"/>
                <w:sz w:val="18"/>
              </w:rPr>
              <w:t>winget install --id Python.Python.3.12 --silent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Recharger la session ou ouvrir un nouveau terminal</w:t>
            </w:r>
          </w:p>
          <w:p>
            <w:pPr>
              <w:spacing w:after="0" w:line="240" w:lineRule="auto"/>
            </w:pPr>
            <w:r>
              <w:rPr>
                <w:rFonts w:ascii="Consolas" w:hAnsi="Consolas"/>
                <w:color w:val="1C1C1C"/>
                <w:sz w:val="18"/>
              </w:rPr>
              <w:t>$env:PATH = [System.Environment]::GetEnvironmentVariable('PATH','Machine') + ';' + `</w:t>
            </w:r>
          </w:p>
          <w:p>
            <w:pPr>
              <w:spacing w:after="0" w:line="240" w:lineRule="auto"/>
            </w:pPr>
            <w:r>
              <w:rPr>
                <w:rFonts w:ascii="Consolas" w:hAnsi="Consolas"/>
                <w:color w:val="1C1C1C"/>
                <w:sz w:val="18"/>
              </w:rPr>
              <w:t xml:space="preserve">            [System.Environment]::GetEnvironmentVariable('PATH','User')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py --version</w:t>
            </w:r>
          </w:p>
          <w:p>
            <w:pPr>
              <w:spacing w:after="0" w:line="240" w:lineRule="auto"/>
            </w:pPr>
            <w:r>
              <w:rPr>
                <w:rFonts w:ascii="Consolas" w:hAnsi="Consolas"/>
                <w:color w:val="1C1C1C"/>
                <w:sz w:val="18"/>
              </w:rPr>
              <w:t>py -m pip --version''',</w:t>
            </w:r>
          </w:p>
          <w:p>
            <w:pPr>
              <w:spacing w:after="0" w:line="240" w:lineRule="auto"/>
            </w:pPr>
            <w:r>
              <w:rPr>
                <w:rFonts w:ascii="Consolas" w:hAnsi="Consolas"/>
                <w:color w:val="1C1C1C"/>
                <w:sz w:val="18"/>
              </w:rPr>
              <w:t xml:space="preserve">        language="powershell",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doc.add_heading("5.2 Installation de mitmproxy", level=2)</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'''py -m pip install --upgrade pip</w:t>
            </w:r>
          </w:p>
          <w:p>
            <w:pPr>
              <w:spacing w:after="0" w:line="240" w:lineRule="auto"/>
            </w:pPr>
            <w:r>
              <w:rPr>
                <w:rFonts w:ascii="Consolas" w:hAnsi="Consolas"/>
                <w:color w:val="1C1C1C"/>
                <w:sz w:val="18"/>
              </w:rPr>
              <w:t>py -m pip install --upgrade 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Verifier la version</w:t>
            </w:r>
          </w:p>
          <w:p>
            <w:pPr>
              <w:spacing w:after="0" w:line="240" w:lineRule="auto"/>
            </w:pPr>
            <w:r>
              <w:rPr>
                <w:rFonts w:ascii="Consolas" w:hAnsi="Consolas"/>
                <w:color w:val="1C1C1C"/>
                <w:sz w:val="18"/>
              </w:rPr>
              <w:t>mitmdump --version | Select-Object -First 1''',</w:t>
            </w:r>
          </w:p>
          <w:p>
            <w:pPr>
              <w:spacing w:after="0" w:line="240" w:lineRule="auto"/>
            </w:pPr>
            <w:r>
              <w:rPr>
                <w:rFonts w:ascii="Consolas" w:hAnsi="Consolas"/>
                <w:color w:val="1C1C1C"/>
                <w:sz w:val="18"/>
              </w:rPr>
              <w:t xml:space="preserve">        language="powershell",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doc.add_heading("5.3 Génération de la CA mitmproxy", level=2)</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'''$proc = Start-Process -FilePath mitmdump `</w:t>
            </w:r>
          </w:p>
          <w:p>
            <w:pPr>
              <w:spacing w:after="0" w:line="240" w:lineRule="auto"/>
            </w:pPr>
            <w:r>
              <w:rPr>
                <w:rFonts w:ascii="Consolas" w:hAnsi="Consolas"/>
                <w:color w:val="1C1C1C"/>
                <w:sz w:val="18"/>
              </w:rPr>
              <w:t xml:space="preserve">    -ArgumentList "--listen-port","18888" `</w:t>
            </w:r>
          </w:p>
          <w:p>
            <w:pPr>
              <w:spacing w:after="0" w:line="240" w:lineRule="auto"/>
            </w:pPr>
            <w:r>
              <w:rPr>
                <w:rFonts w:ascii="Consolas" w:hAnsi="Consolas"/>
                <w:color w:val="1C1C1C"/>
                <w:sz w:val="18"/>
              </w:rPr>
              <w:t xml:space="preserve">    -PassThru -NoNewWindow</w:t>
            </w:r>
          </w:p>
          <w:p>
            <w:pPr>
              <w:spacing w:after="0" w:line="240" w:lineRule="auto"/>
            </w:pPr>
            <w:r>
              <w:rPr>
                <w:rFonts w:ascii="Consolas" w:hAnsi="Consolas"/>
                <w:color w:val="1C1C1C"/>
                <w:sz w:val="18"/>
              </w:rPr>
              <w:t>Start-Sleep -Seconds 3</w:t>
            </w:r>
          </w:p>
          <w:p>
            <w:pPr>
              <w:spacing w:after="0" w:line="240" w:lineRule="auto"/>
            </w:pPr>
            <w:r>
              <w:rPr>
                <w:rFonts w:ascii="Consolas" w:hAnsi="Consolas"/>
                <w:color w:val="1C1C1C"/>
                <w:sz w:val="18"/>
              </w:rPr>
              <w:t>Stop-Process -Id $proc.Id -Force -ErrorAction SilentlyContinue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Verifier que les fichiers existent</w:t>
            </w:r>
          </w:p>
          <w:p>
            <w:pPr>
              <w:spacing w:after="0" w:line="240" w:lineRule="auto"/>
            </w:pPr>
            <w:r>
              <w:rPr>
                <w:rFonts w:ascii="Consolas" w:hAnsi="Consolas"/>
                <w:color w:val="1C1C1C"/>
                <w:sz w:val="18"/>
              </w:rPr>
              <w:t>Get-ChildItem "$env:USERPROFILE\\.mitmproxy"''',</w:t>
            </w:r>
          </w:p>
          <w:p>
            <w:pPr>
              <w:spacing w:after="0" w:line="240" w:lineRule="auto"/>
            </w:pPr>
            <w:r>
              <w:rPr>
                <w:rFonts w:ascii="Consolas" w:hAnsi="Consolas"/>
                <w:color w:val="1C1C1C"/>
                <w:sz w:val="18"/>
              </w:rPr>
              <w:t xml:space="preserve">        language="powershell",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doc.add_heading("5.4 Import dans le Certificate Store Windows",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"Deux niveaux possibles : utilisateur courant (sans "</w:t>
            </w:r>
          </w:p>
          <w:p>
            <w:pPr>
              <w:spacing w:after="0" w:line="240" w:lineRule="auto"/>
            </w:pPr>
            <w:r>
              <w:rPr>
                <w:rFonts w:ascii="Consolas" w:hAnsi="Consolas"/>
                <w:color w:val="1C1C1C"/>
                <w:sz w:val="18"/>
              </w:rPr>
              <w:t xml:space="preserve">        "privilèges) ou machine (administrateur). Le niveau machine "</w:t>
            </w:r>
          </w:p>
          <w:p>
            <w:pPr>
              <w:spacing w:after="0" w:line="240" w:lineRule="auto"/>
            </w:pPr>
            <w:r>
              <w:rPr>
                <w:rFonts w:ascii="Consolas" w:hAnsi="Consolas"/>
                <w:color w:val="1C1C1C"/>
                <w:sz w:val="18"/>
              </w:rPr>
              <w:t xml:space="preserve">        "est nécessaire si plusieurs comptes utilisent le poste, ou "</w:t>
            </w:r>
          </w:p>
          <w:p>
            <w:pPr>
              <w:spacing w:after="0" w:line="240" w:lineRule="auto"/>
            </w:pPr>
            <w:r>
              <w:rPr>
                <w:rFonts w:ascii="Consolas" w:hAnsi="Consolas"/>
                <w:color w:val="1C1C1C"/>
                <w:sz w:val="18"/>
              </w:rPr>
              <w:t xml:space="preserve">        "pour que les services Windows (qui tournent sous "</w:t>
            </w:r>
          </w:p>
          <w:p>
            <w:pPr>
              <w:spacing w:after="0" w:line="240" w:lineRule="auto"/>
            </w:pPr>
            <w:r>
              <w:rPr>
                <w:rFonts w:ascii="Consolas" w:hAnsi="Consolas"/>
                <w:color w:val="1C1C1C"/>
                <w:sz w:val="18"/>
              </w:rPr>
              <w:t xml:space="preserve">        "LocalSystem) acceptent la CA."</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Import dans CurrentUser - sans privileges administrateur</w:t>
            </w:r>
          </w:p>
          <w:p>
            <w:pPr>
              <w:spacing w:after="0" w:line="240" w:lineRule="auto"/>
            </w:pPr>
            <w:r>
              <w:rPr>
                <w:rFonts w:ascii="Consolas" w:hAnsi="Consolas"/>
                <w:color w:val="1C1C1C"/>
                <w:sz w:val="18"/>
              </w:rPr>
              <w:t>Import-Certificate `</w:t>
            </w:r>
          </w:p>
          <w:p>
            <w:pPr>
              <w:spacing w:after="0" w:line="240" w:lineRule="auto"/>
            </w:pPr>
            <w:r>
              <w:rPr>
                <w:rFonts w:ascii="Consolas" w:hAnsi="Consolas"/>
                <w:color w:val="1C1C1C"/>
                <w:sz w:val="18"/>
              </w:rPr>
              <w:t xml:space="preserve">    -FilePath "$env:USERPROFILE\\.mitmproxy\\mitmproxy-ca-cert.cer" `</w:t>
            </w:r>
          </w:p>
          <w:p>
            <w:pPr>
              <w:spacing w:after="0" w:line="240" w:lineRule="auto"/>
            </w:pPr>
            <w:r>
              <w:rPr>
                <w:rFonts w:ascii="Consolas" w:hAnsi="Consolas"/>
                <w:color w:val="1C1C1C"/>
                <w:sz w:val="18"/>
              </w:rPr>
              <w:t xml:space="preserve">    -CertStoreLocation Cert:\\CurrentUser\\Root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Variante avec certutil (-user pour user store)</w:t>
            </w:r>
          </w:p>
          <w:p>
            <w:pPr>
              <w:spacing w:after="0" w:line="240" w:lineRule="auto"/>
            </w:pPr>
            <w:r>
              <w:rPr>
                <w:rFonts w:ascii="Consolas" w:hAnsi="Consolas"/>
                <w:color w:val="1C1C1C"/>
                <w:sz w:val="18"/>
              </w:rPr>
              <w:t>certutil -user -addstore -f Root `</w:t>
            </w:r>
          </w:p>
          <w:p>
            <w:pPr>
              <w:spacing w:after="0" w:line="240" w:lineRule="auto"/>
            </w:pPr>
            <w:r>
              <w:rPr>
                <w:rFonts w:ascii="Consolas" w:hAnsi="Consolas"/>
                <w:color w:val="1C1C1C"/>
                <w:sz w:val="18"/>
              </w:rPr>
              <w:t xml:space="preserve">    "$env:USERPROFILE\\.mitmproxy\\mitmproxy-ca-cert.cer"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Import machine-wide - necessite PowerShell en administrateur</w:t>
            </w:r>
          </w:p>
          <w:p>
            <w:pPr>
              <w:spacing w:after="0" w:line="240" w:lineRule="auto"/>
            </w:pPr>
            <w:r>
              <w:rPr>
                <w:rFonts w:ascii="Consolas" w:hAnsi="Consolas"/>
                <w:color w:val="1C1C1C"/>
                <w:sz w:val="18"/>
              </w:rPr>
              <w:t># Import-Certificate `</w:t>
            </w:r>
          </w:p>
          <w:p>
            <w:pPr>
              <w:spacing w:after="0" w:line="240" w:lineRule="auto"/>
            </w:pPr>
            <w:r>
              <w:rPr>
                <w:rFonts w:ascii="Consolas" w:hAnsi="Consolas"/>
                <w:color w:val="1C1C1C"/>
                <w:sz w:val="18"/>
              </w:rPr>
              <w:t>#     -FilePath "$env:USERPROFILE\\.mitmproxy\\mitmproxy-ca-cert.cer" `</w:t>
            </w:r>
          </w:p>
          <w:p>
            <w:pPr>
              <w:spacing w:after="0" w:line="240" w:lineRule="auto"/>
            </w:pPr>
            <w:r>
              <w:rPr>
                <w:rFonts w:ascii="Consolas" w:hAnsi="Consolas"/>
                <w:color w:val="1C1C1C"/>
                <w:sz w:val="18"/>
              </w:rPr>
              <w:t>#     -CertStoreLocation Cert:\\LocalMachine\\Root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Verifier</w:t>
            </w:r>
          </w:p>
          <w:p>
            <w:pPr>
              <w:spacing w:after="0" w:line="240" w:lineRule="auto"/>
            </w:pPr>
            <w:r>
              <w:rPr>
                <w:rFonts w:ascii="Consolas" w:hAnsi="Consolas"/>
                <w:color w:val="1C1C1C"/>
                <w:sz w:val="18"/>
              </w:rPr>
              <w:t>Get-ChildItem Cert:\\CurrentUser\\Root | Where-Object Subject -match "mitmproxy"''',</w:t>
            </w:r>
          </w:p>
          <w:p>
            <w:pPr>
              <w:spacing w:after="0" w:line="240" w:lineRule="auto"/>
            </w:pPr>
            <w:r>
              <w:rPr>
                <w:rFonts w:ascii="Consolas" w:hAnsi="Consolas"/>
                <w:color w:val="1C1C1C"/>
                <w:sz w:val="18"/>
              </w:rPr>
              <w:t xml:space="preserve">        language="powershell",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doc.add_heading("5.5 Variables d'environnement utilisateur",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"Les variables sont persistées au niveau User scope via "</w:t>
            </w:r>
          </w:p>
          <w:p>
            <w:pPr>
              <w:spacing w:after="0" w:line="240" w:lineRule="auto"/>
            </w:pPr>
            <w:r>
              <w:rPr>
                <w:rFonts w:ascii="Consolas" w:hAnsi="Consolas"/>
                <w:color w:val="1C1C1C"/>
                <w:sz w:val="18"/>
              </w:rPr>
              <w:t xml:space="preserve">        "[Environment]::SetEnvironmentVariable. Elles sont "</w:t>
            </w:r>
          </w:p>
          <w:p>
            <w:pPr>
              <w:spacing w:after="0" w:line="240" w:lineRule="auto"/>
            </w:pPr>
            <w:r>
              <w:rPr>
                <w:rFonts w:ascii="Consolas" w:hAnsi="Consolas"/>
                <w:color w:val="1C1C1C"/>
                <w:sz w:val="18"/>
              </w:rPr>
              <w:t xml:space="preserve">        "automatiquement disponibles dans toutes les nouvelles "</w:t>
            </w:r>
          </w:p>
          <w:p>
            <w:pPr>
              <w:spacing w:after="0" w:line="240" w:lineRule="auto"/>
            </w:pPr>
            <w:r>
              <w:rPr>
                <w:rFonts w:ascii="Consolas" w:hAnsi="Consolas"/>
                <w:color w:val="1C1C1C"/>
                <w:sz w:val="18"/>
              </w:rPr>
              <w:t xml:space="preserve">        "sessions PowerShell, dans VS Code lancé depuis le menu "</w:t>
            </w:r>
          </w:p>
          <w:p>
            <w:pPr>
              <w:spacing w:after="0" w:line="240" w:lineRule="auto"/>
            </w:pPr>
            <w:r>
              <w:rPr>
                <w:rFonts w:ascii="Consolas" w:hAnsi="Consolas"/>
                <w:color w:val="1C1C1C"/>
                <w:sz w:val="18"/>
              </w:rPr>
              <w:t xml:space="preserve">        "Démarrer, et dans Claude Code CLI."</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Persistant : CA bundle pour Node.js, Bun, Python requests</w:t>
            </w:r>
          </w:p>
          <w:p>
            <w:pPr>
              <w:spacing w:after="0" w:line="240" w:lineRule="auto"/>
            </w:pPr>
            <w:r>
              <w:rPr>
                <w:rFonts w:ascii="Consolas" w:hAnsi="Consolas"/>
                <w:color w:val="1C1C1C"/>
                <w:sz w:val="18"/>
              </w:rPr>
              <w:t>[Environment]::SetEnvironmentVariable(</w:t>
            </w:r>
          </w:p>
          <w:p>
            <w:pPr>
              <w:spacing w:after="0" w:line="240" w:lineRule="auto"/>
            </w:pPr>
            <w:r>
              <w:rPr>
                <w:rFonts w:ascii="Consolas" w:hAnsi="Consolas"/>
                <w:color w:val="1C1C1C"/>
                <w:sz w:val="18"/>
              </w:rPr>
              <w:t xml:space="preserve">    "NODE_EXTRA_CA_CERTS",</w:t>
            </w:r>
          </w:p>
          <w:p>
            <w:pPr>
              <w:spacing w:after="0" w:line="240" w:lineRule="auto"/>
            </w:pPr>
            <w:r>
              <w:rPr>
                <w:rFonts w:ascii="Consolas" w:hAnsi="Consolas"/>
                <w:color w:val="1C1C1C"/>
                <w:sz w:val="18"/>
              </w:rPr>
              <w:t xml:space="preserve">    "$env:USERPROFILE\\.mitmproxy\\mitmproxy-ca-cert.pem",</w:t>
            </w:r>
          </w:p>
          <w:p>
            <w:pPr>
              <w:spacing w:after="0" w:line="240" w:lineRule="auto"/>
            </w:pPr>
            <w:r>
              <w:rPr>
                <w:rFonts w:ascii="Consolas" w:hAnsi="Consolas"/>
                <w:color w:val="1C1C1C"/>
                <w:sz w:val="18"/>
              </w:rPr>
              <w:t xml:space="preserve">    "User")</w:t>
            </w:r>
          </w:p>
          <w:p>
            <w:pPr>
              <w:spacing w:after="0" w:line="240" w:lineRule="auto"/>
            </w:pPr>
            <w:r>
              <w:rPr>
                <w:rFonts w:ascii="Consolas" w:hAnsi="Consolas"/>
                <w:color w:val="1C1C1C"/>
                <w:sz w:val="18"/>
              </w:rPr>
              <w:t>[Environment]::SetEnvironmentVariable(</w:t>
            </w:r>
          </w:p>
          <w:p>
            <w:pPr>
              <w:spacing w:after="0" w:line="240" w:lineRule="auto"/>
            </w:pPr>
            <w:r>
              <w:rPr>
                <w:rFonts w:ascii="Consolas" w:hAnsi="Consolas"/>
                <w:color w:val="1C1C1C"/>
                <w:sz w:val="18"/>
              </w:rPr>
              <w:t xml:space="preserve">    "SSL_CERT_FILE",</w:t>
            </w:r>
          </w:p>
          <w:p>
            <w:pPr>
              <w:spacing w:after="0" w:line="240" w:lineRule="auto"/>
            </w:pPr>
            <w:r>
              <w:rPr>
                <w:rFonts w:ascii="Consolas" w:hAnsi="Consolas"/>
                <w:color w:val="1C1C1C"/>
                <w:sz w:val="18"/>
              </w:rPr>
              <w:t xml:space="preserve">    "$env:USERPROFILE\\.mitmproxy\\mitmproxy-ca-cert.pem",</w:t>
            </w:r>
          </w:p>
          <w:p>
            <w:pPr>
              <w:spacing w:after="0" w:line="240" w:lineRule="auto"/>
            </w:pPr>
            <w:r>
              <w:rPr>
                <w:rFonts w:ascii="Consolas" w:hAnsi="Consolas"/>
                <w:color w:val="1C1C1C"/>
                <w:sz w:val="18"/>
              </w:rPr>
              <w:t xml:space="preserve">    "User")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Cle Anthropic</w:t>
            </w:r>
          </w:p>
          <w:p>
            <w:pPr>
              <w:spacing w:after="0" w:line="240" w:lineRule="auto"/>
            </w:pPr>
            <w:r>
              <w:rPr>
                <w:rFonts w:ascii="Consolas" w:hAnsi="Consolas"/>
                <w:color w:val="1C1C1C"/>
                <w:sz w:val="18"/>
              </w:rPr>
              <w:t>[Environment]::SetEnvironmentVariable(</w:t>
            </w:r>
          </w:p>
          <w:p>
            <w:pPr>
              <w:spacing w:after="0" w:line="240" w:lineRule="auto"/>
            </w:pPr>
            <w:r>
              <w:rPr>
                <w:rFonts w:ascii="Consolas" w:hAnsi="Consolas"/>
                <w:color w:val="1C1C1C"/>
                <w:sz w:val="18"/>
              </w:rPr>
              <w:t xml:space="preserve">    "ANTHROPIC_API_KEY", "sk-ant-api03-...", "User")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Proxy a activer uniquement pendant les sessions de lab</w:t>
            </w:r>
          </w:p>
          <w:p>
            <w:pPr>
              <w:spacing w:after="0" w:line="240" w:lineRule="auto"/>
            </w:pPr>
            <w:r>
              <w:rPr>
                <w:rFonts w:ascii="Consolas" w:hAnsi="Consolas"/>
                <w:color w:val="1C1C1C"/>
                <w:sz w:val="18"/>
              </w:rPr>
              <w:t># A executer dans chaque shell PowerShell de capture :</w:t>
            </w:r>
          </w:p>
          <w:p>
            <w:pPr>
              <w:spacing w:after="0" w:line="240" w:lineRule="auto"/>
            </w:pPr>
            <w:r>
              <w:rPr>
                <w:rFonts w:ascii="Consolas" w:hAnsi="Consolas"/>
                <w:color w:val="1C1C1C"/>
                <w:sz w:val="18"/>
              </w:rPr>
              <w:t>function llmlab-on  { $env:HTTPS_PROXY = "http://localhost:8888"; $env:HTTP_PROXY = "http://localhost:8888" }</w:t>
            </w:r>
          </w:p>
          <w:p>
            <w:pPr>
              <w:spacing w:after="0" w:line="240" w:lineRule="auto"/>
            </w:pPr>
            <w:r>
              <w:rPr>
                <w:rFonts w:ascii="Consolas" w:hAnsi="Consolas"/>
                <w:color w:val="1C1C1C"/>
                <w:sz w:val="18"/>
              </w:rPr>
              <w:t>function llmlab-off { Remove-Item Env:HTTPS_PROXY -ErrorAction SilentlyContinue</w:t>
            </w:r>
          </w:p>
          <w:p>
            <w:pPr>
              <w:spacing w:after="0" w:line="240" w:lineRule="auto"/>
            </w:pPr>
            <w:r>
              <w:rPr>
                <w:rFonts w:ascii="Consolas" w:hAnsi="Consolas"/>
                <w:color w:val="1C1C1C"/>
                <w:sz w:val="18"/>
              </w:rPr>
              <w:t xml:space="preserve">                       Remove-Item Env:HTTP_PROXY  -ErrorAction SilentlyContinue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Pour persister la fonction : l'ajouter au profil PowerShell</w:t>
            </w:r>
          </w:p>
          <w:p>
            <w:pPr>
              <w:spacing w:after="0" w:line="240" w:lineRule="auto"/>
            </w:pPr>
            <w:r>
              <w:rPr>
                <w:rFonts w:ascii="Consolas" w:hAnsi="Consolas"/>
                <w:color w:val="1C1C1C"/>
                <w:sz w:val="18"/>
              </w:rPr>
              <w:t>notepad $PROFILE''',</w:t>
            </w:r>
          </w:p>
          <w:p>
            <w:pPr>
              <w:spacing w:after="0" w:line="240" w:lineRule="auto"/>
            </w:pPr>
            <w:r>
              <w:rPr>
                <w:rFonts w:ascii="Consolas" w:hAnsi="Consolas"/>
                <w:color w:val="1C1C1C"/>
                <w:sz w:val="18"/>
              </w:rPr>
              <w:t xml:space="preserve">        language="powershell",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doc.add_heading("5.6 Cas particulier : WSL2",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"WSL2 fonctionne sur une stack réseau distincte de Windows. "</w:t>
            </w:r>
          </w:p>
          <w:p>
            <w:pPr>
              <w:spacing w:after="0" w:line="240" w:lineRule="auto"/>
            </w:pPr>
            <w:r>
              <w:rPr>
                <w:rFonts w:ascii="Consolas" w:hAnsi="Consolas"/>
                <w:color w:val="1C1C1C"/>
                <w:sz w:val="18"/>
              </w:rPr>
              <w:t xml:space="preserve">        "Les variables d'environnement Windows ne sont pas "</w:t>
            </w:r>
          </w:p>
          <w:p>
            <w:pPr>
              <w:spacing w:after="0" w:line="240" w:lineRule="auto"/>
            </w:pPr>
            <w:r>
              <w:rPr>
                <w:rFonts w:ascii="Consolas" w:hAnsi="Consolas"/>
                <w:color w:val="1C1C1C"/>
                <w:sz w:val="18"/>
              </w:rPr>
              <w:t xml:space="preserve">        "automatiquement héritées (sauf via WSLENV). La CA "</w:t>
            </w:r>
          </w:p>
          <w:p>
            <w:pPr>
              <w:spacing w:after="0" w:line="240" w:lineRule="auto"/>
            </w:pPr>
            <w:r>
              <w:rPr>
                <w:rFonts w:ascii="Consolas" w:hAnsi="Consolas"/>
                <w:color w:val="1C1C1C"/>
                <w:sz w:val="18"/>
              </w:rPr>
              <w:t xml:space="preserve">        "installée dans le Certificate Store Windows ne couvre pas "</w:t>
            </w:r>
          </w:p>
          <w:p>
            <w:pPr>
              <w:spacing w:after="0" w:line="240" w:lineRule="auto"/>
            </w:pPr>
            <w:r>
              <w:rPr>
                <w:rFonts w:ascii="Consolas" w:hAnsi="Consolas"/>
                <w:color w:val="1C1C1C"/>
                <w:sz w:val="18"/>
              </w:rPr>
              <w:t xml:space="preserve">        "non plus la stack TLS Linux de WSL."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Dans WSL : repeter l'installation Linux complete (voir section 4)</w:t>
            </w:r>
          </w:p>
          <w:p>
            <w:pPr>
              <w:spacing w:after="0" w:line="240" w:lineRule="auto"/>
            </w:pPr>
            <w:r>
              <w:rPr>
                <w:rFonts w:ascii="Consolas" w:hAnsi="Consolas"/>
                <w:color w:val="1C1C1C"/>
                <w:sz w:val="18"/>
              </w:rPr>
              <w:t># La CA mitmproxy de WSL est distincte de celle de Windows.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Pour partager des variables entre Windows et WSL, utiliser WSLENV</w:t>
            </w:r>
          </w:p>
          <w:p>
            <w:pPr>
              <w:spacing w:after="0" w:line="240" w:lineRule="auto"/>
            </w:pPr>
            <w:r>
              <w:rPr>
                <w:rFonts w:ascii="Consolas" w:hAnsi="Consolas"/>
                <w:color w:val="1C1C1C"/>
                <w:sz w:val="18"/>
              </w:rPr>
              <w:t># Cote PowerShell, avant de lancer wsl :</w:t>
            </w:r>
          </w:p>
          <w:p>
            <w:pPr>
              <w:spacing w:after="0" w:line="240" w:lineRule="auto"/>
            </w:pPr>
            <w:r>
              <w:rPr>
                <w:rFonts w:ascii="Consolas" w:hAnsi="Consolas"/>
                <w:color w:val="1C1C1C"/>
                <w:sz w:val="18"/>
              </w:rPr>
              <w:t>$env:WSLENV = "ANTHROPIC_API_KEY:HTTPS_PROXY:NODE_EXTRA_CA_CERTS"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Dans WSL, le proxy "localhost" Windows est accessible via</w:t>
            </w:r>
          </w:p>
          <w:p>
            <w:pPr>
              <w:spacing w:after="0" w:line="240" w:lineRule="auto"/>
            </w:pPr>
            <w:r>
              <w:rPr>
                <w:rFonts w:ascii="Consolas" w:hAnsi="Consolas"/>
                <w:color w:val="1C1C1C"/>
                <w:sz w:val="18"/>
              </w:rPr>
              <w:t># host.docker.internal ou via l'adresse IP de l'interface eth0 du host.</w:t>
            </w:r>
          </w:p>
          <w:p>
            <w:pPr>
              <w:spacing w:after="0" w:line="240" w:lineRule="auto"/>
            </w:pPr>
            <w:r>
              <w:rPr>
                <w:rFonts w:ascii="Consolas" w:hAnsi="Consolas"/>
                <w:color w:val="1C1C1C"/>
                <w:sz w:val="18"/>
              </w:rPr>
              <w:t># Methode robuste : recuperer l'IP du host Windows depuis WSL</w:t>
            </w:r>
          </w:p>
          <w:p>
            <w:pPr>
              <w:spacing w:after="0" w:line="240" w:lineRule="auto"/>
            </w:pPr>
            <w:r>
              <w:rPr>
                <w:rFonts w:ascii="Consolas" w:hAnsi="Consolas"/>
                <w:color w:val="1C1C1C"/>
                <w:sz w:val="18"/>
              </w:rPr>
              <w:t>nameserver=$(grep nameserver /etc/resolv.conf | awk '{print $2}')</w:t>
            </w:r>
          </w:p>
          <w:p>
            <w:pPr>
              <w:spacing w:after="0" w:line="240" w:lineRule="auto"/>
            </w:pPr>
            <w:r>
              <w:rPr>
                <w:rFonts w:ascii="Consolas" w:hAnsi="Consolas"/>
                <w:color w:val="1C1C1C"/>
                <w:sz w:val="18"/>
              </w:rPr>
              <w:t>export HTTPS_PROXY="http://${nameserver}:8888"''',</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add_security_box(</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"Bun runtime et Claude Code sur Windows",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"Claude Code v2.x sur Windows embarque le runtime Bun "</w:t>
            </w:r>
          </w:p>
          <w:p>
            <w:pPr>
              <w:spacing w:after="0" w:line="240" w:lineRule="auto"/>
            </w:pPr>
            <w:r>
              <w:rPr>
                <w:rFonts w:ascii="Consolas" w:hAnsi="Consolas"/>
                <w:color w:val="1C1C1C"/>
                <w:sz w:val="18"/>
              </w:rPr>
              <w:t xml:space="preserve">            "qui n'utilise pas systématiquement OpenSSL ni le "</w:t>
            </w:r>
          </w:p>
          <w:p>
            <w:pPr>
              <w:spacing w:after="0" w:line="240" w:lineRule="auto"/>
            </w:pPr>
            <w:r>
              <w:rPr>
                <w:rFonts w:ascii="Consolas" w:hAnsi="Consolas"/>
                <w:color w:val="1C1C1C"/>
                <w:sz w:val="18"/>
              </w:rPr>
              <w:t xml:space="preserve">            "trust store Windows pour la validation TLS. Plusieurs "</w:t>
            </w:r>
          </w:p>
          <w:p>
            <w:pPr>
              <w:spacing w:after="0" w:line="240" w:lineRule="auto"/>
            </w:pPr>
            <w:r>
              <w:rPr>
                <w:rFonts w:ascii="Consolas" w:hAnsi="Consolas"/>
                <w:color w:val="1C1C1C"/>
                <w:sz w:val="18"/>
              </w:rPr>
              <w:t xml:space="preserve">            "issues GitHub documentent des cas où NODE_EXTRA_CA_CERTS "</w:t>
            </w:r>
          </w:p>
          <w:p>
            <w:pPr>
              <w:spacing w:after="0" w:line="240" w:lineRule="auto"/>
            </w:pPr>
            <w:r>
              <w:rPr>
                <w:rFonts w:ascii="Consolas" w:hAnsi="Consolas"/>
                <w:color w:val="1C1C1C"/>
                <w:sz w:val="18"/>
              </w:rPr>
              <w:t xml:space="preserve">            "et SSL_CERT_FILE sont ignorés (issues 41157 et 26897).",</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"Depuis Claude Code v2.1.101, le runtime trust par "</w:t>
            </w:r>
          </w:p>
          <w:p>
            <w:pPr>
              <w:spacing w:after="0" w:line="240" w:lineRule="auto"/>
            </w:pPr>
            <w:r>
              <w:rPr>
                <w:rFonts w:ascii="Consolas" w:hAnsi="Consolas"/>
                <w:color w:val="1C1C1C"/>
                <w:sz w:val="18"/>
              </w:rPr>
              <w:t xml:space="preserve">            "défaut le store OS via la variable "</w:t>
            </w:r>
          </w:p>
          <w:p>
            <w:pPr>
              <w:spacing w:after="0" w:line="240" w:lineRule="auto"/>
            </w:pPr>
            <w:r>
              <w:rPr>
                <w:rFonts w:ascii="Consolas" w:hAnsi="Consolas"/>
                <w:color w:val="1C1C1C"/>
                <w:sz w:val="18"/>
              </w:rPr>
              <w:t xml:space="preserve">            "CLAUDE_CODE_CERT_STORE = bundled,system. Si "</w:t>
            </w:r>
          </w:p>
          <w:p>
            <w:pPr>
              <w:spacing w:after="0" w:line="240" w:lineRule="auto"/>
            </w:pPr>
            <w:r>
              <w:rPr>
                <w:rFonts w:ascii="Consolas" w:hAnsi="Consolas"/>
                <w:color w:val="1C1C1C"/>
                <w:sz w:val="18"/>
              </w:rPr>
              <w:t xml:space="preserve">            "l'interception échoue malgré une CA correctement "</w:t>
            </w:r>
          </w:p>
          <w:p>
            <w:pPr>
              <w:spacing w:after="0" w:line="240" w:lineRule="auto"/>
            </w:pPr>
            <w:r>
              <w:rPr>
                <w:rFonts w:ascii="Consolas" w:hAnsi="Consolas"/>
                <w:color w:val="1C1C1C"/>
                <w:sz w:val="18"/>
              </w:rPr>
              <w:t xml:space="preserve">            "installée dans Cert:\\LocalMachine\\Root, vérifier "</w:t>
            </w:r>
          </w:p>
          <w:p>
            <w:pPr>
              <w:spacing w:after="0" w:line="240" w:lineRule="auto"/>
            </w:pPr>
            <w:r>
              <w:rPr>
                <w:rFonts w:ascii="Consolas" w:hAnsi="Consolas"/>
                <w:color w:val="1C1C1C"/>
                <w:sz w:val="18"/>
              </w:rPr>
              <w:t xml:space="preserve">            "que cette variable n'a pas été surchargée à "</w:t>
            </w:r>
          </w:p>
          <w:p>
            <w:pPr>
              <w:spacing w:after="0" w:line="240" w:lineRule="auto"/>
            </w:pPr>
            <w:r>
              <w:rPr>
                <w:rFonts w:ascii="Consolas" w:hAnsi="Consolas"/>
                <w:color w:val="1C1C1C"/>
                <w:sz w:val="18"/>
              </w:rPr>
              <w:t xml:space="preserve">            "bundled seul. En dernier recours, utiliser le mode "</w:t>
            </w:r>
          </w:p>
          <w:p>
            <w:pPr>
              <w:spacing w:after="0" w:line="240" w:lineRule="auto"/>
            </w:pPr>
            <w:r>
              <w:rPr>
                <w:rFonts w:ascii="Consolas" w:hAnsi="Consolas"/>
                <w:color w:val="1C1C1C"/>
                <w:sz w:val="18"/>
              </w:rPr>
              <w:t xml:space="preserve">            "reverse avec ANTHROPIC_BASE_URL=http://localhost:8888 "</w:t>
            </w:r>
          </w:p>
          <w:p>
            <w:pPr>
              <w:spacing w:after="0" w:line="240" w:lineRule="auto"/>
            </w:pPr>
            <w:r>
              <w:rPr>
                <w:rFonts w:ascii="Consolas" w:hAnsi="Consolas"/>
                <w:color w:val="1C1C1C"/>
                <w:sz w:val="18"/>
              </w:rPr>
              <w:t xml:space="preserve">            "qui contourne le problème de chaîne TLS.",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_section_6_smoketest(doc: Document) -&gt; None:</w:t>
            </w:r>
          </w:p>
          <w:p>
            <w:pPr>
              <w:spacing w:after="0" w:line="240" w:lineRule="auto"/>
            </w:pPr>
            <w:r>
              <w:rPr>
                <w:rFonts w:ascii="Consolas" w:hAnsi="Consolas"/>
                <w:color w:val="1C1C1C"/>
                <w:sz w:val="18"/>
              </w:rPr>
              <w:t xml:space="preserve">    doc.add_heading("6. Test de fumée HTTP local",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"Avant d'attaquer api.anthropic.com en HTTPS, valider la "</w:t>
            </w:r>
          </w:p>
          <w:p>
            <w:pPr>
              <w:spacing w:after="0" w:line="240" w:lineRule="auto"/>
            </w:pPr>
            <w:r>
              <w:rPr>
                <w:rFonts w:ascii="Consolas" w:hAnsi="Consolas"/>
                <w:color w:val="1C1C1C"/>
                <w:sz w:val="18"/>
              </w:rPr>
              <w:t xml:space="preserve">        "pipeline avec un test local en HTTP clair contre un "</w:t>
            </w:r>
          </w:p>
          <w:p>
            <w:pPr>
              <w:spacing w:after="0" w:line="240" w:lineRule="auto"/>
            </w:pPr>
            <w:r>
              <w:rPr>
                <w:rFonts w:ascii="Consolas" w:hAnsi="Consolas"/>
                <w:color w:val="1C1C1C"/>
                <w:sz w:val="18"/>
              </w:rPr>
              <w:t xml:space="preserve">        "serveur d'écho simple. Cette étape isole les problèmes "</w:t>
            </w:r>
          </w:p>
          <w:p>
            <w:pPr>
              <w:spacing w:after="0" w:line="240" w:lineRule="auto"/>
            </w:pPr>
            <w:r>
              <w:rPr>
                <w:rFonts w:ascii="Consolas" w:hAnsi="Consolas"/>
                <w:color w:val="1C1C1C"/>
                <w:sz w:val="18"/>
              </w:rPr>
              <w:t xml:space="preserve">        "potentiels (mitmproxy mal installé, port déjà occupé)."</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Terminal 1 - lancer mitmproxy en mode reverse devant httpbin.org</w:t>
            </w:r>
          </w:p>
          <w:p>
            <w:pPr>
              <w:spacing w:after="0" w:line="240" w:lineRule="auto"/>
            </w:pPr>
            <w:r>
              <w:rPr>
                <w:rFonts w:ascii="Consolas" w:hAnsi="Consolas"/>
                <w:color w:val="1C1C1C"/>
                <w:sz w:val="18"/>
              </w:rPr>
              <w:t>mitmdump --mode reverse:https://httpbin.org -p 8888</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Terminal 2 - emettre une requete</w:t>
            </w:r>
          </w:p>
          <w:p>
            <w:pPr>
              <w:spacing w:after="0" w:line="240" w:lineRule="auto"/>
            </w:pPr>
            <w:r>
              <w:rPr>
                <w:rFonts w:ascii="Consolas" w:hAnsi="Consolas"/>
                <w:color w:val="1C1C1C"/>
                <w:sz w:val="18"/>
              </w:rPr>
              <w:t>curl -sS http://localhost:8888/get</w:t>
            </w:r>
          </w:p>
          <w:p>
            <w:pPr>
              <w:spacing w:after="0" w:line="240" w:lineRule="auto"/>
            </w:pPr>
            <w:r>
              <w:rPr>
                <w:rFonts w:ascii="Consolas" w:hAnsi="Consolas"/>
                <w:color w:val="1C1C1C"/>
                <w:sz w:val="18"/>
              </w:rPr>
              <w:t># La reponse JSON est affichee, et mitmproxy console montre la</w:t>
            </w:r>
          </w:p>
          <w:p>
            <w:pPr>
              <w:spacing w:after="0" w:line="240" w:lineRule="auto"/>
            </w:pPr>
            <w:r>
              <w:rPr>
                <w:rFonts w:ascii="Consolas" w:hAnsi="Consolas"/>
                <w:color w:val="1C1C1C"/>
                <w:sz w:val="18"/>
              </w:rPr>
              <w:t># requete capturee avec son URL, ses headers, son body.''',</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"Si le test fonctionne, la pipeline est saine. Si curl "</w:t>
            </w:r>
          </w:p>
          <w:p>
            <w:pPr>
              <w:spacing w:after="0" w:line="240" w:lineRule="auto"/>
            </w:pPr>
            <w:r>
              <w:rPr>
                <w:rFonts w:ascii="Consolas" w:hAnsi="Consolas"/>
                <w:color w:val="1C1C1C"/>
                <w:sz w:val="18"/>
              </w:rPr>
              <w:t xml:space="preserve">        "renvoie une erreur de connexion, vérifier que le port 8888 "</w:t>
            </w:r>
          </w:p>
          <w:p>
            <w:pPr>
              <w:spacing w:after="0" w:line="240" w:lineRule="auto"/>
            </w:pPr>
            <w:r>
              <w:rPr>
                <w:rFonts w:ascii="Consolas" w:hAnsi="Consolas"/>
                <w:color w:val="1C1C1C"/>
                <w:sz w:val="18"/>
              </w:rPr>
              <w:t xml:space="preserve">        "n'est pas occupé par un autre processus (lsof -i :8888 sur "</w:t>
            </w:r>
          </w:p>
          <w:p>
            <w:pPr>
              <w:spacing w:after="0" w:line="240" w:lineRule="auto"/>
            </w:pPr>
            <w:r>
              <w:rPr>
                <w:rFonts w:ascii="Consolas" w:hAnsi="Consolas"/>
                <w:color w:val="1C1C1C"/>
                <w:sz w:val="18"/>
              </w:rPr>
              <w:t xml:space="preserve">        "Linux, Get-NetTCPConnection -LocalPort 8888 sur Windows)."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_section_7_https_test(doc: Document) -&gt; None:</w:t>
            </w:r>
          </w:p>
          <w:p>
            <w:pPr>
              <w:spacing w:after="0" w:line="240" w:lineRule="auto"/>
            </w:pPr>
            <w:r>
              <w:rPr>
                <w:rFonts w:ascii="Consolas" w:hAnsi="Consolas"/>
                <w:color w:val="1C1C1C"/>
                <w:sz w:val="18"/>
              </w:rPr>
              <w:t xml:space="preserve">    doc.add_heading("7. Test HTTPS sur api.anthropic.com",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"Cette étape valide que la CA mitmproxy est correctement "</w:t>
            </w:r>
          </w:p>
          <w:p>
            <w:pPr>
              <w:spacing w:after="0" w:line="240" w:lineRule="auto"/>
            </w:pPr>
            <w:r>
              <w:rPr>
                <w:rFonts w:ascii="Consolas" w:hAnsi="Consolas"/>
                <w:color w:val="1C1C1C"/>
                <w:sz w:val="18"/>
              </w:rPr>
              <w:t xml:space="preserve">        "installée dans le trust store et que le déchiffrement TLS "</w:t>
            </w:r>
          </w:p>
          <w:p>
            <w:pPr>
              <w:spacing w:after="0" w:line="240" w:lineRule="auto"/>
            </w:pPr>
            <w:r>
              <w:rPr>
                <w:rFonts w:ascii="Consolas" w:hAnsi="Consolas"/>
                <w:color w:val="1C1C1C"/>
                <w:sz w:val="18"/>
              </w:rPr>
              <w:t xml:space="preserve">        "fonctionne sur un endpoint réel."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Terminal 1 - lancer mitmproxy en mode regular avec l'addon</w:t>
            </w:r>
          </w:p>
          <w:p>
            <w:pPr>
              <w:spacing w:after="0" w:line="240" w:lineRule="auto"/>
            </w:pPr>
            <w:r>
              <w:rPr>
                <w:rFonts w:ascii="Consolas" w:hAnsi="Consolas"/>
                <w:color w:val="1C1C1C"/>
                <w:sz w:val="18"/>
              </w:rPr>
              <w:t>mitmdump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Terminal 2 - emettre une requete Anthropic via le proxy</w:t>
            </w:r>
          </w:p>
          <w:p>
            <w:pPr>
              <w:spacing w:after="0" w:line="240" w:lineRule="auto"/>
            </w:pPr>
            <w:r>
              <w:rPr>
                <w:rFonts w:ascii="Consolas" w:hAnsi="Consolas"/>
                <w:color w:val="1C1C1C"/>
                <w:sz w:val="18"/>
              </w:rPr>
              <w:t>export HTTPS_PROXY=http://localhost:8888</w:t>
            </w:r>
          </w:p>
          <w:p>
            <w:pPr>
              <w:spacing w:after="0" w:line="240" w:lineRule="auto"/>
            </w:pPr>
            <w:r>
              <w:rPr>
                <w:rFonts w:ascii="Consolas" w:hAnsi="Consolas"/>
                <w:color w:val="1C1C1C"/>
                <w:sz w:val="18"/>
              </w:rPr>
              <w:t>export ANTHROPIC_API_KEY=sk-ant-...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64,</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 "content": "Dis bonjour en une phrase."}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Sur Windows PowerShell, utiliser curl.exe (et non l'alias curl)</w:t>
            </w:r>
          </w:p>
          <w:p>
            <w:pPr>
              <w:spacing w:after="0" w:line="240" w:lineRule="auto"/>
            </w:pPr>
            <w:r>
              <w:rPr>
                <w:rFonts w:ascii="Consolas" w:hAnsi="Consolas"/>
                <w:color w:val="1C1C1C"/>
                <w:sz w:val="18"/>
              </w:rPr>
              <w:t># et echapper les guillemets selon le shell.''',</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"La réponse JSON doit contenir un bloc usage avec "</w:t>
            </w:r>
          </w:p>
          <w:p>
            <w:pPr>
              <w:spacing w:after="0" w:line="240" w:lineRule="auto"/>
            </w:pPr>
            <w:r>
              <w:rPr>
                <w:rFonts w:ascii="Consolas" w:hAnsi="Consolas"/>
                <w:color w:val="1C1C1C"/>
                <w:sz w:val="18"/>
              </w:rPr>
              <w:t xml:space="preserve">        "input_tokens et output_tokens, et une entrée doit "</w:t>
            </w:r>
          </w:p>
          <w:p>
            <w:pPr>
              <w:spacing w:after="0" w:line="240" w:lineRule="auto"/>
            </w:pPr>
            <w:r>
              <w:rPr>
                <w:rFonts w:ascii="Consolas" w:hAnsi="Consolas"/>
                <w:color w:val="1C1C1C"/>
                <w:sz w:val="18"/>
              </w:rPr>
              <w:t xml:space="preserve">        "apparaître dans traffic.jsonl. Si la requête échoue avec "</w:t>
            </w:r>
          </w:p>
          <w:p>
            <w:pPr>
              <w:spacing w:after="0" w:line="240" w:lineRule="auto"/>
            </w:pPr>
            <w:r>
              <w:rPr>
                <w:rFonts w:ascii="Consolas" w:hAnsi="Consolas"/>
                <w:color w:val="1C1C1C"/>
                <w:sz w:val="18"/>
              </w:rPr>
              <w:t xml:space="preserve">        "une erreur TLS (SELF_SIGNED_CERT_IN_CHAIN, "</w:t>
            </w:r>
          </w:p>
          <w:p>
            <w:pPr>
              <w:spacing w:after="0" w:line="240" w:lineRule="auto"/>
            </w:pPr>
            <w:r>
              <w:rPr>
                <w:rFonts w:ascii="Consolas" w:hAnsi="Consolas"/>
                <w:color w:val="1C1C1C"/>
                <w:sz w:val="18"/>
              </w:rPr>
              <w:t xml:space="preserve">        "CERT_UNTRUSTED), la CA mitmproxy n'est pas reconnue par "</w:t>
            </w:r>
          </w:p>
          <w:p>
            <w:pPr>
              <w:spacing w:after="0" w:line="240" w:lineRule="auto"/>
            </w:pPr>
            <w:r>
              <w:rPr>
                <w:rFonts w:ascii="Consolas" w:hAnsi="Consolas"/>
                <w:color w:val="1C1C1C"/>
                <w:sz w:val="18"/>
              </w:rPr>
              <w:t xml:space="preserve">        "curl ; refaire l'étape 4.3 (Linux) ou 5.4 (Windows)."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add_tip_box(</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"test sans clé Anthropic",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"Pour valider la pipeline TLS sans consommer de "</w:t>
            </w:r>
          </w:p>
          <w:p>
            <w:pPr>
              <w:spacing w:after="0" w:line="240" w:lineRule="auto"/>
            </w:pPr>
            <w:r>
              <w:rPr>
                <w:rFonts w:ascii="Consolas" w:hAnsi="Consolas"/>
                <w:color w:val="1C1C1C"/>
                <w:sz w:val="18"/>
              </w:rPr>
              <w:t xml:space="preserve">            "tokens, on peut tester avec une clé invalide :",</w:t>
            </w:r>
          </w:p>
          <w:p>
            <w:pPr>
              <w:spacing w:after="0" w:line="240" w:lineRule="auto"/>
            </w:pPr>
            <w:r>
              <w:rPr>
                <w:rFonts w:ascii="Consolas" w:hAnsi="Consolas"/>
                <w:color w:val="1C1C1C"/>
                <w:sz w:val="18"/>
              </w:rPr>
              <w:t xml:space="preserve">            "  curl -sS https://api.anthropic.com/v1/messages \\\n"</w:t>
            </w:r>
          </w:p>
          <w:p>
            <w:pPr>
              <w:spacing w:after="0" w:line="240" w:lineRule="auto"/>
            </w:pPr>
            <w:r>
              <w:rPr>
                <w:rFonts w:ascii="Consolas" w:hAnsi="Consolas"/>
                <w:color w:val="1C1C1C"/>
                <w:sz w:val="18"/>
              </w:rPr>
              <w:t xml:space="preserve">            "    -H \"x-api-key: sk-ant-invalid\" \\\n"</w:t>
            </w:r>
          </w:p>
          <w:p>
            <w:pPr>
              <w:spacing w:after="0" w:line="240" w:lineRule="auto"/>
            </w:pPr>
            <w:r>
              <w:rPr>
                <w:rFonts w:ascii="Consolas" w:hAnsi="Consolas"/>
                <w:color w:val="1C1C1C"/>
                <w:sz w:val="18"/>
              </w:rPr>
              <w:t xml:space="preserve">            "    -H \"anthropic-version: 2023-06-01\" \\\n"</w:t>
            </w:r>
          </w:p>
          <w:p>
            <w:pPr>
              <w:spacing w:after="0" w:line="240" w:lineRule="auto"/>
            </w:pPr>
            <w:r>
              <w:rPr>
                <w:rFonts w:ascii="Consolas" w:hAnsi="Consolas"/>
                <w:color w:val="1C1C1C"/>
                <w:sz w:val="18"/>
              </w:rPr>
              <w:t xml:space="preserve">            "    -H \"content-type: application/json\" \\\n"</w:t>
            </w:r>
          </w:p>
          <w:p>
            <w:pPr>
              <w:spacing w:after="0" w:line="240" w:lineRule="auto"/>
            </w:pPr>
            <w:r>
              <w:rPr>
                <w:rFonts w:ascii="Consolas" w:hAnsi="Consolas"/>
                <w:color w:val="1C1C1C"/>
                <w:sz w:val="18"/>
              </w:rPr>
              <w:t xml:space="preserve">            "    -d '{\"model\":\"claude-opus-4-7\",\"max_tokens\":1,\"messages\":[]}'",</w:t>
            </w:r>
          </w:p>
          <w:p>
            <w:pPr>
              <w:spacing w:after="0" w:line="240" w:lineRule="auto"/>
            </w:pPr>
            <w:r>
              <w:rPr>
                <w:rFonts w:ascii="Consolas" w:hAnsi="Consolas"/>
                <w:color w:val="1C1C1C"/>
                <w:sz w:val="18"/>
              </w:rPr>
              <w:t xml:space="preserve">            "L'API renvoie une erreur 401 authentication_error qui "</w:t>
            </w:r>
          </w:p>
          <w:p>
            <w:pPr>
              <w:spacing w:after="0" w:line="240" w:lineRule="auto"/>
            </w:pPr>
            <w:r>
              <w:rPr>
                <w:rFonts w:ascii="Consolas" w:hAnsi="Consolas"/>
                <w:color w:val="1C1C1C"/>
                <w:sz w:val="18"/>
              </w:rPr>
              <w:t xml:space="preserve">            "prouve que la connexion TLS a abouti et que le "</w:t>
            </w:r>
          </w:p>
          <w:p>
            <w:pPr>
              <w:spacing w:after="0" w:line="240" w:lineRule="auto"/>
            </w:pPr>
            <w:r>
              <w:rPr>
                <w:rFonts w:ascii="Consolas" w:hAnsi="Consolas"/>
                <w:color w:val="1C1C1C"/>
                <w:sz w:val="18"/>
              </w:rPr>
              <w:t xml:space="preserve">            "déchiffrement par mitmproxy fonctionne.",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_section_8_clients(doc: Document) -&gt; None:</w:t>
            </w:r>
          </w:p>
          <w:p>
            <w:pPr>
              <w:spacing w:after="0" w:line="240" w:lineRule="auto"/>
            </w:pPr>
            <w:r>
              <w:rPr>
                <w:rFonts w:ascii="Consolas" w:hAnsi="Consolas"/>
                <w:color w:val="1C1C1C"/>
                <w:sz w:val="18"/>
              </w:rPr>
              <w:t xml:space="preserve">    doc.add_heading("8. Configuration des clients", level=1)</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doc.add_heading("8.1 Claude Code CLI",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"Claude Code CLI respecte HTTPS_PROXY et NODE_EXTRA_CA_CERTS "</w:t>
            </w:r>
          </w:p>
          <w:p>
            <w:pPr>
              <w:spacing w:after="0" w:line="240" w:lineRule="auto"/>
            </w:pPr>
            <w:r>
              <w:rPr>
                <w:rFonts w:ascii="Consolas" w:hAnsi="Consolas"/>
                <w:color w:val="1C1C1C"/>
                <w:sz w:val="18"/>
              </w:rPr>
              <w:t xml:space="preserve">        "depuis sa version 1.x. Depuis la v2.1.101, le trust store "</w:t>
            </w:r>
          </w:p>
          <w:p>
            <w:pPr>
              <w:spacing w:after="0" w:line="240" w:lineRule="auto"/>
            </w:pPr>
            <w:r>
              <w:rPr>
                <w:rFonts w:ascii="Consolas" w:hAnsi="Consolas"/>
                <w:color w:val="1C1C1C"/>
                <w:sz w:val="18"/>
              </w:rPr>
              <w:t xml:space="preserve">        "OS est consulté par défaut via CLAUDE_CODE_CERT_STORE = "</w:t>
            </w:r>
          </w:p>
          <w:p>
            <w:pPr>
              <w:spacing w:after="0" w:line="240" w:lineRule="auto"/>
            </w:pPr>
            <w:r>
              <w:rPr>
                <w:rFonts w:ascii="Consolas" w:hAnsi="Consolas"/>
                <w:color w:val="1C1C1C"/>
                <w:sz w:val="18"/>
              </w:rPr>
              <w:t xml:space="preserve">        "bundled,system, ce qui rend l'interception transparente "</w:t>
            </w:r>
          </w:p>
          <w:p>
            <w:pPr>
              <w:spacing w:after="0" w:line="240" w:lineRule="auto"/>
            </w:pPr>
            <w:r>
              <w:rPr>
                <w:rFonts w:ascii="Consolas" w:hAnsi="Consolas"/>
                <w:color w:val="1C1C1C"/>
                <w:sz w:val="18"/>
              </w:rPr>
              <w:t xml:space="preserve">        "une fois la CA installée."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Mode regular (recommande)</w:t>
            </w:r>
          </w:p>
          <w:p>
            <w:pPr>
              <w:spacing w:after="0" w:line="240" w:lineRule="auto"/>
            </w:pPr>
            <w:r>
              <w:rPr>
                <w:rFonts w:ascii="Consolas" w:hAnsi="Consolas"/>
                <w:color w:val="1C1C1C"/>
                <w:sz w:val="18"/>
              </w:rPr>
              <w:t>export HTTPS_PROXY=http://localhost:8888</w:t>
            </w:r>
          </w:p>
          <w:p>
            <w:pPr>
              <w:spacing w:after="0" w:line="240" w:lineRule="auto"/>
            </w:pPr>
            <w:r>
              <w:rPr>
                <w:rFonts w:ascii="Consolas" w:hAnsi="Consolas"/>
                <w:color w:val="1C1C1C"/>
                <w:sz w:val="18"/>
              </w:rPr>
              <w:t>export ANTHROPIC_API_KEY=sk-ant-...</w:t>
            </w:r>
          </w:p>
          <w:p>
            <w:pPr>
              <w:spacing w:after="0" w:line="240" w:lineRule="auto"/>
            </w:pPr>
            <w:r>
              <w:rPr>
                <w:rFonts w:ascii="Consolas" w:hAnsi="Consolas"/>
                <w:color w:val="1C1C1C"/>
                <w:sz w:val="18"/>
              </w:rPr>
              <w:t>claude "Refactore le fichier auth.py pour utiliser argon2"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Mode reverse alternatif (sans manipuler le trust store)</w:t>
            </w:r>
          </w:p>
          <w:p>
            <w:pPr>
              <w:spacing w:after="0" w:line="240" w:lineRule="auto"/>
            </w:pPr>
            <w:r>
              <w:rPr>
                <w:rFonts w:ascii="Consolas" w:hAnsi="Consolas"/>
                <w:color w:val="1C1C1C"/>
                <w:sz w:val="18"/>
              </w:rPr>
              <w:t>export ANTHROPIC_BASE_URL=http://localhost:8888</w:t>
            </w:r>
          </w:p>
          <w:p>
            <w:pPr>
              <w:spacing w:after="0" w:line="240" w:lineRule="auto"/>
            </w:pPr>
            <w:r>
              <w:rPr>
                <w:rFonts w:ascii="Consolas" w:hAnsi="Consolas"/>
                <w:color w:val="1C1C1C"/>
                <w:sz w:val="18"/>
              </w:rPr>
              <w:t>export ANTHROPIC_API_KEY=sk-ant-...</w:t>
            </w:r>
          </w:p>
          <w:p>
            <w:pPr>
              <w:spacing w:after="0" w:line="240" w:lineRule="auto"/>
            </w:pPr>
            <w:r>
              <w:rPr>
                <w:rFonts w:ascii="Consolas" w:hAnsi="Consolas"/>
                <w:color w:val="1C1C1C"/>
                <w:sz w:val="18"/>
              </w:rPr>
              <w:t>claude "Refactore le fichier auth.py pour utiliser argon2"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En cas de probleme persistant avec le runtime Bun sous Windows,</w:t>
            </w:r>
          </w:p>
          <w:p>
            <w:pPr>
              <w:spacing w:after="0" w:line="240" w:lineRule="auto"/>
            </w:pPr>
            <w:r>
              <w:rPr>
                <w:rFonts w:ascii="Consolas" w:hAnsi="Consolas"/>
                <w:color w:val="1C1C1C"/>
                <w:sz w:val="18"/>
              </w:rPr>
              <w:t># forcer la consultation du store OS uniquement :</w:t>
            </w:r>
          </w:p>
          <w:p>
            <w:pPr>
              <w:spacing w:after="0" w:line="240" w:lineRule="auto"/>
            </w:pPr>
            <w:r>
              <w:rPr>
                <w:rFonts w:ascii="Consolas" w:hAnsi="Consolas"/>
                <w:color w:val="1C1C1C"/>
                <w:sz w:val="18"/>
              </w:rPr>
              <w:t>export CLAUDE_CODE_CERT_STORE=system''',</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doc.add_heading("8.2 Continue (extension VS Code)",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"Continue lit sa configuration depuis ~/.continue/config.json "</w:t>
            </w:r>
          </w:p>
          <w:p>
            <w:pPr>
              <w:spacing w:after="0" w:line="240" w:lineRule="auto"/>
            </w:pPr>
            <w:r>
              <w:rPr>
                <w:rFonts w:ascii="Consolas" w:hAnsi="Consolas"/>
                <w:color w:val="1C1C1C"/>
                <w:sz w:val="18"/>
              </w:rPr>
              <w:t xml:space="preserve">        "ou config.yaml. Deux approches pour le 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~/.continue/config.json - mode reverse</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"models":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"title": "Claude Opus 4.7 via proxy",</w:t>
            </w:r>
          </w:p>
          <w:p>
            <w:pPr>
              <w:spacing w:after="0" w:line="240" w:lineRule="auto"/>
            </w:pPr>
            <w:r>
              <w:rPr>
                <w:rFonts w:ascii="Consolas" w:hAnsi="Consolas"/>
                <w:color w:val="1C1C1C"/>
                <w:sz w:val="18"/>
              </w:rPr>
              <w:t xml:space="preserve">      "provider": "anthropic",</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"apiBase": "http://localhost:8888",</w:t>
            </w:r>
          </w:p>
          <w:p>
            <w:pPr>
              <w:spacing w:after="0" w:line="240" w:lineRule="auto"/>
            </w:pPr>
            <w:r>
              <w:rPr>
                <w:rFonts w:ascii="Consolas" w:hAnsi="Consolas"/>
                <w:color w:val="1C1C1C"/>
                <w:sz w:val="18"/>
              </w:rPr>
              <w:t xml:space="preserve">      "apiKey": "sk-ant-..."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language="json",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"Pour le mode regular, ne pas définir apiBase et exporter "</w:t>
            </w:r>
          </w:p>
          <w:p>
            <w:pPr>
              <w:spacing w:after="0" w:line="240" w:lineRule="auto"/>
            </w:pPr>
            <w:r>
              <w:rPr>
                <w:rFonts w:ascii="Consolas" w:hAnsi="Consolas"/>
                <w:color w:val="1C1C1C"/>
                <w:sz w:val="18"/>
              </w:rPr>
              <w:t xml:space="preserve">        "HTTPS_PROXY avant de lancer VS Code. Si VS Code est "</w:t>
            </w:r>
          </w:p>
          <w:p>
            <w:pPr>
              <w:spacing w:after="0" w:line="240" w:lineRule="auto"/>
            </w:pPr>
            <w:r>
              <w:rPr>
                <w:rFonts w:ascii="Consolas" w:hAnsi="Consolas"/>
                <w:color w:val="1C1C1C"/>
                <w:sz w:val="18"/>
              </w:rPr>
              <w:t xml:space="preserve">        "démarré depuis le menu Démarrer Windows sans terminal "</w:t>
            </w:r>
          </w:p>
          <w:p>
            <w:pPr>
              <w:spacing w:after="0" w:line="240" w:lineRule="auto"/>
            </w:pPr>
            <w:r>
              <w:rPr>
                <w:rFonts w:ascii="Consolas" w:hAnsi="Consolas"/>
                <w:color w:val="1C1C1C"/>
                <w:sz w:val="18"/>
              </w:rPr>
              <w:t xml:space="preserve">        "préalable, utiliser le profil PowerShell ou les variables "</w:t>
            </w:r>
          </w:p>
          <w:p>
            <w:pPr>
              <w:spacing w:after="0" w:line="240" w:lineRule="auto"/>
            </w:pPr>
            <w:r>
              <w:rPr>
                <w:rFonts w:ascii="Consolas" w:hAnsi="Consolas"/>
                <w:color w:val="1C1C1C"/>
                <w:sz w:val="18"/>
              </w:rPr>
              <w:t xml:space="preserve">        "User scope pour persister HTTPS_PROXY."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doc.add_heading("8.3 Cline (extension VS Code)",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"Cline (anciennement Claude Dev) accepte la configuration "</w:t>
            </w:r>
          </w:p>
          <w:p>
            <w:pPr>
              <w:spacing w:after="0" w:line="240" w:lineRule="auto"/>
            </w:pPr>
            <w:r>
              <w:rPr>
                <w:rFonts w:ascii="Consolas" w:hAnsi="Consolas"/>
                <w:color w:val="1C1C1C"/>
                <w:sz w:val="18"/>
              </w:rPr>
              <w:t xml:space="preserve">        "Anthropic dans son panneau de paramètres. Le champ "</w:t>
            </w:r>
          </w:p>
          <w:p>
            <w:pPr>
              <w:spacing w:after="0" w:line="240" w:lineRule="auto"/>
            </w:pPr>
            <w:r>
              <w:rPr>
                <w:rFonts w:ascii="Consolas" w:hAnsi="Consolas"/>
                <w:color w:val="1C1C1C"/>
                <w:sz w:val="18"/>
              </w:rPr>
              <w:t xml:space="preserve">        "Anthropic Base URL permet l'override pour le mode reverse. "</w:t>
            </w:r>
          </w:p>
          <w:p>
            <w:pPr>
              <w:spacing w:after="0" w:line="240" w:lineRule="auto"/>
            </w:pPr>
            <w:r>
              <w:rPr>
                <w:rFonts w:ascii="Consolas" w:hAnsi="Consolas"/>
                <w:color w:val="1C1C1C"/>
                <w:sz w:val="18"/>
              </w:rPr>
              <w:t xml:space="preserve">        "Pour le mode regular, exporter HTTPS_PROXY puis lancer "</w:t>
            </w:r>
          </w:p>
          <w:p>
            <w:pPr>
              <w:spacing w:after="0" w:line="240" w:lineRule="auto"/>
            </w:pPr>
            <w:r>
              <w:rPr>
                <w:rFonts w:ascii="Consolas" w:hAnsi="Consolas"/>
                <w:color w:val="1C1C1C"/>
                <w:sz w:val="18"/>
              </w:rPr>
              <w:t xml:space="preserve">        "code depuis ce terminal."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doc.add_heading("8.4 SDK Python officiel", level=2)</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Mode regular - sans modification du code</w:t>
            </w:r>
          </w:p>
          <w:p>
            <w:pPr>
              <w:spacing w:after="0" w:line="240" w:lineRule="auto"/>
            </w:pPr>
            <w:r>
              <w:rPr>
                <w:rFonts w:ascii="Consolas" w:hAnsi="Consolas"/>
                <w:color w:val="1C1C1C"/>
                <w:sz w:val="18"/>
              </w:rPr>
              <w:t># Suffit d'exporter HTTPS_PROXY avant de lancer le script</w:t>
            </w:r>
          </w:p>
          <w:p>
            <w:pPr>
              <w:spacing w:after="0" w:line="240" w:lineRule="auto"/>
            </w:pPr>
            <w:r>
              <w:rPr>
                <w:rFonts w:ascii="Consolas" w:hAnsi="Consolas"/>
                <w:color w:val="1C1C1C"/>
                <w:sz w:val="18"/>
              </w:rPr>
              <w:t>export HTTPS_PROXY=http://localhost:8888</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python3 - &lt;&lt;'PYEOF2'</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from anthropic import Anthropic</w:t>
            </w:r>
          </w:p>
          <w:p>
            <w:pPr>
              <w:spacing w:after="0" w:line="240" w:lineRule="auto"/>
            </w:pPr>
            <w:r>
              <w:rPr>
                <w:rFonts w:ascii="Consolas" w:hAnsi="Consolas"/>
                <w:color w:val="1C1C1C"/>
                <w:sz w:val="18"/>
              </w:rPr>
              <w:t>client = Anthropic(api_key=os.environ["ANTHROPIC_API_KEY"])</w:t>
            </w:r>
          </w:p>
          <w:p>
            <w:pPr>
              <w:spacing w:after="0" w:line="240" w:lineRule="auto"/>
            </w:pPr>
            <w:r>
              <w:rPr>
                <w:rFonts w:ascii="Consolas" w:hAnsi="Consolas"/>
                <w:color w:val="1C1C1C"/>
                <w:sz w:val="18"/>
              </w:rPr>
              <w:t>msg = client.messages.create(</w:t>
            </w:r>
          </w:p>
          <w:p>
            <w:pPr>
              <w:spacing w:after="0" w:line="240" w:lineRule="auto"/>
            </w:pPr>
            <w:r>
              <w:rPr>
                <w:rFonts w:ascii="Consolas" w:hAnsi="Consolas"/>
                <w:color w:val="1C1C1C"/>
                <w:sz w:val="18"/>
              </w:rPr>
              <w:t xml:space="preserve">    model="claude-opus-4-7",</w:t>
            </w:r>
          </w:p>
          <w:p>
            <w:pPr>
              <w:spacing w:after="0" w:line="240" w:lineRule="auto"/>
            </w:pPr>
            <w:r>
              <w:rPr>
                <w:rFonts w:ascii="Consolas" w:hAnsi="Consolas"/>
                <w:color w:val="1C1C1C"/>
                <w:sz w:val="18"/>
              </w:rPr>
              <w:t xml:space="preserve">    max_tokens=128,</w:t>
            </w:r>
          </w:p>
          <w:p>
            <w:pPr>
              <w:spacing w:after="0" w:line="240" w:lineRule="auto"/>
            </w:pPr>
            <w:r>
              <w:rPr>
                <w:rFonts w:ascii="Consolas" w:hAnsi="Consolas"/>
                <w:color w:val="1C1C1C"/>
                <w:sz w:val="18"/>
              </w:rPr>
              <w:t xml:space="preserve">    messages=[{"role": "user", "content": "Ping"}],</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print(msg.content[0].text)</w:t>
            </w:r>
          </w:p>
          <w:p>
            <w:pPr>
              <w:spacing w:after="0" w:line="240" w:lineRule="auto"/>
            </w:pPr>
            <w:r>
              <w:rPr>
                <w:rFonts w:ascii="Consolas" w:hAnsi="Consolas"/>
                <w:color w:val="1C1C1C"/>
                <w:sz w:val="18"/>
              </w:rPr>
              <w:t>PYEOF2</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Mode reverse - override base_url dans le code</w:t>
            </w:r>
          </w:p>
          <w:p>
            <w:pPr>
              <w:spacing w:after="0" w:line="240" w:lineRule="auto"/>
            </w:pPr>
            <w:r>
              <w:rPr>
                <w:rFonts w:ascii="Consolas" w:hAnsi="Consolas"/>
                <w:color w:val="1C1C1C"/>
                <w:sz w:val="18"/>
              </w:rPr>
              <w:t>python3 - &lt;&lt;'PYEOF2'</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from anthropic import Anthropic</w:t>
            </w:r>
          </w:p>
          <w:p>
            <w:pPr>
              <w:spacing w:after="0" w:line="240" w:lineRule="auto"/>
            </w:pPr>
            <w:r>
              <w:rPr>
                <w:rFonts w:ascii="Consolas" w:hAnsi="Consolas"/>
                <w:color w:val="1C1C1C"/>
                <w:sz w:val="18"/>
              </w:rPr>
              <w:t>client = Anthropic(</w:t>
            </w:r>
          </w:p>
          <w:p>
            <w:pPr>
              <w:spacing w:after="0" w:line="240" w:lineRule="auto"/>
            </w:pPr>
            <w:r>
              <w:rPr>
                <w:rFonts w:ascii="Consolas" w:hAnsi="Consolas"/>
                <w:color w:val="1C1C1C"/>
                <w:sz w:val="18"/>
              </w:rPr>
              <w:t xml:space="preserve">    api_key=os.environ["ANTHROPIC_API_KEY"],</w:t>
            </w:r>
          </w:p>
          <w:p>
            <w:pPr>
              <w:spacing w:after="0" w:line="240" w:lineRule="auto"/>
            </w:pPr>
            <w:r>
              <w:rPr>
                <w:rFonts w:ascii="Consolas" w:hAnsi="Consolas"/>
                <w:color w:val="1C1C1C"/>
                <w:sz w:val="18"/>
              </w:rPr>
              <w:t xml:space="preserve">    base_url="http://localhost:8888",</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msg = client.messages.create(</w:t>
            </w:r>
          </w:p>
          <w:p>
            <w:pPr>
              <w:spacing w:after="0" w:line="240" w:lineRule="auto"/>
            </w:pPr>
            <w:r>
              <w:rPr>
                <w:rFonts w:ascii="Consolas" w:hAnsi="Consolas"/>
                <w:color w:val="1C1C1C"/>
                <w:sz w:val="18"/>
              </w:rPr>
              <w:t xml:space="preserve">    model="claude-opus-4-7",</w:t>
            </w:r>
          </w:p>
          <w:p>
            <w:pPr>
              <w:spacing w:after="0" w:line="240" w:lineRule="auto"/>
            </w:pPr>
            <w:r>
              <w:rPr>
                <w:rFonts w:ascii="Consolas" w:hAnsi="Consolas"/>
                <w:color w:val="1C1C1C"/>
                <w:sz w:val="18"/>
              </w:rPr>
              <w:t xml:space="preserve">    max_tokens=128,</w:t>
            </w:r>
          </w:p>
          <w:p>
            <w:pPr>
              <w:spacing w:after="0" w:line="240" w:lineRule="auto"/>
            </w:pPr>
            <w:r>
              <w:rPr>
                <w:rFonts w:ascii="Consolas" w:hAnsi="Consolas"/>
                <w:color w:val="1C1C1C"/>
                <w:sz w:val="18"/>
              </w:rPr>
              <w:t xml:space="preserve">    messages=[{"role": "user", "content": "Ping"}],</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print(msg.content[0].text)</w:t>
            </w:r>
          </w:p>
          <w:p>
            <w:pPr>
              <w:spacing w:after="0" w:line="240" w:lineRule="auto"/>
            </w:pPr>
            <w:r>
              <w:rPr>
                <w:rFonts w:ascii="Consolas" w:hAnsi="Consolas"/>
                <w:color w:val="1C1C1C"/>
                <w:sz w:val="18"/>
              </w:rPr>
              <w:t>PYEOF2''',</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_section_9_addon(doc: Document) -&gt; None:</w:t>
            </w:r>
          </w:p>
          <w:p>
            <w:pPr>
              <w:spacing w:after="0" w:line="240" w:lineRule="auto"/>
            </w:pPr>
            <w:r>
              <w:rPr>
                <w:rFonts w:ascii="Consolas" w:hAnsi="Consolas"/>
                <w:color w:val="1C1C1C"/>
                <w:sz w:val="18"/>
              </w:rPr>
              <w:t xml:space="preserve">    doc.add_heading("9. Lancement de l'addon de capture",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"L'addon llm_traffic_logger.py est fourni dans la note "</w:t>
            </w:r>
          </w:p>
          <w:p>
            <w:pPr>
              <w:spacing w:after="0" w:line="240" w:lineRule="auto"/>
            </w:pPr>
            <w:r>
              <w:rPr>
                <w:rFonts w:ascii="Consolas" w:hAnsi="Consolas"/>
                <w:color w:val="1C1C1C"/>
                <w:sz w:val="18"/>
              </w:rPr>
              <w:t xml:space="preserve">        "technique principale (Annexe A de "</w:t>
            </w:r>
          </w:p>
          <w:p>
            <w:pPr>
              <w:spacing w:after="0" w:line="240" w:lineRule="auto"/>
            </w:pPr>
            <w:r>
              <w:rPr>
                <w:rFonts w:ascii="Consolas" w:hAnsi="Consolas"/>
                <w:color w:val="1C1C1C"/>
                <w:sz w:val="18"/>
              </w:rPr>
              <w:t xml:space="preserve">        "llm_stateless_architecture.docx). Le copier dans le "</w:t>
            </w:r>
          </w:p>
          <w:p>
            <w:pPr>
              <w:spacing w:after="0" w:line="240" w:lineRule="auto"/>
            </w:pPr>
            <w:r>
              <w:rPr>
                <w:rFonts w:ascii="Consolas" w:hAnsi="Consolas"/>
                <w:color w:val="1C1C1C"/>
                <w:sz w:val="18"/>
              </w:rPr>
              <w:t xml:space="preserve">        "répertoire de travail."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Recuperation de l'addon (ajuster le chemin source)</w:t>
            </w:r>
          </w:p>
          <w:p>
            <w:pPr>
              <w:spacing w:after="0" w:line="240" w:lineRule="auto"/>
            </w:pPr>
            <w:r>
              <w:rPr>
                <w:rFonts w:ascii="Consolas" w:hAnsi="Consolas"/>
                <w:color w:val="1C1C1C"/>
                <w:sz w:val="18"/>
              </w:rPr>
              <w:t>cp /path/to/llm_traffic_logger.py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Lancement en mode regular</w:t>
            </w:r>
          </w:p>
          <w:p>
            <w:pPr>
              <w:spacing w:after="0" w:line="240" w:lineRule="auto"/>
            </w:pPr>
            <w:r>
              <w:rPr>
                <w:rFonts w:ascii="Consolas" w:hAnsi="Consolas"/>
                <w:color w:val="1C1C1C"/>
                <w:sz w:val="18"/>
              </w:rPr>
              <w:t>mitmdump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Variantes utiles</w:t>
            </w:r>
          </w:p>
          <w:p>
            <w:pPr>
              <w:spacing w:after="0" w:line="240" w:lineRule="auto"/>
            </w:pPr>
            <w:r>
              <w:rPr>
                <w:rFonts w:ascii="Consolas" w:hAnsi="Consolas"/>
                <w:color w:val="1C1C1C"/>
                <w:sz w:val="18"/>
              </w:rPr>
              <w:t># Avec mitmweb (interface graphique sur localhost:8081)</w:t>
            </w:r>
          </w:p>
          <w:p>
            <w:pPr>
              <w:spacing w:after="0" w:line="240" w:lineRule="auto"/>
            </w:pPr>
            <w:r>
              <w:rPr>
                <w:rFonts w:ascii="Consolas" w:hAnsi="Consolas"/>
                <w:color w:val="1C1C1C"/>
                <w:sz w:val="18"/>
              </w:rPr>
              <w:t>mitmweb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Avec verbosity accrue pour debug</w:t>
            </w:r>
          </w:p>
          <w:p>
            <w:pPr>
              <w:spacing w:after="0" w:line="240" w:lineRule="auto"/>
            </w:pPr>
            <w:r>
              <w:rPr>
                <w:rFonts w:ascii="Consolas" w:hAnsi="Consolas"/>
                <w:color w:val="1C1C1C"/>
                <w:sz w:val="18"/>
              </w:rPr>
              <w:t>mitmdump -p 8888 \\</w:t>
            </w:r>
          </w:p>
          <w:p>
            <w:pPr>
              <w:spacing w:after="0" w:line="240" w:lineRule="auto"/>
            </w:pPr>
            <w:r>
              <w:rPr>
                <w:rFonts w:ascii="Consolas" w:hAnsi="Consolas"/>
                <w:color w:val="1C1C1C"/>
                <w:sz w:val="18"/>
              </w:rPr>
              <w:t xml:space="preserve">    -s llm_traffic_logger.py \\</w:t>
            </w:r>
          </w:p>
          <w:p>
            <w:pPr>
              <w:spacing w:after="0" w:line="240" w:lineRule="auto"/>
            </w:pPr>
            <w:r>
              <w:rPr>
                <w:rFonts w:ascii="Consolas" w:hAnsi="Consolas"/>
                <w:color w:val="1C1C1C"/>
                <w:sz w:val="18"/>
              </w:rPr>
              <w:t xml:space="preserve">    --set llm_log_path=./traffic.jsonl \\</w:t>
            </w:r>
          </w:p>
          <w:p>
            <w:pPr>
              <w:spacing w:after="0" w:line="240" w:lineRule="auto"/>
            </w:pPr>
            <w:r>
              <w:rPr>
                <w:rFonts w:ascii="Consolas" w:hAnsi="Consolas"/>
                <w:color w:val="1C1C1C"/>
                <w:sz w:val="18"/>
              </w:rPr>
              <w:t xml:space="preserve">    --set termlog_verbosity=debug''',</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"Vérifier qu'une première entrée arrive dans traffic.jsonl "</w:t>
            </w:r>
          </w:p>
          <w:p>
            <w:pPr>
              <w:spacing w:after="0" w:line="240" w:lineRule="auto"/>
            </w:pPr>
            <w:r>
              <w:rPr>
                <w:rFonts w:ascii="Consolas" w:hAnsi="Consolas"/>
                <w:color w:val="1C1C1C"/>
                <w:sz w:val="18"/>
              </w:rPr>
              <w:t xml:space="preserve">        "dès l'émission d'une requête depuis le client. Le format "</w:t>
            </w:r>
          </w:p>
          <w:p>
            <w:pPr>
              <w:spacing w:after="0" w:line="240" w:lineRule="auto"/>
            </w:pPr>
            <w:r>
              <w:rPr>
                <w:rFonts w:ascii="Consolas" w:hAnsi="Consolas"/>
                <w:color w:val="1C1C1C"/>
                <w:sz w:val="18"/>
              </w:rPr>
              <w:t xml:space="preserve">        "JSONL est ingestible directement dans jq, pandas, Splunk "</w:t>
            </w:r>
          </w:p>
          <w:p>
            <w:pPr>
              <w:spacing w:after="0" w:line="240" w:lineRule="auto"/>
            </w:pPr>
            <w:r>
              <w:rPr>
                <w:rFonts w:ascii="Consolas" w:hAnsi="Consolas"/>
                <w:color w:val="1C1C1C"/>
                <w:sz w:val="18"/>
              </w:rPr>
              <w:t xml:space="preserve">        "ou OpenSearch."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Inspection rapide de la derniere entree avec jq</w:t>
            </w:r>
          </w:p>
          <w:p>
            <w:pPr>
              <w:spacing w:after="0" w:line="240" w:lineRule="auto"/>
            </w:pPr>
            <w:r>
              <w:rPr>
                <w:rFonts w:ascii="Consolas" w:hAnsi="Consolas"/>
                <w:color w:val="1C1C1C"/>
                <w:sz w:val="18"/>
              </w:rPr>
              <w:t>tail -n 1 traffic.jsonl | jq '{</w:t>
            </w:r>
          </w:p>
          <w:p>
            <w:pPr>
              <w:spacing w:after="0" w:line="240" w:lineRule="auto"/>
            </w:pPr>
            <w:r>
              <w:rPr>
                <w:rFonts w:ascii="Consolas" w:hAnsi="Consolas"/>
                <w:color w:val="1C1C1C"/>
                <w:sz w:val="18"/>
              </w:rPr>
              <w:t xml:space="preserve">  path: .path,</w:t>
            </w:r>
          </w:p>
          <w:p>
            <w:pPr>
              <w:spacing w:after="0" w:line="240" w:lineRule="auto"/>
            </w:pPr>
            <w:r>
              <w:rPr>
                <w:rFonts w:ascii="Consolas" w:hAnsi="Consolas"/>
                <w:color w:val="1C1C1C"/>
                <w:sz w:val="18"/>
              </w:rPr>
              <w:t xml:space="preserve">  status: .response_status,</w:t>
            </w:r>
          </w:p>
          <w:p>
            <w:pPr>
              <w:spacing w:after="0" w:line="240" w:lineRule="auto"/>
            </w:pPr>
            <w:r>
              <w:rPr>
                <w:rFonts w:ascii="Consolas" w:hAnsi="Consolas"/>
                <w:color w:val="1C1C1C"/>
                <w:sz w:val="18"/>
              </w:rPr>
              <w:t xml:space="preserve">  duration: (.ts_response - .ts_request),</w:t>
            </w:r>
          </w:p>
          <w:p>
            <w:pPr>
              <w:spacing w:after="0" w:line="240" w:lineRule="auto"/>
            </w:pPr>
            <w:r>
              <w:rPr>
                <w:rFonts w:ascii="Consolas" w:hAnsi="Consolas"/>
                <w:color w:val="1C1C1C"/>
                <w:sz w:val="18"/>
              </w:rPr>
              <w:t xml:space="preserve">  input_tokens: (.sse_events // []) |</w:t>
            </w:r>
          </w:p>
          <w:p>
            <w:pPr>
              <w:spacing w:after="0" w:line="240" w:lineRule="auto"/>
            </w:pPr>
            <w:r>
              <w:rPr>
                <w:rFonts w:ascii="Consolas" w:hAnsi="Consolas"/>
                <w:color w:val="1C1C1C"/>
                <w:sz w:val="18"/>
              </w:rPr>
              <w:t xml:space="preserve">                map(select(.data.type == "message_start")) |</w:t>
            </w:r>
          </w:p>
          <w:p>
            <w:pPr>
              <w:spacing w:after="0" w:line="240" w:lineRule="auto"/>
            </w:pPr>
            <w:r>
              <w:rPr>
                <w:rFonts w:ascii="Consolas" w:hAnsi="Consolas"/>
                <w:color w:val="1C1C1C"/>
                <w:sz w:val="18"/>
              </w:rPr>
              <w:t xml:space="preserve">                map(.data.message.usage.input_tokens) |</w:t>
            </w:r>
          </w:p>
          <w:p>
            <w:pPr>
              <w:spacing w:after="0" w:line="240" w:lineRule="auto"/>
            </w:pPr>
            <w:r>
              <w:rPr>
                <w:rFonts w:ascii="Consolas" w:hAnsi="Consolas"/>
                <w:color w:val="1C1C1C"/>
                <w:sz w:val="18"/>
              </w:rPr>
              <w:t xml:space="preserve">                max,</w:t>
            </w:r>
          </w:p>
          <w:p>
            <w:pPr>
              <w:spacing w:after="0" w:line="240" w:lineRule="auto"/>
            </w:pPr>
            <w:r>
              <w:rPr>
                <w:rFonts w:ascii="Consolas" w:hAnsi="Consolas"/>
                <w:color w:val="1C1C1C"/>
                <w:sz w:val="18"/>
              </w:rPr>
              <w:t xml:space="preserve">  events: (.sse_events // []) | length</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Comptage rapide des tours captures</w:t>
            </w:r>
          </w:p>
          <w:p>
            <w:pPr>
              <w:spacing w:after="0" w:line="240" w:lineRule="auto"/>
            </w:pPr>
            <w:r>
              <w:rPr>
                <w:rFonts w:ascii="Consolas" w:hAnsi="Consolas"/>
                <w:color w:val="1C1C1C"/>
                <w:sz w:val="18"/>
              </w:rPr>
              <w:t>wc -l traffic.jsonl''',</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_section_10_scenarios(doc: Document, diagrams: dict) -&gt; None:</w:t>
            </w:r>
          </w:p>
          <w:p>
            <w:pPr>
              <w:spacing w:after="0" w:line="240" w:lineRule="auto"/>
            </w:pPr>
            <w:r>
              <w:rPr>
                <w:rFonts w:ascii="Consolas" w:hAnsi="Consolas"/>
                <w:color w:val="1C1C1C"/>
                <w:sz w:val="18"/>
              </w:rPr>
              <w:t xml:space="preserve">    doc.add_heading("10. Scénarios d'observation",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"Quatre scénarios à dérouler dans l'ordre. Chaque scénario "</w:t>
            </w:r>
          </w:p>
          <w:p>
            <w:pPr>
              <w:spacing w:after="0" w:line="240" w:lineRule="auto"/>
            </w:pPr>
            <w:r>
              <w:rPr>
                <w:rFonts w:ascii="Consolas" w:hAnsi="Consolas"/>
                <w:color w:val="1C1C1C"/>
                <w:sz w:val="18"/>
              </w:rPr>
              <w:t xml:space="preserve">        "produit une signature distinctive dans le JSONL qui "</w:t>
            </w:r>
          </w:p>
          <w:p>
            <w:pPr>
              <w:spacing w:after="0" w:line="240" w:lineRule="auto"/>
            </w:pPr>
            <w:r>
              <w:rPr>
                <w:rFonts w:ascii="Consolas" w:hAnsi="Consolas"/>
                <w:color w:val="1C1C1C"/>
                <w:sz w:val="18"/>
              </w:rPr>
              <w:t xml:space="preserve">        "valide à la fois l'interception et la compréhension du "</w:t>
            </w:r>
          </w:p>
          <w:p>
            <w:pPr>
              <w:spacing w:after="0" w:line="240" w:lineRule="auto"/>
            </w:pPr>
            <w:r>
              <w:rPr>
                <w:rFonts w:ascii="Consolas" w:hAnsi="Consolas"/>
                <w:color w:val="1C1C1C"/>
                <w:sz w:val="18"/>
              </w:rPr>
              <w:t xml:space="preserve">        "mécanisme observé."</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add_figure(doc, *diagrams["lab04_scenarios"])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doc.add_heading("10.1 Scénario 1 - Premier message",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"Validation du chemin nominal sans cache_control. Une "</w:t>
            </w:r>
          </w:p>
          <w:p>
            <w:pPr>
              <w:spacing w:after="0" w:line="240" w:lineRule="auto"/>
            </w:pPr>
            <w:r>
              <w:rPr>
                <w:rFonts w:ascii="Consolas" w:hAnsi="Consolas"/>
                <w:color w:val="1C1C1C"/>
                <w:sz w:val="18"/>
              </w:rPr>
              <w:t xml:space="preserve">        "seule requête, un seul tour. Permet d'observer la "</w:t>
            </w:r>
          </w:p>
          <w:p>
            <w:pPr>
              <w:spacing w:after="0" w:line="240" w:lineRule="auto"/>
            </w:pPr>
            <w:r>
              <w:rPr>
                <w:rFonts w:ascii="Consolas" w:hAnsi="Consolas"/>
                <w:color w:val="1C1C1C"/>
                <w:sz w:val="18"/>
              </w:rPr>
              <w:t xml:space="preserve">        "structure complète du flux SSE."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256,</w:t>
            </w:r>
          </w:p>
          <w:p>
            <w:pPr>
              <w:spacing w:after="0" w:line="240" w:lineRule="auto"/>
            </w:pPr>
            <w:r>
              <w:rPr>
                <w:rFonts w:ascii="Consolas" w:hAnsi="Consolas"/>
                <w:color w:val="1C1C1C"/>
                <w:sz w:val="18"/>
              </w:rPr>
              <w:t xml:space="preserve">    "stream": true,</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w:t>
            </w:r>
          </w:p>
          <w:p>
            <w:pPr>
              <w:spacing w:after="0" w:line="240" w:lineRule="auto"/>
            </w:pPr>
            <w:r>
              <w:rPr>
                <w:rFonts w:ascii="Consolas" w:hAnsi="Consolas"/>
                <w:color w:val="1C1C1C"/>
                <w:sz w:val="18"/>
              </w:rPr>
              <w:t xml:space="preserve">       "content": "Decris en trois lignes ce qu'est OWASP LLM Top 10."}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Verification de la trace</w:t>
            </w:r>
          </w:p>
          <w:p>
            <w:pPr>
              <w:spacing w:after="0" w:line="240" w:lineRule="auto"/>
            </w:pPr>
            <w:r>
              <w:rPr>
                <w:rFonts w:ascii="Consolas" w:hAnsi="Consolas"/>
                <w:color w:val="1C1C1C"/>
                <w:sz w:val="18"/>
              </w:rPr>
              <w:t>tail -n 1 traffic.jsonl | jq '.sse_events | length'</w:t>
            </w:r>
          </w:p>
          <w:p>
            <w:pPr>
              <w:spacing w:after="0" w:line="240" w:lineRule="auto"/>
            </w:pPr>
            <w:r>
              <w:rPr>
                <w:rFonts w:ascii="Consolas" w:hAnsi="Consolas"/>
                <w:color w:val="1C1C1C"/>
                <w:sz w:val="18"/>
              </w:rPr>
              <w:t># Doit etre superieur a 5 (message_start, content_block_start,</w:t>
            </w:r>
          </w:p>
          <w:p>
            <w:pPr>
              <w:spacing w:after="0" w:line="240" w:lineRule="auto"/>
            </w:pPr>
            <w:r>
              <w:rPr>
                <w:rFonts w:ascii="Consolas" w:hAnsi="Consolas"/>
                <w:color w:val="1C1C1C"/>
                <w:sz w:val="18"/>
              </w:rPr>
              <w:t># plusieurs content_block_delta, content_block_stop, message_delta,</w:t>
            </w:r>
          </w:p>
          <w:p>
            <w:pPr>
              <w:spacing w:after="0" w:line="240" w:lineRule="auto"/>
            </w:pPr>
            <w:r>
              <w:rPr>
                <w:rFonts w:ascii="Consolas" w:hAnsi="Consolas"/>
                <w:color w:val="1C1C1C"/>
                <w:sz w:val="18"/>
              </w:rPr>
              <w:t># message_stop)''',</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doc.add_heading("10.2 Scénario 2 - Cache write puis cache hit",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"Deux requêtes identiques émises à moins de 5 minutes "</w:t>
            </w:r>
          </w:p>
          <w:p>
            <w:pPr>
              <w:spacing w:after="0" w:line="240" w:lineRule="auto"/>
            </w:pPr>
            <w:r>
              <w:rPr>
                <w:rFonts w:ascii="Consolas" w:hAnsi="Consolas"/>
                <w:color w:val="1C1C1C"/>
                <w:sz w:val="18"/>
              </w:rPr>
              <w:t xml:space="preserve">        "d'intervalle. La première écrit le cache (facteur 1.25), "</w:t>
            </w:r>
          </w:p>
          <w:p>
            <w:pPr>
              <w:spacing w:after="0" w:line="240" w:lineRule="auto"/>
            </w:pPr>
            <w:r>
              <w:rPr>
                <w:rFonts w:ascii="Consolas" w:hAnsi="Consolas"/>
                <w:color w:val="1C1C1C"/>
                <w:sz w:val="18"/>
              </w:rPr>
              <w:t xml:space="preserve">        "la seconde lit le cache (facteur 0.1). Le system prompt "</w:t>
            </w:r>
          </w:p>
          <w:p>
            <w:pPr>
              <w:spacing w:after="0" w:line="240" w:lineRule="auto"/>
            </w:pPr>
            <w:r>
              <w:rPr>
                <w:rFonts w:ascii="Consolas" w:hAnsi="Consolas"/>
                <w:color w:val="1C1C1C"/>
                <w:sz w:val="18"/>
              </w:rPr>
              <w:t xml:space="preserve">        "doit faire au moins 1024 tokens pour que le breakpoint "</w:t>
            </w:r>
          </w:p>
          <w:p>
            <w:pPr>
              <w:spacing w:after="0" w:line="240" w:lineRule="auto"/>
            </w:pPr>
            <w:r>
              <w:rPr>
                <w:rFonts w:ascii="Consolas" w:hAnsi="Consolas"/>
                <w:color w:val="1C1C1C"/>
                <w:sz w:val="18"/>
              </w:rPr>
              <w:t xml:space="preserve">        "soit honoré."</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Construction d'un system prompt suffisamment long</w:t>
            </w:r>
          </w:p>
          <w:p>
            <w:pPr>
              <w:spacing w:after="0" w:line="240" w:lineRule="auto"/>
            </w:pPr>
            <w:r>
              <w:rPr>
                <w:rFonts w:ascii="Consolas" w:hAnsi="Consolas"/>
                <w:color w:val="1C1C1C"/>
                <w:sz w:val="18"/>
              </w:rPr>
              <w:t>SYS_PROMPT=$(yes "Tu es un assistant cybersecurite expert. " | head -n 200 | tr -d '\\n')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PAYLOAD=$(cat &lt;&lt;JSON</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128,</w:t>
            </w:r>
          </w:p>
          <w:p>
            <w:pPr>
              <w:spacing w:after="0" w:line="240" w:lineRule="auto"/>
            </w:pPr>
            <w:r>
              <w:rPr>
                <w:rFonts w:ascii="Consolas" w:hAnsi="Consolas"/>
                <w:color w:val="1C1C1C"/>
                <w:sz w:val="18"/>
              </w:rPr>
              <w:t xml:space="preserve">  "system": [</w:t>
            </w:r>
          </w:p>
          <w:p>
            <w:pPr>
              <w:spacing w:after="0" w:line="240" w:lineRule="auto"/>
            </w:pPr>
            <w:r>
              <w:rPr>
                <w:rFonts w:ascii="Consolas" w:hAnsi="Consolas"/>
                <w:color w:val="1C1C1C"/>
                <w:sz w:val="18"/>
              </w:rPr>
              <w:t xml:space="preserve">    {"type": "text", "text": "$SYS_PROMPT",</w:t>
            </w:r>
          </w:p>
          <w:p>
            <w:pPr>
              <w:spacing w:after="0" w:line="240" w:lineRule="auto"/>
            </w:pPr>
            <w:r>
              <w:rPr>
                <w:rFonts w:ascii="Consolas" w:hAnsi="Consolas"/>
                <w:color w:val="1C1C1C"/>
                <w:sz w:val="18"/>
              </w:rPr>
              <w:t xml:space="preserve">     "cache_control": {"type": "ephemeral"}}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 "content": "Quelle est la difference entre LLM01 et LLM06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JSON</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Premier appel - ecrit le cache</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"$PAYLOAD" | jq '.usage'</w:t>
            </w:r>
          </w:p>
          <w:p>
            <w:pPr>
              <w:spacing w:after="0" w:line="240" w:lineRule="auto"/>
            </w:pPr>
            <w:r>
              <w:rPr>
                <w:rFonts w:ascii="Consolas" w:hAnsi="Consolas"/>
                <w:color w:val="1C1C1C"/>
                <w:sz w:val="18"/>
              </w:rPr>
              <w:t># Attendu : cache_creation_input_tokens &gt; 0, cache_read_input_tokens = 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Second appel - lit le cache</w:t>
            </w:r>
          </w:p>
          <w:p>
            <w:pPr>
              <w:spacing w:after="0" w:line="240" w:lineRule="auto"/>
            </w:pPr>
            <w:r>
              <w:rPr>
                <w:rFonts w:ascii="Consolas" w:hAnsi="Consolas"/>
                <w:color w:val="1C1C1C"/>
                <w:sz w:val="18"/>
              </w:rPr>
              <w:t>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"$PAYLOAD" | jq '.usage'</w:t>
            </w:r>
          </w:p>
          <w:p>
            <w:pPr>
              <w:spacing w:after="0" w:line="240" w:lineRule="auto"/>
            </w:pPr>
            <w:r>
              <w:rPr>
                <w:rFonts w:ascii="Consolas" w:hAnsi="Consolas"/>
                <w:color w:val="1C1C1C"/>
                <w:sz w:val="18"/>
              </w:rPr>
              <w:t># Attendu : cache_creation_input_tokens = 0, cache_read_input_tokens &gt; 0''',</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doc.add_heading("10.3 Scénario 3 - Boucle tool_use",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"Requête avec un outil déclaré, formulée pour que le "</w:t>
            </w:r>
          </w:p>
          <w:p>
            <w:pPr>
              <w:spacing w:after="0" w:line="240" w:lineRule="auto"/>
            </w:pPr>
            <w:r>
              <w:rPr>
                <w:rFonts w:ascii="Consolas" w:hAnsi="Consolas"/>
                <w:color w:val="1C1C1C"/>
                <w:sz w:val="18"/>
              </w:rPr>
              <w:t xml:space="preserve">        "modèle appelle l'outil. Permet d'observer la transition "</w:t>
            </w:r>
          </w:p>
          <w:p>
            <w:pPr>
              <w:spacing w:after="0" w:line="240" w:lineRule="auto"/>
            </w:pPr>
            <w:r>
              <w:rPr>
                <w:rFonts w:ascii="Consolas" w:hAnsi="Consolas"/>
                <w:color w:val="1C1C1C"/>
                <w:sz w:val="18"/>
              </w:rPr>
              <w:t xml:space="preserve">        "stop_reason = tool_use et la structure du bloc tool_use "</w:t>
            </w:r>
          </w:p>
          <w:p>
            <w:pPr>
              <w:spacing w:after="0" w:line="240" w:lineRule="auto"/>
            </w:pPr>
            <w:r>
              <w:rPr>
                <w:rFonts w:ascii="Consolas" w:hAnsi="Consolas"/>
                <w:color w:val="1C1C1C"/>
                <w:sz w:val="18"/>
              </w:rPr>
              <w:t xml:space="preserve">        "dans la réponse."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'''curl -sS https://api.anthropic.com/v1/messages \\</w:t>
            </w:r>
          </w:p>
          <w:p>
            <w:pPr>
              <w:spacing w:after="0" w:line="240" w:lineRule="auto"/>
            </w:pPr>
            <w:r>
              <w:rPr>
                <w:rFonts w:ascii="Consolas" w:hAnsi="Consolas"/>
                <w:color w:val="1C1C1C"/>
                <w:sz w:val="18"/>
              </w:rPr>
              <w:t xml:space="preserve">  -H "x-api-key: $ANTHROPIC_API_KEY" \\</w:t>
            </w:r>
          </w:p>
          <w:p>
            <w:pPr>
              <w:spacing w:after="0" w:line="240" w:lineRule="auto"/>
            </w:pPr>
            <w:r>
              <w:rPr>
                <w:rFonts w:ascii="Consolas" w:hAnsi="Consolas"/>
                <w:color w:val="1C1C1C"/>
                <w:sz w:val="18"/>
              </w:rPr>
              <w:t xml:space="preserve">  -H "anthropic-version: 2023-06-01" \\</w:t>
            </w:r>
          </w:p>
          <w:p>
            <w:pPr>
              <w:spacing w:after="0" w:line="240" w:lineRule="auto"/>
            </w:pPr>
            <w:r>
              <w:rPr>
                <w:rFonts w:ascii="Consolas" w:hAnsi="Consolas"/>
                <w:color w:val="1C1C1C"/>
                <w:sz w:val="18"/>
              </w:rPr>
              <w:t xml:space="preserve">  -H "content-type: application/json" \\</w:t>
            </w:r>
          </w:p>
          <w:p>
            <w:pPr>
              <w:spacing w:after="0" w:line="240" w:lineRule="auto"/>
            </w:pPr>
            <w:r>
              <w:rPr>
                <w:rFonts w:ascii="Consolas" w:hAnsi="Consolas"/>
                <w:color w:val="1C1C1C"/>
                <w:sz w:val="18"/>
              </w:rPr>
              <w:t xml:space="preserve">  -d '{</w:t>
            </w:r>
          </w:p>
          <w:p>
            <w:pPr>
              <w:spacing w:after="0" w:line="240" w:lineRule="auto"/>
            </w:pPr>
            <w:r>
              <w:rPr>
                <w:rFonts w:ascii="Consolas" w:hAnsi="Consolas"/>
                <w:color w:val="1C1C1C"/>
                <w:sz w:val="18"/>
              </w:rPr>
              <w:t xml:space="preserve">    "model": "claude-opus-4-7",</w:t>
            </w:r>
          </w:p>
          <w:p>
            <w:pPr>
              <w:spacing w:after="0" w:line="240" w:lineRule="auto"/>
            </w:pPr>
            <w:r>
              <w:rPr>
                <w:rFonts w:ascii="Consolas" w:hAnsi="Consolas"/>
                <w:color w:val="1C1C1C"/>
                <w:sz w:val="18"/>
              </w:rPr>
              <w:t xml:space="preserve">    "max_tokens": 1024,</w:t>
            </w:r>
          </w:p>
          <w:p>
            <w:pPr>
              <w:spacing w:after="0" w:line="240" w:lineRule="auto"/>
            </w:pPr>
            <w:r>
              <w:rPr>
                <w:rFonts w:ascii="Consolas" w:hAnsi="Consolas"/>
                <w:color w:val="1C1C1C"/>
                <w:sz w:val="18"/>
              </w:rPr>
              <w:t xml:space="preserve">    "tools":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"name": "get_weather",</w:t>
            </w:r>
          </w:p>
          <w:p>
            <w:pPr>
              <w:spacing w:after="0" w:line="240" w:lineRule="auto"/>
            </w:pPr>
            <w:r>
              <w:rPr>
                <w:rFonts w:ascii="Consolas" w:hAnsi="Consolas"/>
                <w:color w:val="1C1C1C"/>
                <w:sz w:val="18"/>
              </w:rPr>
              <w:t xml:space="preserve">        "description": "Recupere la meteo pour une ville donnee.",</w:t>
            </w:r>
          </w:p>
          <w:p>
            <w:pPr>
              <w:spacing w:after="0" w:line="240" w:lineRule="auto"/>
            </w:pPr>
            <w:r>
              <w:rPr>
                <w:rFonts w:ascii="Consolas" w:hAnsi="Consolas"/>
                <w:color w:val="1C1C1C"/>
                <w:sz w:val="18"/>
              </w:rPr>
              <w:t xml:space="preserve">        "input_schema": {</w:t>
            </w:r>
          </w:p>
          <w:p>
            <w:pPr>
              <w:spacing w:after="0" w:line="240" w:lineRule="auto"/>
            </w:pPr>
            <w:r>
              <w:rPr>
                <w:rFonts w:ascii="Consolas" w:hAnsi="Consolas"/>
                <w:color w:val="1C1C1C"/>
                <w:sz w:val="18"/>
              </w:rPr>
              <w:t xml:space="preserve">          "type": "object",</w:t>
            </w:r>
          </w:p>
          <w:p>
            <w:pPr>
              <w:spacing w:after="0" w:line="240" w:lineRule="auto"/>
            </w:pPr>
            <w:r>
              <w:rPr>
                <w:rFonts w:ascii="Consolas" w:hAnsi="Consolas"/>
                <w:color w:val="1C1C1C"/>
                <w:sz w:val="18"/>
              </w:rPr>
              <w:t xml:space="preserve">          "properties": {</w:t>
            </w:r>
          </w:p>
          <w:p>
            <w:pPr>
              <w:spacing w:after="0" w:line="240" w:lineRule="auto"/>
            </w:pPr>
            <w:r>
              <w:rPr>
                <w:rFonts w:ascii="Consolas" w:hAnsi="Consolas"/>
                <w:color w:val="1C1C1C"/>
                <w:sz w:val="18"/>
              </w:rPr>
              <w:t xml:space="preserve">            "city": {"type": "string", "description": "Nom de la ville"}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"required": ["city"]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"messages": [</w:t>
            </w:r>
          </w:p>
          <w:p>
            <w:pPr>
              <w:spacing w:after="0" w:line="240" w:lineRule="auto"/>
            </w:pPr>
            <w:r>
              <w:rPr>
                <w:rFonts w:ascii="Consolas" w:hAnsi="Consolas"/>
                <w:color w:val="1C1C1C"/>
                <w:sz w:val="18"/>
              </w:rPr>
              <w:t xml:space="preserve">      {"role": "user",</w:t>
            </w:r>
          </w:p>
          <w:p>
            <w:pPr>
              <w:spacing w:after="0" w:line="240" w:lineRule="auto"/>
            </w:pPr>
            <w:r>
              <w:rPr>
                <w:rFonts w:ascii="Consolas" w:hAnsi="Consolas"/>
                <w:color w:val="1C1C1C"/>
                <w:sz w:val="18"/>
              </w:rPr>
              <w:t xml:space="preserve">       "content": "Quel temps fait-il a Paris aujourdhui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 | jq '{stop_reason, content}'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Attendu : stop_reason = "tool_use",</w:t>
            </w:r>
          </w:p>
          <w:p>
            <w:pPr>
              <w:spacing w:after="0" w:line="240" w:lineRule="auto"/>
            </w:pPr>
            <w:r>
              <w:rPr>
                <w:rFonts w:ascii="Consolas" w:hAnsi="Consolas"/>
                <w:color w:val="1C1C1C"/>
                <w:sz w:val="18"/>
              </w:rPr>
              <w:t># content contient un bloc {"type": "tool_use", "name": "get_weather",</w:t>
            </w:r>
          </w:p>
          <w:p>
            <w:pPr>
              <w:spacing w:after="0" w:line="240" w:lineRule="auto"/>
            </w:pPr>
            <w:r>
              <w:rPr>
                <w:rFonts w:ascii="Consolas" w:hAnsi="Consolas"/>
                <w:color w:val="1C1C1C"/>
                <w:sz w:val="18"/>
              </w:rPr>
              <w:t># "input": {"city": "Paris"}}''',</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doc.add_heading("10.4 Scénario 4 - Session longue", level=2)</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"Vingt tours conversationnels sur un même thread, avec "</w:t>
            </w:r>
          </w:p>
          <w:p>
            <w:pPr>
              <w:spacing w:after="0" w:line="240" w:lineRule="auto"/>
            </w:pPr>
            <w:r>
              <w:rPr>
                <w:rFonts w:ascii="Consolas" w:hAnsi="Consolas"/>
                <w:color w:val="1C1C1C"/>
                <w:sz w:val="18"/>
              </w:rPr>
              <w:t xml:space="preserve">        "cache_control bien placé. Permet d'observer la croissance "</w:t>
            </w:r>
          </w:p>
          <w:p>
            <w:pPr>
              <w:spacing w:after="0" w:line="240" w:lineRule="auto"/>
            </w:pPr>
            <w:r>
              <w:rPr>
                <w:rFonts w:ascii="Consolas" w:hAnsi="Consolas"/>
                <w:color w:val="1C1C1C"/>
                <w:sz w:val="18"/>
              </w:rPr>
              <w:t xml:space="preserve">        "du contexte et le ratio de cache hit sur une session "</w:t>
            </w:r>
          </w:p>
          <w:p>
            <w:pPr>
              <w:spacing w:after="0" w:line="240" w:lineRule="auto"/>
            </w:pPr>
            <w:r>
              <w:rPr>
                <w:rFonts w:ascii="Consolas" w:hAnsi="Consolas"/>
                <w:color w:val="1C1C1C"/>
                <w:sz w:val="18"/>
              </w:rPr>
              <w:t xml:space="preserve">        "réaliste. Implémentation via un petit script Python."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'''cat &gt; scenario4.py &lt;&lt;'SCRIPT'</w:t>
            </w:r>
          </w:p>
          <w:p>
            <w:pPr>
              <w:spacing w:after="0" w:line="240" w:lineRule="auto"/>
            </w:pPr>
            <w:r>
              <w:rPr>
                <w:rFonts w:ascii="Consolas" w:hAnsi="Consolas"/>
                <w:color w:val="1C1C1C"/>
                <w:sz w:val="18"/>
              </w:rPr>
              <w:t>"""20 tours conversationnels via Anthropic SDK avec cache_control."""</w:t>
            </w:r>
          </w:p>
          <w:p>
            <w:pPr>
              <w:spacing w:after="0" w:line="240" w:lineRule="auto"/>
            </w:pPr>
            <w:r>
              <w:rPr>
                <w:rFonts w:ascii="Consolas" w:hAnsi="Consolas"/>
                <w:color w:val="1C1C1C"/>
                <w:sz w:val="18"/>
              </w:rPr>
              <w:t>from __future__ import annotations</w:t>
            </w:r>
          </w:p>
          <w:p>
            <w:pPr>
              <w:spacing w:after="0" w:line="240" w:lineRule="auto"/>
            </w:pPr>
            <w:r>
              <w:rPr>
                <w:rFonts w:ascii="Consolas" w:hAnsi="Consolas"/>
                <w:color w:val="1C1C1C"/>
                <w:sz w:val="18"/>
              </w:rPr>
              <w:t>import os</w:t>
            </w:r>
          </w:p>
          <w:p>
            <w:pPr>
              <w:spacing w:after="0" w:line="240" w:lineRule="auto"/>
            </w:pPr>
            <w:r>
              <w:rPr>
                <w:rFonts w:ascii="Consolas" w:hAnsi="Consolas"/>
                <w:color w:val="1C1C1C"/>
                <w:sz w:val="18"/>
              </w:rPr>
              <w:t>from anthropic import Anthropic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client = Anthropic(api_key=os.environ["ANTHROPIC_API_KEY"])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system_prompt = (</w:t>
            </w:r>
          </w:p>
          <w:p>
            <w:pPr>
              <w:spacing w:after="0" w:line="240" w:lineRule="auto"/>
            </w:pPr>
            <w:r>
              <w:rPr>
                <w:rFonts w:ascii="Consolas" w:hAnsi="Consolas"/>
                <w:color w:val="1C1C1C"/>
                <w:sz w:val="18"/>
              </w:rPr>
              <w:t xml:space="preserve">    "Tu es un assistant cybersecurite expert. " * 200</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history: list[dict] = []</w:t>
            </w:r>
          </w:p>
          <w:p>
            <w:pPr>
              <w:spacing w:after="0" w:line="240" w:lineRule="auto"/>
            </w:pPr>
            <w:r>
              <w:rPr>
                <w:rFonts w:ascii="Consolas" w:hAnsi="Consolas"/>
                <w:color w:val="1C1C1C"/>
                <w:sz w:val="18"/>
              </w:rPr>
              <w:t>prompts = [</w:t>
            </w:r>
          </w:p>
          <w:p>
            <w:pPr>
              <w:spacing w:after="0" w:line="240" w:lineRule="auto"/>
            </w:pPr>
            <w:r>
              <w:rPr>
                <w:rFonts w:ascii="Consolas" w:hAnsi="Consolas"/>
                <w:color w:val="1C1C1C"/>
                <w:sz w:val="18"/>
              </w:rPr>
              <w:t xml:space="preserve">    "Decris OWASP LLM01 en une phrase.",</w:t>
            </w:r>
          </w:p>
          <w:p>
            <w:pPr>
              <w:spacing w:after="0" w:line="240" w:lineRule="auto"/>
            </w:pPr>
            <w:r>
              <w:rPr>
                <w:rFonts w:ascii="Consolas" w:hAnsi="Consolas"/>
                <w:color w:val="1C1C1C"/>
                <w:sz w:val="18"/>
              </w:rPr>
              <w:t xml:space="preserve">    "Et LLM02 ?",</w:t>
            </w:r>
          </w:p>
          <w:p>
            <w:pPr>
              <w:spacing w:after="0" w:line="240" w:lineRule="auto"/>
            </w:pPr>
            <w:r>
              <w:rPr>
                <w:rFonts w:ascii="Consolas" w:hAnsi="Consolas"/>
                <w:color w:val="1C1C1C"/>
                <w:sz w:val="18"/>
              </w:rPr>
              <w:t xml:space="preserve">    "Et LLM03 ?",</w:t>
            </w:r>
          </w:p>
          <w:p>
            <w:pPr>
              <w:spacing w:after="0" w:line="240" w:lineRule="auto"/>
            </w:pPr>
            <w:r>
              <w:rPr>
                <w:rFonts w:ascii="Consolas" w:hAnsi="Consolas"/>
                <w:color w:val="1C1C1C"/>
                <w:sz w:val="18"/>
              </w:rPr>
              <w:t xml:space="preserve">    "Donne un exemple concret de LLM01.",</w:t>
            </w:r>
          </w:p>
          <w:p>
            <w:pPr>
              <w:spacing w:after="0" w:line="240" w:lineRule="auto"/>
            </w:pPr>
            <w:r>
              <w:rPr>
                <w:rFonts w:ascii="Consolas" w:hAnsi="Consolas"/>
                <w:color w:val="1C1C1C"/>
                <w:sz w:val="18"/>
              </w:rPr>
              <w:t xml:space="preserve">    "Quelle contremesure pour LLM01 ?",</w:t>
            </w:r>
          </w:p>
          <w:p>
            <w:pPr>
              <w:spacing w:after="0" w:line="240" w:lineRule="auto"/>
            </w:pPr>
            <w:r>
              <w:rPr>
                <w:rFonts w:ascii="Consolas" w:hAnsi="Consolas"/>
                <w:color w:val="1C1C1C"/>
                <w:sz w:val="18"/>
              </w:rPr>
              <w:t xml:space="preserve">    "Et pour LLM06 ?",</w:t>
            </w:r>
          </w:p>
          <w:p>
            <w:pPr>
              <w:spacing w:after="0" w:line="240" w:lineRule="auto"/>
            </w:pPr>
            <w:r>
              <w:rPr>
                <w:rFonts w:ascii="Consolas" w:hAnsi="Consolas"/>
                <w:color w:val="1C1C1C"/>
                <w:sz w:val="18"/>
              </w:rPr>
              <w:t xml:space="preserve">    "Decris MITRE ATLAS en deux phrases.",</w:t>
            </w:r>
          </w:p>
          <w:p>
            <w:pPr>
              <w:spacing w:after="0" w:line="240" w:lineRule="auto"/>
            </w:pPr>
            <w:r>
              <w:rPr>
                <w:rFonts w:ascii="Consolas" w:hAnsi="Consolas"/>
                <w:color w:val="1C1C1C"/>
                <w:sz w:val="18"/>
              </w:rPr>
              <w:t xml:space="preserve">    "Lien entre OWASP LLM01 et ATLAS T1610 ?",</w:t>
            </w:r>
          </w:p>
          <w:p>
            <w:pPr>
              <w:spacing w:after="0" w:line="240" w:lineRule="auto"/>
            </w:pPr>
            <w:r>
              <w:rPr>
                <w:rFonts w:ascii="Consolas" w:hAnsi="Consolas"/>
                <w:color w:val="1C1C1C"/>
                <w:sz w:val="18"/>
              </w:rPr>
              <w:t xml:space="preserve">    "Donne un scenario d'injection indirecte.",</w:t>
            </w:r>
          </w:p>
          <w:p>
            <w:pPr>
              <w:spacing w:after="0" w:line="240" w:lineRule="auto"/>
            </w:pPr>
            <w:r>
              <w:rPr>
                <w:rFonts w:ascii="Consolas" w:hAnsi="Consolas"/>
                <w:color w:val="1C1C1C"/>
                <w:sz w:val="18"/>
              </w:rPr>
              <w:t xml:space="preserve">    "Comment detecter une injection indirecte ?",</w:t>
            </w:r>
          </w:p>
          <w:p>
            <w:pPr>
              <w:spacing w:after="0" w:line="240" w:lineRule="auto"/>
            </w:pPr>
            <w:r>
              <w:rPr>
                <w:rFonts w:ascii="Consolas" w:hAnsi="Consolas"/>
                <w:color w:val="1C1C1C"/>
                <w:sz w:val="18"/>
              </w:rPr>
              <w:t xml:space="preserve">    "Resume nos echanges en 3 points.",</w:t>
            </w:r>
          </w:p>
          <w:p>
            <w:pPr>
              <w:spacing w:after="0" w:line="240" w:lineRule="auto"/>
            </w:pPr>
            <w:r>
              <w:rPr>
                <w:rFonts w:ascii="Consolas" w:hAnsi="Consolas"/>
                <w:color w:val="1C1C1C"/>
                <w:sz w:val="18"/>
              </w:rPr>
              <w:t xml:space="preserve">    "Continue : que dit l'ANSSI sur le sujet ?",</w:t>
            </w:r>
          </w:p>
          <w:p>
            <w:pPr>
              <w:spacing w:after="0" w:line="240" w:lineRule="auto"/>
            </w:pPr>
            <w:r>
              <w:rPr>
                <w:rFonts w:ascii="Consolas" w:hAnsi="Consolas"/>
                <w:color w:val="1C1C1C"/>
                <w:sz w:val="18"/>
              </w:rPr>
              <w:t xml:space="preserve">    "Et NIST AI RMF ?",</w:t>
            </w:r>
          </w:p>
          <w:p>
            <w:pPr>
              <w:spacing w:after="0" w:line="240" w:lineRule="auto"/>
            </w:pPr>
            <w:r>
              <w:rPr>
                <w:rFonts w:ascii="Consolas" w:hAnsi="Consolas"/>
                <w:color w:val="1C1C1C"/>
                <w:sz w:val="18"/>
              </w:rPr>
              <w:t xml:space="preserve">    "Differences NIST vs ANSSI ?",</w:t>
            </w:r>
          </w:p>
          <w:p>
            <w:pPr>
              <w:spacing w:after="0" w:line="240" w:lineRule="auto"/>
            </w:pPr>
            <w:r>
              <w:rPr>
                <w:rFonts w:ascii="Consolas" w:hAnsi="Consolas"/>
                <w:color w:val="1C1C1C"/>
                <w:sz w:val="18"/>
              </w:rPr>
              <w:t xml:space="preserve">    "Quel role pour ISO 42001 ?",</w:t>
            </w:r>
          </w:p>
          <w:p>
            <w:pPr>
              <w:spacing w:after="0" w:line="240" w:lineRule="auto"/>
            </w:pPr>
            <w:r>
              <w:rPr>
                <w:rFonts w:ascii="Consolas" w:hAnsi="Consolas"/>
                <w:color w:val="1C1C1C"/>
                <w:sz w:val="18"/>
              </w:rPr>
              <w:t xml:space="preserve">    "Et l'AI Act europeen ?",</w:t>
            </w:r>
          </w:p>
          <w:p>
            <w:pPr>
              <w:spacing w:after="0" w:line="240" w:lineRule="auto"/>
            </w:pPr>
            <w:r>
              <w:rPr>
                <w:rFonts w:ascii="Consolas" w:hAnsi="Consolas"/>
                <w:color w:val="1C1C1C"/>
                <w:sz w:val="18"/>
              </w:rPr>
              <w:t xml:space="preserve">    "Synthese pratique en 5 points.",</w:t>
            </w:r>
          </w:p>
          <w:p>
            <w:pPr>
              <w:spacing w:after="0" w:line="240" w:lineRule="auto"/>
            </w:pPr>
            <w:r>
              <w:rPr>
                <w:rFonts w:ascii="Consolas" w:hAnsi="Consolas"/>
                <w:color w:val="1C1C1C"/>
                <w:sz w:val="18"/>
              </w:rPr>
              <w:t xml:space="preserve">    "Prioriser ces 5 points pour un RSSI.",</w:t>
            </w:r>
          </w:p>
          <w:p>
            <w:pPr>
              <w:spacing w:after="0" w:line="240" w:lineRule="auto"/>
            </w:pPr>
            <w:r>
              <w:rPr>
                <w:rFonts w:ascii="Consolas" w:hAnsi="Consolas"/>
                <w:color w:val="1C1C1C"/>
                <w:sz w:val="18"/>
              </w:rPr>
              <w:t xml:space="preserve">    "Quel KPI pour mesurer ces controles ?",</w:t>
            </w:r>
          </w:p>
          <w:p>
            <w:pPr>
              <w:spacing w:after="0" w:line="240" w:lineRule="auto"/>
            </w:pPr>
            <w:r>
              <w:rPr>
                <w:rFonts w:ascii="Consolas" w:hAnsi="Consolas"/>
                <w:color w:val="1C1C1C"/>
                <w:sz w:val="18"/>
              </w:rPr>
              <w:t xml:space="preserve">    "Conclusion de cette session en 4 lignes.",</w:t>
            </w:r>
          </w:p>
          <w:p>
            <w:pPr>
              <w:spacing w:after="0" w:line="240" w:lineRule="auto"/>
            </w:pPr>
            <w:r>
              <w:rPr>
                <w:rFonts w:ascii="Consolas" w:hAnsi="Consolas"/>
                <w:color w:val="1C1C1C"/>
                <w:sz w:val="18"/>
              </w:rPr>
              <w: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for i, prompt in enumerate(prompts, start=1):</w:t>
            </w:r>
          </w:p>
          <w:p>
            <w:pPr>
              <w:spacing w:after="0" w:line="240" w:lineRule="auto"/>
            </w:pPr>
            <w:r>
              <w:rPr>
                <w:rFonts w:ascii="Consolas" w:hAnsi="Consolas"/>
                <w:color w:val="1C1C1C"/>
                <w:sz w:val="18"/>
              </w:rPr>
              <w:t xml:space="preserve">    history.append({"role": "user", "content": prompt})</w:t>
            </w:r>
          </w:p>
          <w:p>
            <w:pPr>
              <w:spacing w:after="0" w:line="240" w:lineRule="auto"/>
            </w:pPr>
            <w:r>
              <w:rPr>
                <w:rFonts w:ascii="Consolas" w:hAnsi="Consolas"/>
                <w:color w:val="1C1C1C"/>
                <w:sz w:val="18"/>
              </w:rPr>
              <w:t xml:space="preserve">    resp = client.messages.create(</w:t>
            </w:r>
          </w:p>
          <w:p>
            <w:pPr>
              <w:spacing w:after="0" w:line="240" w:lineRule="auto"/>
            </w:pPr>
            <w:r>
              <w:rPr>
                <w:rFonts w:ascii="Consolas" w:hAnsi="Consolas"/>
                <w:color w:val="1C1C1C"/>
                <w:sz w:val="18"/>
              </w:rPr>
              <w:t xml:space="preserve">        model="claude-opus-4-7",</w:t>
            </w:r>
          </w:p>
          <w:p>
            <w:pPr>
              <w:spacing w:after="0" w:line="240" w:lineRule="auto"/>
            </w:pPr>
            <w:r>
              <w:rPr>
                <w:rFonts w:ascii="Consolas" w:hAnsi="Consolas"/>
                <w:color w:val="1C1C1C"/>
                <w:sz w:val="18"/>
              </w:rPr>
              <w:t xml:space="preserve">        max_tokens=256,</w:t>
            </w:r>
          </w:p>
          <w:p>
            <w:pPr>
              <w:spacing w:after="0" w:line="240" w:lineRule="auto"/>
            </w:pPr>
            <w:r>
              <w:rPr>
                <w:rFonts w:ascii="Consolas" w:hAnsi="Consolas"/>
                <w:color w:val="1C1C1C"/>
                <w:sz w:val="18"/>
              </w:rPr>
              <w:t xml:space="preserve">        system=[{"type": "text", "text": system_prompt,</w:t>
            </w:r>
          </w:p>
          <w:p>
            <w:pPr>
              <w:spacing w:after="0" w:line="240" w:lineRule="auto"/>
            </w:pPr>
            <w:r>
              <w:rPr>
                <w:rFonts w:ascii="Consolas" w:hAnsi="Consolas"/>
                <w:color w:val="1C1C1C"/>
                <w:sz w:val="18"/>
              </w:rPr>
              <w:t xml:space="preserve">                 "cache_control": {"type": "ephemeral"}}],</w:t>
            </w:r>
          </w:p>
          <w:p>
            <w:pPr>
              <w:spacing w:after="0" w:line="240" w:lineRule="auto"/>
            </w:pPr>
            <w:r>
              <w:rPr>
                <w:rFonts w:ascii="Consolas" w:hAnsi="Consolas"/>
                <w:color w:val="1C1C1C"/>
                <w:sz w:val="18"/>
              </w:rPr>
              <w:t xml:space="preserve">        messages=history,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text = resp.content[0].text</w:t>
            </w:r>
          </w:p>
          <w:p>
            <w:pPr>
              <w:spacing w:after="0" w:line="240" w:lineRule="auto"/>
            </w:pPr>
            <w:r>
              <w:rPr>
                <w:rFonts w:ascii="Consolas" w:hAnsi="Consolas"/>
                <w:color w:val="1C1C1C"/>
                <w:sz w:val="18"/>
              </w:rPr>
              <w:t xml:space="preserve">    history.append({"role": "assistant", "content": text})</w:t>
            </w:r>
          </w:p>
          <w:p>
            <w:pPr>
              <w:spacing w:after="0" w:line="240" w:lineRule="auto"/>
            </w:pPr>
            <w:r>
              <w:rPr>
                <w:rFonts w:ascii="Consolas" w:hAnsi="Consolas"/>
                <w:color w:val="1C1C1C"/>
                <w:sz w:val="18"/>
              </w:rPr>
              <w:t xml:space="preserve">    usage = resp.usage</w:t>
            </w:r>
          </w:p>
          <w:p>
            <w:pPr>
              <w:spacing w:after="0" w:line="240" w:lineRule="auto"/>
            </w:pPr>
            <w:r>
              <w:rPr>
                <w:rFonts w:ascii="Consolas" w:hAnsi="Consolas"/>
                <w:color w:val="1C1C1C"/>
                <w:sz w:val="18"/>
              </w:rPr>
              <w:t xml:space="preserve">    print(f"Tour {i:2d} | in={usage.input_tokens:&gt;5} "</w:t>
            </w:r>
          </w:p>
          <w:p>
            <w:pPr>
              <w:spacing w:after="0" w:line="240" w:lineRule="auto"/>
            </w:pPr>
            <w:r>
              <w:rPr>
                <w:rFonts w:ascii="Consolas" w:hAnsi="Consolas"/>
                <w:color w:val="1C1C1C"/>
                <w:sz w:val="18"/>
              </w:rPr>
              <w:t xml:space="preserve">          f"out={usage.output_tokens:&gt;4} "</w:t>
            </w:r>
          </w:p>
          <w:p>
            <w:pPr>
              <w:spacing w:after="0" w:line="240" w:lineRule="auto"/>
            </w:pPr>
            <w:r>
              <w:rPr>
                <w:rFonts w:ascii="Consolas" w:hAnsi="Consolas"/>
                <w:color w:val="1C1C1C"/>
                <w:sz w:val="18"/>
              </w:rPr>
              <w:t xml:space="preserve">          f"cc={getattr(usage, 'cache_creation_input_tokens', 0):&gt;5} "</w:t>
            </w:r>
          </w:p>
          <w:p>
            <w:pPr>
              <w:spacing w:after="0" w:line="240" w:lineRule="auto"/>
            </w:pPr>
            <w:r>
              <w:rPr>
                <w:rFonts w:ascii="Consolas" w:hAnsi="Consolas"/>
                <w:color w:val="1C1C1C"/>
                <w:sz w:val="18"/>
              </w:rPr>
              <w:t xml:space="preserve">          f"cr={getattr(usage, 'cache_read_input_tokens', 0):&gt;5}")</w:t>
            </w:r>
          </w:p>
          <w:p>
            <w:pPr>
              <w:spacing w:after="0" w:line="240" w:lineRule="auto"/>
            </w:pPr>
            <w:r>
              <w:rPr>
                <w:rFonts w:ascii="Consolas" w:hAnsi="Consolas"/>
                <w:color w:val="1C1C1C"/>
                <w:sz w:val="18"/>
              </w:rPr>
              <w:t>SCRIPT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HTTPS_PROXY=http://localhost:8888 python3 scenario4.py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Analyse offline du JSONL</w:t>
            </w:r>
          </w:p>
          <w:p>
            <w:pPr>
              <w:spacing w:after="0" w:line="240" w:lineRule="auto"/>
            </w:pPr>
            <w:r>
              <w:rPr>
                <w:rFonts w:ascii="Consolas" w:hAnsi="Consolas"/>
                <w:color w:val="1C1C1C"/>
                <w:sz w:val="18"/>
              </w:rPr>
              <w:t>python3 analyze_traffic.py traffic.jsonl --csv stats.csv --chart growth.png''',</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_section_11_analysis(doc: Document) -&gt; None:</w:t>
            </w:r>
          </w:p>
          <w:p>
            <w:pPr>
              <w:spacing w:after="0" w:line="240" w:lineRule="auto"/>
            </w:pPr>
            <w:r>
              <w:rPr>
                <w:rFonts w:ascii="Consolas" w:hAnsi="Consolas"/>
                <w:color w:val="1C1C1C"/>
                <w:sz w:val="18"/>
              </w:rPr>
              <w:t xml:space="preserve">    doc.add_heading("11. Analyse offline du JSONL",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script analyze_traffic.py (Annexe C) parse le fichier "</w:t>
            </w:r>
          </w:p>
          <w:p>
            <w:pPr>
              <w:spacing w:after="0" w:line="240" w:lineRule="auto"/>
            </w:pPr>
            <w:r>
              <w:rPr>
                <w:rFonts w:ascii="Consolas" w:hAnsi="Consolas"/>
                <w:color w:val="1C1C1C"/>
                <w:sz w:val="18"/>
              </w:rPr>
              <w:t xml:space="preserve">        "JSONL produit par l'addon et calcule par tour le nombre "</w:t>
            </w:r>
          </w:p>
          <w:p>
            <w:pPr>
              <w:spacing w:after="0" w:line="240" w:lineRule="auto"/>
            </w:pPr>
            <w:r>
              <w:rPr>
                <w:rFonts w:ascii="Consolas" w:hAnsi="Consolas"/>
                <w:color w:val="1C1C1C"/>
                <w:sz w:val="18"/>
              </w:rPr>
              <w:t xml:space="preserve">        "de tokens input, output, cache creation et cache read, "</w:t>
            </w:r>
          </w:p>
          <w:p>
            <w:pPr>
              <w:spacing w:after="0" w:line="240" w:lineRule="auto"/>
            </w:pPr>
            <w:r>
              <w:rPr>
                <w:rFonts w:ascii="Consolas" w:hAnsi="Consolas"/>
                <w:color w:val="1C1C1C"/>
                <w:sz w:val="18"/>
              </w:rPr>
              <w:t xml:space="preserve">        "ainsi que la latence et la présence de tool_use. Il "</w:t>
            </w:r>
          </w:p>
          <w:p>
            <w:pPr>
              <w:spacing w:after="0" w:line="240" w:lineRule="auto"/>
            </w:pPr>
            <w:r>
              <w:rPr>
                <w:rFonts w:ascii="Consolas" w:hAnsi="Consolas"/>
                <w:color w:val="1C1C1C"/>
                <w:sz w:val="18"/>
              </w:rPr>
              <w:t xml:space="preserve">        "produit un récapitulatif texte, un CSV exportable et un "</w:t>
            </w:r>
          </w:p>
          <w:p>
            <w:pPr>
              <w:spacing w:after="0" w:line="240" w:lineRule="auto"/>
            </w:pPr>
            <w:r>
              <w:rPr>
                <w:rFonts w:ascii="Consolas" w:hAnsi="Consolas"/>
                <w:color w:val="1C1C1C"/>
                <w:sz w:val="18"/>
              </w:rPr>
              <w:t xml:space="preserve">        "graphique matplotlib."</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Analyse basique</w:t>
            </w:r>
          </w:p>
          <w:p>
            <w:pPr>
              <w:spacing w:after="0" w:line="240" w:lineRule="auto"/>
            </w:pPr>
            <w:r>
              <w:rPr>
                <w:rFonts w:ascii="Consolas" w:hAnsi="Consolas"/>
                <w:color w:val="1C1C1C"/>
                <w:sz w:val="18"/>
              </w:rPr>
              <w:t>python3 analyze_traffic.py traffic.jsonl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Avec export CSV et graphique</w:t>
            </w:r>
          </w:p>
          <w:p>
            <w:pPr>
              <w:spacing w:after="0" w:line="240" w:lineRule="auto"/>
            </w:pPr>
            <w:r>
              <w:rPr>
                <w:rFonts w:ascii="Consolas" w:hAnsi="Consolas"/>
                <w:color w:val="1C1C1C"/>
                <w:sz w:val="18"/>
              </w:rPr>
              <w:t>python3 analyze_traffic.py traffic.jsonl \\</w:t>
            </w:r>
          </w:p>
          <w:p>
            <w:pPr>
              <w:spacing w:after="0" w:line="240" w:lineRule="auto"/>
            </w:pPr>
            <w:r>
              <w:rPr>
                <w:rFonts w:ascii="Consolas" w:hAnsi="Consolas"/>
                <w:color w:val="1C1C1C"/>
                <w:sz w:val="18"/>
              </w:rPr>
              <w:t xml:space="preserve">    --csv session_stats.csv \\</w:t>
            </w:r>
          </w:p>
          <w:p>
            <w:pPr>
              <w:spacing w:after="0" w:line="240" w:lineRule="auto"/>
            </w:pPr>
            <w:r>
              <w:rPr>
                <w:rFonts w:ascii="Consolas" w:hAnsi="Consolas"/>
                <w:color w:val="1C1C1C"/>
                <w:sz w:val="18"/>
              </w:rPr>
              <w:t xml:space="preserve">    --chart session_growth.png</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Exemple de sortie texte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Synthese du trafic capture</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Nombre de tours              : 20</w:t>
            </w:r>
          </w:p>
          <w:p>
            <w:pPr>
              <w:spacing w:after="0" w:line="240" w:lineRule="auto"/>
            </w:pPr>
            <w:r>
              <w:rPr>
                <w:rFonts w:ascii="Consolas" w:hAnsi="Consolas"/>
                <w:color w:val="1C1C1C"/>
                <w:sz w:val="18"/>
              </w:rPr>
              <w:t># Duree cumulee                : 47.32 s</w:t>
            </w:r>
          </w:p>
          <w:p>
            <w:pPr>
              <w:spacing w:after="0" w:line="240" w:lineRule="auto"/>
            </w:pPr>
            <w:r>
              <w:rPr>
                <w:rFonts w:ascii="Consolas" w:hAnsi="Consolas"/>
                <w:color w:val="1C1C1C"/>
                <w:sz w:val="18"/>
              </w:rPr>
              <w:t># Tours avec tool_use          : 0</w:t>
            </w:r>
          </w:p>
          <w:p>
            <w:pPr>
              <w:spacing w:after="0" w:line="240" w:lineRule="auto"/>
            </w:pPr>
            <w:r>
              <w:rPr>
                <w:rFonts w:ascii="Consolas" w:hAnsi="Consolas"/>
                <w:color w:val="1C1C1C"/>
                <w:sz w:val="18"/>
              </w:rPr>
              <w:t># Tokens input total           : 1142</w:t>
            </w:r>
          </w:p>
          <w:p>
            <w:pPr>
              <w:spacing w:after="0" w:line="240" w:lineRule="auto"/>
            </w:pPr>
            <w:r>
              <w:rPr>
                <w:rFonts w:ascii="Consolas" w:hAnsi="Consolas"/>
                <w:color w:val="1C1C1C"/>
                <w:sz w:val="18"/>
              </w:rPr>
              <w:t># Tokens output total          : 5210</w:t>
            </w:r>
          </w:p>
          <w:p>
            <w:pPr>
              <w:spacing w:after="0" w:line="240" w:lineRule="auto"/>
            </w:pPr>
            <w:r>
              <w:rPr>
                <w:rFonts w:ascii="Consolas" w:hAnsi="Consolas"/>
                <w:color w:val="1C1C1C"/>
                <w:sz w:val="18"/>
              </w:rPr>
              <w:t># Tokens cache creation        : 3200</w:t>
            </w:r>
          </w:p>
          <w:p>
            <w:pPr>
              <w:spacing w:after="0" w:line="240" w:lineRule="auto"/>
            </w:pPr>
            <w:r>
              <w:rPr>
                <w:rFonts w:ascii="Consolas" w:hAnsi="Consolas"/>
                <w:color w:val="1C1C1C"/>
                <w:sz w:val="18"/>
              </w:rPr>
              <w:t># Tokens cache read            : 60800</w:t>
            </w:r>
          </w:p>
          <w:p>
            <w:pPr>
              <w:spacing w:after="0" w:line="240" w:lineRule="auto"/>
            </w:pPr>
            <w:r>
              <w:rPr>
                <w:rFonts w:ascii="Consolas" w:hAnsi="Consolas"/>
                <w:color w:val="1C1C1C"/>
                <w:sz w:val="18"/>
              </w:rPr>
              <w:t># Ratio cache effective        : 98.2 %''',</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"Le ratio cache effective rapporte les tokens lus en cache "</w:t>
            </w:r>
          </w:p>
          <w:p>
            <w:pPr>
              <w:spacing w:after="0" w:line="240" w:lineRule="auto"/>
            </w:pPr>
            <w:r>
              <w:rPr>
                <w:rFonts w:ascii="Consolas" w:hAnsi="Consolas"/>
                <w:color w:val="1C1C1C"/>
                <w:sz w:val="18"/>
              </w:rPr>
              <w:t xml:space="preserve">        "sur le total tokens lus plus tokens d'input frais. Un "</w:t>
            </w:r>
          </w:p>
          <w:p>
            <w:pPr>
              <w:spacing w:after="0" w:line="240" w:lineRule="auto"/>
            </w:pPr>
            <w:r>
              <w:rPr>
                <w:rFonts w:ascii="Consolas" w:hAnsi="Consolas"/>
                <w:color w:val="1C1C1C"/>
                <w:sz w:val="18"/>
              </w:rPr>
              <w:t xml:space="preserve">        "ratio supérieur à 80 pour cent confirme que le "</w:t>
            </w:r>
          </w:p>
          <w:p>
            <w:pPr>
              <w:spacing w:after="0" w:line="240" w:lineRule="auto"/>
            </w:pPr>
            <w:r>
              <w:rPr>
                <w:rFonts w:ascii="Consolas" w:hAnsi="Consolas"/>
                <w:color w:val="1C1C1C"/>
                <w:sz w:val="18"/>
              </w:rPr>
              <w:t xml:space="preserve">        "cache_control est correctement placé. Un ratio inférieur "</w:t>
            </w:r>
          </w:p>
          <w:p>
            <w:pPr>
              <w:spacing w:after="0" w:line="240" w:lineRule="auto"/>
            </w:pPr>
            <w:r>
              <w:rPr>
                <w:rFonts w:ascii="Consolas" w:hAnsi="Consolas"/>
                <w:color w:val="1C1C1C"/>
                <w:sz w:val="18"/>
              </w:rPr>
              <w:t xml:space="preserve">        "à 40 pour cent suggère que le préfixe stable n'est pas "</w:t>
            </w:r>
          </w:p>
          <w:p>
            <w:pPr>
              <w:spacing w:after="0" w:line="240" w:lineRule="auto"/>
            </w:pPr>
            <w:r>
              <w:rPr>
                <w:rFonts w:ascii="Consolas" w:hAnsi="Consolas"/>
                <w:color w:val="1C1C1C"/>
                <w:sz w:val="18"/>
              </w:rPr>
              <w:t xml:space="preserve">        "détecté (souvent à cause d'un breakpoint sous 1024 tokens "</w:t>
            </w:r>
          </w:p>
          <w:p>
            <w:pPr>
              <w:spacing w:after="0" w:line="240" w:lineRule="auto"/>
            </w:pPr>
            <w:r>
              <w:rPr>
                <w:rFonts w:ascii="Consolas" w:hAnsi="Consolas"/>
                <w:color w:val="1C1C1C"/>
                <w:sz w:val="18"/>
              </w:rPr>
              <w:t xml:space="preserve">        "ou d'un préfixe qui varie d'un tour à l'autre)."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_section_12_troubleshooting(doc: Document) -&gt; None:</w:t>
            </w:r>
          </w:p>
          <w:p>
            <w:pPr>
              <w:spacing w:after="0" w:line="240" w:lineRule="auto"/>
            </w:pPr>
            <w:r>
              <w:rPr>
                <w:rFonts w:ascii="Consolas" w:hAnsi="Consolas"/>
                <w:color w:val="1C1C1C"/>
                <w:sz w:val="18"/>
              </w:rPr>
              <w:t xml:space="preserve">    doc.add_heading("12. Troubleshooting",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"Catalogue des erreurs courantes rencontrées en lab et "</w:t>
            </w:r>
          </w:p>
          <w:p>
            <w:pPr>
              <w:spacing w:after="0" w:line="240" w:lineRule="auto"/>
            </w:pPr>
            <w:r>
              <w:rPr>
                <w:rFonts w:ascii="Consolas" w:hAnsi="Consolas"/>
                <w:color w:val="1C1C1C"/>
                <w:sz w:val="18"/>
              </w:rPr>
              <w:t xml:space="preserve">        "leurs résolutions."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table = doc.add_table(rows=1, cols=3)</w:t>
            </w:r>
          </w:p>
          <w:p>
            <w:pPr>
              <w:spacing w:after="0" w:line="240" w:lineRule="auto"/>
            </w:pPr>
            <w:r>
              <w:rPr>
                <w:rFonts w:ascii="Consolas" w:hAnsi="Consolas"/>
                <w:color w:val="1C1C1C"/>
                <w:sz w:val="18"/>
              </w:rPr>
              <w:t xml:space="preserve">    table.style = "Light Grid"</w:t>
            </w:r>
          </w:p>
          <w:p>
            <w:pPr>
              <w:spacing w:after="0" w:line="240" w:lineRule="auto"/>
            </w:pPr>
            <w:r>
              <w:rPr>
                <w:rFonts w:ascii="Consolas" w:hAnsi="Consolas"/>
                <w:color w:val="1C1C1C"/>
                <w:sz w:val="18"/>
              </w:rPr>
              <w:t xml:space="preserve">    hdr = table.rows[0].cells</w:t>
            </w:r>
          </w:p>
          <w:p>
            <w:pPr>
              <w:spacing w:after="0" w:line="240" w:lineRule="auto"/>
            </w:pPr>
            <w:r>
              <w:rPr>
                <w:rFonts w:ascii="Consolas" w:hAnsi="Consolas"/>
                <w:color w:val="1C1C1C"/>
                <w:sz w:val="18"/>
              </w:rPr>
              <w:t xml:space="preserve">    hdr[0].text = "Symptôme"</w:t>
            </w:r>
          </w:p>
          <w:p>
            <w:pPr>
              <w:spacing w:after="0" w:line="240" w:lineRule="auto"/>
            </w:pPr>
            <w:r>
              <w:rPr>
                <w:rFonts w:ascii="Consolas" w:hAnsi="Consolas"/>
                <w:color w:val="1C1C1C"/>
                <w:sz w:val="18"/>
              </w:rPr>
              <w:t xml:space="preserve">    hdr[1].text = "Cause probable"</w:t>
            </w:r>
          </w:p>
          <w:p>
            <w:pPr>
              <w:spacing w:after="0" w:line="240" w:lineRule="auto"/>
            </w:pPr>
            <w:r>
              <w:rPr>
                <w:rFonts w:ascii="Consolas" w:hAnsi="Consolas"/>
                <w:color w:val="1C1C1C"/>
                <w:sz w:val="18"/>
              </w:rPr>
              <w:t xml:space="preserve">    hdr[2].text = "Résolution"</w:t>
            </w:r>
          </w:p>
          <w:p>
            <w:pPr>
              <w:spacing w:after="0" w:line="240" w:lineRule="auto"/>
            </w:pPr>
            <w:r>
              <w:rPr>
                <w:rFonts w:ascii="Consolas" w:hAnsi="Consolas"/>
                <w:color w:val="1C1C1C"/>
                <w:sz w:val="18"/>
              </w:rPr>
              <w:t xml:space="preserve">    for cell in hdr:</w:t>
            </w:r>
          </w:p>
          <w:p>
            <w:pPr>
              <w:spacing w:after="0" w:line="240" w:lineRule="auto"/>
            </w:pPr>
            <w:r>
              <w:rPr>
                <w:rFonts w:ascii="Consolas" w:hAnsi="Consolas"/>
                <w:color w:val="1C1C1C"/>
                <w:sz w:val="18"/>
              </w:rPr>
              <w:t xml:space="preserve">        cell.paragraphs[0].runs[0].bold = True</w:t>
            </w:r>
          </w:p>
          <w:p>
            <w:pPr>
              <w:spacing w:after="0" w:line="240" w:lineRule="auto"/>
            </w:pPr>
            <w:r>
              <w:rPr>
                <w:rFonts w:ascii="Consolas" w:hAnsi="Consolas"/>
                <w:color w:val="1C1C1C"/>
                <w:sz w:val="18"/>
              </w:rPr>
              <w:t xml:space="preserve">        set_cell_shading(cell, "1A2A3A")</w:t>
            </w:r>
          </w:p>
          <w:p>
            <w:pPr>
              <w:spacing w:after="0" w:line="240" w:lineRule="auto"/>
            </w:pPr>
            <w:r>
              <w:rPr>
                <w:rFonts w:ascii="Consolas" w:hAnsi="Consolas"/>
                <w:color w:val="1C1C1C"/>
                <w:sz w:val="18"/>
              </w:rPr>
              <w:t xml:space="preserve">        cell.paragraphs[0].runs[0].font.color.rgb = RGBColor(0xFF, 0xFF, 0xFF)</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rows: list[tuple[str, str, str]] = [</w:t>
            </w:r>
          </w:p>
          <w:p>
            <w:pPr>
              <w:spacing w:after="0" w:line="240" w:lineRule="auto"/>
            </w:pPr>
            <w:r>
              <w:rPr>
                <w:rFonts w:ascii="Consolas" w:hAnsi="Consolas"/>
                <w:color w:val="1C1C1C"/>
                <w:sz w:val="18"/>
              </w:rPr>
              <w:t xml:space="preserve">        ("curl: SSL certificate problem",</w:t>
            </w:r>
          </w:p>
          <w:p>
            <w:pPr>
              <w:spacing w:after="0" w:line="240" w:lineRule="auto"/>
            </w:pPr>
            <w:r>
              <w:rPr>
                <w:rFonts w:ascii="Consolas" w:hAnsi="Consolas"/>
                <w:color w:val="1C1C1C"/>
                <w:sz w:val="18"/>
              </w:rPr>
              <w:t xml:space="preserve">         "CA mitmproxy absente du trust store curl",</w:t>
            </w:r>
          </w:p>
          <w:p>
            <w:pPr>
              <w:spacing w:after="0" w:line="240" w:lineRule="auto"/>
            </w:pPr>
            <w:r>
              <w:rPr>
                <w:rFonts w:ascii="Consolas" w:hAnsi="Consolas"/>
                <w:color w:val="1C1C1C"/>
                <w:sz w:val="18"/>
              </w:rPr>
              <w:t xml:space="preserve">         "Refaire l'étape 4.3 sur Linux ou 5.4 sur Windows. Vérifier avec curl --cacert ~/.mitmproxy/mitmproxy-ca-cert.pem"),</w:t>
            </w:r>
          </w:p>
          <w:p>
            <w:pPr>
              <w:spacing w:after="0" w:line="240" w:lineRule="auto"/>
            </w:pPr>
            <w:r>
              <w:rPr>
                <w:rFonts w:ascii="Consolas" w:hAnsi="Consolas"/>
                <w:color w:val="1C1C1C"/>
                <w:sz w:val="18"/>
              </w:rPr>
              <w:t xml:space="preserve">        ("Self-signed certificate detected (Claude Code)",</w:t>
            </w:r>
          </w:p>
          <w:p>
            <w:pPr>
              <w:spacing w:after="0" w:line="240" w:lineRule="auto"/>
            </w:pPr>
            <w:r>
              <w:rPr>
                <w:rFonts w:ascii="Consolas" w:hAnsi="Consolas"/>
                <w:color w:val="1C1C1C"/>
                <w:sz w:val="18"/>
              </w:rPr>
              <w:t xml:space="preserve">         "Bun runtime ignore le trust store ou NODE_EXTRA_CA_CERTS",</w:t>
            </w:r>
          </w:p>
          <w:p>
            <w:pPr>
              <w:spacing w:after="0" w:line="240" w:lineRule="auto"/>
            </w:pPr>
            <w:r>
              <w:rPr>
                <w:rFonts w:ascii="Consolas" w:hAnsi="Consolas"/>
                <w:color w:val="1C1C1C"/>
                <w:sz w:val="18"/>
              </w:rPr>
              <w:t xml:space="preserve">         "Définir CLAUDE_CODE_CERT_STORE=bundled,system. Sinon basculer en mode reverse avec ANTHROPIC_BASE_URL"),</w:t>
            </w:r>
          </w:p>
          <w:p>
            <w:pPr>
              <w:spacing w:after="0" w:line="240" w:lineRule="auto"/>
            </w:pPr>
            <w:r>
              <w:rPr>
                <w:rFonts w:ascii="Consolas" w:hAnsi="Consolas"/>
                <w:color w:val="1C1C1C"/>
                <w:sz w:val="18"/>
              </w:rPr>
              <w:t xml:space="preserve">        ("SELF_SIGNED_CERT_IN_CHAIN (extension VS Code)",</w:t>
            </w:r>
          </w:p>
          <w:p>
            <w:pPr>
              <w:spacing w:after="0" w:line="240" w:lineRule="auto"/>
            </w:pPr>
            <w:r>
              <w:rPr>
                <w:rFonts w:ascii="Consolas" w:hAnsi="Consolas"/>
                <w:color w:val="1C1C1C"/>
                <w:sz w:val="18"/>
              </w:rPr>
              <w:t xml:space="preserve">         "VS Code Electron n'utilise pas le trust store OS pour certains chemins",</w:t>
            </w:r>
          </w:p>
          <w:p>
            <w:pPr>
              <w:spacing w:after="0" w:line="240" w:lineRule="auto"/>
            </w:pPr>
            <w:r>
              <w:rPr>
                <w:rFonts w:ascii="Consolas" w:hAnsi="Consolas"/>
                <w:color w:val="1C1C1C"/>
                <w:sz w:val="18"/>
              </w:rPr>
              <w:t xml:space="preserve">         "Définir NODE_EXTRA_CA_CERTS au lancement de code, ou exporter la variable User scope"),</w:t>
            </w:r>
          </w:p>
          <w:p>
            <w:pPr>
              <w:spacing w:after="0" w:line="240" w:lineRule="auto"/>
            </w:pPr>
            <w:r>
              <w:rPr>
                <w:rFonts w:ascii="Consolas" w:hAnsi="Consolas"/>
                <w:color w:val="1C1C1C"/>
                <w:sz w:val="18"/>
              </w:rPr>
              <w:t xml:space="preserve">        ("Streaming SSE coupé après quelques chunks",</w:t>
            </w:r>
          </w:p>
          <w:p>
            <w:pPr>
              <w:spacing w:after="0" w:line="240" w:lineRule="auto"/>
            </w:pPr>
            <w:r>
              <w:rPr>
                <w:rFonts w:ascii="Consolas" w:hAnsi="Consolas"/>
                <w:color w:val="1C1C1C"/>
                <w:sz w:val="18"/>
              </w:rPr>
              <w:t xml:space="preserve">         "mitmproxy buffer le body au lieu de streamer",</w:t>
            </w:r>
          </w:p>
          <w:p>
            <w:pPr>
              <w:spacing w:after="0" w:line="240" w:lineRule="auto"/>
            </w:pPr>
            <w:r>
              <w:rPr>
                <w:rFonts w:ascii="Consolas" w:hAnsi="Consolas"/>
                <w:color w:val="1C1C1C"/>
                <w:sz w:val="18"/>
              </w:rPr>
              <w:t xml:space="preserve">         "Vérifier que l'addon utilise flow.response.stream = lambda. Inspecter responseheaders dans llm_traffic_logger.py"),</w:t>
            </w:r>
          </w:p>
          <w:p>
            <w:pPr>
              <w:spacing w:after="0" w:line="240" w:lineRule="auto"/>
            </w:pPr>
            <w:r>
              <w:rPr>
                <w:rFonts w:ascii="Consolas" w:hAnsi="Consolas"/>
                <w:color w:val="1C1C1C"/>
                <w:sz w:val="18"/>
              </w:rPr>
              <w:t xml:space="preserve">        ("traffic.jsonl reste vide",</w:t>
            </w:r>
          </w:p>
          <w:p>
            <w:pPr>
              <w:spacing w:after="0" w:line="240" w:lineRule="auto"/>
            </w:pPr>
            <w:r>
              <w:rPr>
                <w:rFonts w:ascii="Consolas" w:hAnsi="Consolas"/>
                <w:color w:val="1C1C1C"/>
                <w:sz w:val="18"/>
              </w:rPr>
              <w:t xml:space="preserve">         "Le client ne passe pas par le proxy",</w:t>
            </w:r>
          </w:p>
          <w:p>
            <w:pPr>
              <w:spacing w:after="0" w:line="240" w:lineRule="auto"/>
            </w:pPr>
            <w:r>
              <w:rPr>
                <w:rFonts w:ascii="Consolas" w:hAnsi="Consolas"/>
                <w:color w:val="1C1C1C"/>
                <w:sz w:val="18"/>
              </w:rPr>
              <w:t xml:space="preserve">         "Vérifier HTTPS_PROXY dans la session active (env | grep PROXY). Lancer un curl explicite via le proxy pour valider"),</w:t>
            </w:r>
          </w:p>
          <w:p>
            <w:pPr>
              <w:spacing w:after="0" w:line="240" w:lineRule="auto"/>
            </w:pPr>
            <w:r>
              <w:rPr>
                <w:rFonts w:ascii="Consolas" w:hAnsi="Consolas"/>
                <w:color w:val="1C1C1C"/>
                <w:sz w:val="18"/>
              </w:rPr>
              <w:t xml:space="preserve">        ("Erreur 401 authentication_error",</w:t>
            </w:r>
          </w:p>
          <w:p>
            <w:pPr>
              <w:spacing w:after="0" w:line="240" w:lineRule="auto"/>
            </w:pPr>
            <w:r>
              <w:rPr>
                <w:rFonts w:ascii="Consolas" w:hAnsi="Consolas"/>
                <w:color w:val="1C1C1C"/>
                <w:sz w:val="18"/>
              </w:rPr>
              <w:t xml:space="preserve">         "Clé API absente ou invalide",</w:t>
            </w:r>
          </w:p>
          <w:p>
            <w:pPr>
              <w:spacing w:after="0" w:line="240" w:lineRule="auto"/>
            </w:pPr>
            <w:r>
              <w:rPr>
                <w:rFonts w:ascii="Consolas" w:hAnsi="Consolas"/>
                <w:color w:val="1C1C1C"/>
                <w:sz w:val="18"/>
              </w:rPr>
              <w:t xml:space="preserve">         "Vérifier $ANTHROPIC_API_KEY, format sk-ant-api03-... Régénérer la clé dans la Console si suspicion de fuite"),</w:t>
            </w:r>
          </w:p>
          <w:p>
            <w:pPr>
              <w:spacing w:after="0" w:line="240" w:lineRule="auto"/>
            </w:pPr>
            <w:r>
              <w:rPr>
                <w:rFonts w:ascii="Consolas" w:hAnsi="Consolas"/>
                <w:color w:val="1C1C1C"/>
                <w:sz w:val="18"/>
              </w:rPr>
              <w:t xml:space="preserve">        ("Erreur 400 invalid model",</w:t>
            </w:r>
          </w:p>
          <w:p>
            <w:pPr>
              <w:spacing w:after="0" w:line="240" w:lineRule="auto"/>
            </w:pPr>
            <w:r>
              <w:rPr>
                <w:rFonts w:ascii="Consolas" w:hAnsi="Consolas"/>
                <w:color w:val="1C1C1C"/>
                <w:sz w:val="18"/>
              </w:rPr>
              <w:t xml:space="preserve">         "claude-opus-4-7 non disponible sur le compte",</w:t>
            </w:r>
          </w:p>
          <w:p>
            <w:pPr>
              <w:spacing w:after="0" w:line="240" w:lineRule="auto"/>
            </w:pPr>
            <w:r>
              <w:rPr>
                <w:rFonts w:ascii="Consolas" w:hAnsi="Consolas"/>
                <w:color w:val="1C1C1C"/>
                <w:sz w:val="18"/>
              </w:rPr>
              <w:t xml:space="preserve">         "Vérifier les modèles disponibles via /v1/models. Essayer claude-sonnet-4-6 en alternative"),</w:t>
            </w:r>
          </w:p>
          <w:p>
            <w:pPr>
              <w:spacing w:after="0" w:line="240" w:lineRule="auto"/>
            </w:pPr>
            <w:r>
              <w:rPr>
                <w:rFonts w:ascii="Consolas" w:hAnsi="Consolas"/>
                <w:color w:val="1C1C1C"/>
                <w:sz w:val="18"/>
              </w:rPr>
              <w:t xml:space="preserve">        ("WSL : ECONNREFUSED sur localhost:8888",</w:t>
            </w:r>
          </w:p>
          <w:p>
            <w:pPr>
              <w:spacing w:after="0" w:line="240" w:lineRule="auto"/>
            </w:pPr>
            <w:r>
              <w:rPr>
                <w:rFonts w:ascii="Consolas" w:hAnsi="Consolas"/>
                <w:color w:val="1C1C1C"/>
                <w:sz w:val="18"/>
              </w:rPr>
              <w:t xml:space="preserve">         "WSL ne voit pas localhost Windows",</w:t>
            </w:r>
          </w:p>
          <w:p>
            <w:pPr>
              <w:spacing w:after="0" w:line="240" w:lineRule="auto"/>
            </w:pPr>
            <w:r>
              <w:rPr>
                <w:rFonts w:ascii="Consolas" w:hAnsi="Consolas"/>
                <w:color w:val="1C1C1C"/>
                <w:sz w:val="18"/>
              </w:rPr>
              <w:t xml:space="preserve">         "Utiliser l'IP du host Windows via /etc/resolv.conf (nameserver). Voir section 5.6"),</w:t>
            </w:r>
          </w:p>
          <w:p>
            <w:pPr>
              <w:spacing w:after="0" w:line="240" w:lineRule="auto"/>
            </w:pPr>
            <w:r>
              <w:rPr>
                <w:rFonts w:ascii="Consolas" w:hAnsi="Consolas"/>
                <w:color w:val="1C1C1C"/>
                <w:sz w:val="18"/>
              </w:rPr>
              <w:t xml:space="preserve">        ("Windows Defender bloque mitmdump.exe",</w:t>
            </w:r>
          </w:p>
          <w:p>
            <w:pPr>
              <w:spacing w:after="0" w:line="240" w:lineRule="auto"/>
            </w:pPr>
            <w:r>
              <w:rPr>
                <w:rFonts w:ascii="Consolas" w:hAnsi="Consolas"/>
                <w:color w:val="1C1C1C"/>
                <w:sz w:val="18"/>
              </w:rPr>
              <w:t xml:space="preserve">         "Détection heuristique du proxy comme outil potentiellement malveillant",</w:t>
            </w:r>
          </w:p>
          <w:p>
            <w:pPr>
              <w:spacing w:after="0" w:line="240" w:lineRule="auto"/>
            </w:pPr>
            <w:r>
              <w:rPr>
                <w:rFonts w:ascii="Consolas" w:hAnsi="Consolas"/>
                <w:color w:val="1C1C1C"/>
                <w:sz w:val="18"/>
              </w:rPr>
              <w:t xml:space="preserve">         "Ajouter une exclusion temporaire dans Windows Security pour le répertoire mitmdump"),</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for r in rows:</w:t>
            </w:r>
          </w:p>
          <w:p>
            <w:pPr>
              <w:spacing w:after="0" w:line="240" w:lineRule="auto"/>
            </w:pPr>
            <w:r>
              <w:rPr>
                <w:rFonts w:ascii="Consolas" w:hAnsi="Consolas"/>
                <w:color w:val="1C1C1C"/>
                <w:sz w:val="18"/>
              </w:rPr>
              <w:t xml:space="preserve">        cells = table.add_row().cells</w:t>
            </w:r>
          </w:p>
          <w:p>
            <w:pPr>
              <w:spacing w:after="0" w:line="240" w:lineRule="auto"/>
            </w:pPr>
            <w:r>
              <w:rPr>
                <w:rFonts w:ascii="Consolas" w:hAnsi="Consolas"/>
                <w:color w:val="1C1C1C"/>
                <w:sz w:val="18"/>
              </w:rPr>
              <w:t xml:space="preserve">        for i, val in enumerate(r):</w:t>
            </w:r>
          </w:p>
          <w:p>
            <w:pPr>
              <w:spacing w:after="0" w:line="240" w:lineRule="auto"/>
            </w:pPr>
            <w:r>
              <w:rPr>
                <w:rFonts w:ascii="Consolas" w:hAnsi="Consolas"/>
                <w:color w:val="1C1C1C"/>
                <w:sz w:val="18"/>
              </w:rPr>
              <w:t xml:space="preserve">            cells[i].text = val</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_section_13_security(doc: Document) -&gt; None:</w:t>
            </w:r>
          </w:p>
          <w:p>
            <w:pPr>
              <w:spacing w:after="0" w:line="240" w:lineRule="auto"/>
            </w:pPr>
            <w:r>
              <w:rPr>
                <w:rFonts w:ascii="Consolas" w:hAnsi="Consolas"/>
                <w:color w:val="1C1C1C"/>
                <w:sz w:val="18"/>
              </w:rPr>
              <w:t xml:space="preserve">    doc.add_heading("13. Sécurité opérationnelle et nettoyage",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"Ce lab installe une CA de confiance dans le trust store "</w:t>
            </w:r>
          </w:p>
          <w:p>
            <w:pPr>
              <w:spacing w:after="0" w:line="240" w:lineRule="auto"/>
            </w:pPr>
            <w:r>
              <w:rPr>
                <w:rFonts w:ascii="Consolas" w:hAnsi="Consolas"/>
                <w:color w:val="1C1C1C"/>
                <w:sz w:val="18"/>
              </w:rPr>
              <w:t xml:space="preserve">        "du poste. Cette CA peut signer n'importe quel certificat "</w:t>
            </w:r>
          </w:p>
          <w:p>
            <w:pPr>
              <w:spacing w:after="0" w:line="240" w:lineRule="auto"/>
            </w:pPr>
            <w:r>
              <w:rPr>
                <w:rFonts w:ascii="Consolas" w:hAnsi="Consolas"/>
                <w:color w:val="1C1C1C"/>
                <w:sz w:val="18"/>
              </w:rPr>
              <w:t xml:space="preserve">        "pour n'importe quel domaine et reste valable jusqu'à sa "</w:t>
            </w:r>
          </w:p>
          <w:p>
            <w:pPr>
              <w:spacing w:after="0" w:line="240" w:lineRule="auto"/>
            </w:pPr>
            <w:r>
              <w:rPr>
                <w:rFonts w:ascii="Consolas" w:hAnsi="Consolas"/>
                <w:color w:val="1C1C1C"/>
                <w:sz w:val="18"/>
              </w:rPr>
              <w:t xml:space="preserve">        "suppression explicite. Les précautions ci-dessous sont "</w:t>
            </w:r>
          </w:p>
          <w:p>
            <w:pPr>
              <w:spacing w:after="0" w:line="240" w:lineRule="auto"/>
            </w:pPr>
            <w:r>
              <w:rPr>
                <w:rFonts w:ascii="Consolas" w:hAnsi="Consolas"/>
                <w:color w:val="1C1C1C"/>
                <w:sz w:val="18"/>
              </w:rPr>
              <w:t xml:space="preserve">        "indispensables."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add_security_box(</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"ne jamais utiliser en production",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"La CA mitmproxy installée donne à toute personne ou "</w:t>
            </w:r>
          </w:p>
          <w:p>
            <w:pPr>
              <w:spacing w:after="0" w:line="240" w:lineRule="auto"/>
            </w:pPr>
            <w:r>
              <w:rPr>
                <w:rFonts w:ascii="Consolas" w:hAnsi="Consolas"/>
                <w:color w:val="1C1C1C"/>
                <w:sz w:val="18"/>
              </w:rPr>
              <w:t xml:space="preserve">            "tout processus en possession de la clé privée "</w:t>
            </w:r>
          </w:p>
          <w:p>
            <w:pPr>
              <w:spacing w:after="0" w:line="240" w:lineRule="auto"/>
            </w:pPr>
            <w:r>
              <w:rPr>
                <w:rFonts w:ascii="Consolas" w:hAnsi="Consolas"/>
                <w:color w:val="1C1C1C"/>
                <w:sz w:val="18"/>
              </w:rPr>
              <w:t xml:space="preserve">            "(~/.mitmproxy/mitmproxy-ca.pem) la capacité de signer "</w:t>
            </w:r>
          </w:p>
          <w:p>
            <w:pPr>
              <w:spacing w:after="0" w:line="240" w:lineRule="auto"/>
            </w:pPr>
            <w:r>
              <w:rPr>
                <w:rFonts w:ascii="Consolas" w:hAnsi="Consolas"/>
                <w:color w:val="1C1C1C"/>
                <w:sz w:val="18"/>
              </w:rPr>
              <w:t xml:space="preserve">            "des certificats pour api.anthropic.com, "</w:t>
            </w:r>
          </w:p>
          <w:p>
            <w:pPr>
              <w:spacing w:after="0" w:line="240" w:lineRule="auto"/>
            </w:pPr>
            <w:r>
              <w:rPr>
                <w:rFonts w:ascii="Consolas" w:hAnsi="Consolas"/>
                <w:color w:val="1C1C1C"/>
                <w:sz w:val="18"/>
              </w:rPr>
              <w:t xml:space="preserve">            "login.microsoft.com, console.aws.amazon.com et "</w:t>
            </w:r>
          </w:p>
          <w:p>
            <w:pPr>
              <w:spacing w:after="0" w:line="240" w:lineRule="auto"/>
            </w:pPr>
            <w:r>
              <w:rPr>
                <w:rFonts w:ascii="Consolas" w:hAnsi="Consolas"/>
                <w:color w:val="1C1C1C"/>
                <w:sz w:val="18"/>
              </w:rPr>
              <w:t xml:space="preserve">            "n'importe quel autre domaine. C'est strictement une "</w:t>
            </w:r>
          </w:p>
          <w:p>
            <w:pPr>
              <w:spacing w:after="0" w:line="240" w:lineRule="auto"/>
            </w:pPr>
            <w:r>
              <w:rPr>
                <w:rFonts w:ascii="Consolas" w:hAnsi="Consolas"/>
                <w:color w:val="1C1C1C"/>
                <w:sz w:val="18"/>
              </w:rPr>
              <w:t xml:space="preserve">            "configuration de poste de développement isolé.",</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"Ne jamais partager le contenu de ~/.mitmproxy/ entre "</w:t>
            </w:r>
          </w:p>
          <w:p>
            <w:pPr>
              <w:spacing w:after="0" w:line="240" w:lineRule="auto"/>
            </w:pPr>
            <w:r>
              <w:rPr>
                <w:rFonts w:ascii="Consolas" w:hAnsi="Consolas"/>
                <w:color w:val="1C1C1C"/>
                <w:sz w:val="18"/>
              </w:rPr>
              <w:t xml:space="preserve">            "machines. Ne jamais committer ces fichiers. Ne jamais "</w:t>
            </w:r>
          </w:p>
          <w:p>
            <w:pPr>
              <w:spacing w:after="0" w:line="240" w:lineRule="auto"/>
            </w:pPr>
            <w:r>
              <w:rPr>
                <w:rFonts w:ascii="Consolas" w:hAnsi="Consolas"/>
                <w:color w:val="1C1C1C"/>
                <w:sz w:val="18"/>
              </w:rPr>
              <w:t xml:space="preserve">            "installer la CA sur un poste qui sera ensuite utilisé "</w:t>
            </w:r>
          </w:p>
          <w:p>
            <w:pPr>
              <w:spacing w:after="0" w:line="240" w:lineRule="auto"/>
            </w:pPr>
            <w:r>
              <w:rPr>
                <w:rFonts w:ascii="Consolas" w:hAnsi="Consolas"/>
                <w:color w:val="1C1C1C"/>
                <w:sz w:val="18"/>
              </w:rPr>
              <w:t xml:space="preserve">            "pour de la production. Pour un usage prolongé, "</w:t>
            </w:r>
          </w:p>
          <w:p>
            <w:pPr>
              <w:spacing w:after="0" w:line="240" w:lineRule="auto"/>
            </w:pPr>
            <w:r>
              <w:rPr>
                <w:rFonts w:ascii="Consolas" w:hAnsi="Consolas"/>
                <w:color w:val="1C1C1C"/>
                <w:sz w:val="18"/>
              </w:rPr>
              <w:t xml:space="preserve">            "régénérer la CA mitmproxy périodiquement.",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"Si le poste contient des données sensibles, "</w:t>
            </w:r>
          </w:p>
          <w:p>
            <w:pPr>
              <w:spacing w:after="0" w:line="240" w:lineRule="auto"/>
            </w:pPr>
            <w:r>
              <w:rPr>
                <w:rFonts w:ascii="Consolas" w:hAnsi="Consolas"/>
                <w:color w:val="1C1C1C"/>
                <w:sz w:val="18"/>
              </w:rPr>
              <w:t xml:space="preserve">            "considérer l'usage d'une VM dédiée ou d'un container "</w:t>
            </w:r>
          </w:p>
          <w:p>
            <w:pPr>
              <w:spacing w:after="0" w:line="240" w:lineRule="auto"/>
            </w:pPr>
            <w:r>
              <w:rPr>
                <w:rFonts w:ascii="Consolas" w:hAnsi="Consolas"/>
                <w:color w:val="1C1C1C"/>
                <w:sz w:val="18"/>
              </w:rPr>
              <w:t xml:space="preserve">            "pour isoler complètement le lab. La capture de "</w:t>
            </w:r>
          </w:p>
          <w:p>
            <w:pPr>
              <w:spacing w:after="0" w:line="240" w:lineRule="auto"/>
            </w:pPr>
            <w:r>
              <w:rPr>
                <w:rFonts w:ascii="Consolas" w:hAnsi="Consolas"/>
                <w:color w:val="1C1C1C"/>
                <w:sz w:val="18"/>
              </w:rPr>
              <w:t xml:space="preserve">            "trafic dans une VM jetable est une bonne pratique de "</w:t>
            </w:r>
          </w:p>
          <w:p>
            <w:pPr>
              <w:spacing w:after="0" w:line="240" w:lineRule="auto"/>
            </w:pPr>
            <w:r>
              <w:rPr>
                <w:rFonts w:ascii="Consolas" w:hAnsi="Consolas"/>
                <w:color w:val="1C1C1C"/>
                <w:sz w:val="18"/>
              </w:rPr>
              <w:t xml:space="preserve">            "défense en profondeur.",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doc.add_heading("13.1 Désinstallation propre", level=2)</w:t>
            </w:r>
          </w:p>
          <w:p>
            <w:pPr>
              <w:spacing w:after="0" w:line="240" w:lineRule="auto"/>
            </w:pPr>
            <w:r>
              <w:rPr>
                <w:rFonts w:ascii="Consolas" w:hAnsi="Consolas"/>
                <w:color w:val="1C1C1C"/>
                <w:sz w:val="18"/>
              </w:rPr>
              <w:t xml:space="preserve">    add_code_block(</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 Linux - retirer la CA du trust store systeme</w:t>
            </w:r>
          </w:p>
          <w:p>
            <w:pPr>
              <w:spacing w:after="0" w:line="240" w:lineRule="auto"/>
            </w:pPr>
            <w:r>
              <w:rPr>
                <w:rFonts w:ascii="Consolas" w:hAnsi="Consolas"/>
                <w:color w:val="1C1C1C"/>
                <w:sz w:val="18"/>
              </w:rPr>
              <w:t>sudo rm /usr/local/share/ca-certificates/mitmproxy-ca-cert.crt</w:t>
            </w:r>
          </w:p>
          <w:p>
            <w:pPr>
              <w:spacing w:after="0" w:line="240" w:lineRule="auto"/>
            </w:pPr>
            <w:r>
              <w:rPr>
                <w:rFonts w:ascii="Consolas" w:hAnsi="Consolas"/>
                <w:color w:val="1C1C1C"/>
                <w:sz w:val="18"/>
              </w:rPr>
              <w:t>sudo update-ca-certificates --fresh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Linux - retirer la CA du store NSS</w:t>
            </w:r>
          </w:p>
          <w:p>
            <w:pPr>
              <w:spacing w:after="0" w:line="240" w:lineRule="auto"/>
            </w:pPr>
            <w:r>
              <w:rPr>
                <w:rFonts w:ascii="Consolas" w:hAnsi="Consolas"/>
                <w:color w:val="1C1C1C"/>
                <w:sz w:val="18"/>
              </w:rPr>
              <w:t>certutil -D -d sql:$HOME/.pki/nssdb -n 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Linux - supprimer la CA elle-meme</w:t>
            </w:r>
          </w:p>
          <w:p>
            <w:pPr>
              <w:spacing w:after="0" w:line="240" w:lineRule="auto"/>
            </w:pPr>
            <w:r>
              <w:rPr>
                <w:rFonts w:ascii="Consolas" w:hAnsi="Consolas"/>
                <w:color w:val="1C1C1C"/>
                <w:sz w:val="18"/>
              </w:rPr>
              <w:t>rm -rf ~/.mitmproxy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PowerShell - retirer la CA du store CurrentUser</w:t>
            </w:r>
          </w:p>
          <w:p>
            <w:pPr>
              <w:spacing w:after="0" w:line="240" w:lineRule="auto"/>
            </w:pPr>
            <w:r>
              <w:rPr>
                <w:rFonts w:ascii="Consolas" w:hAnsi="Consolas"/>
                <w:color w:val="1C1C1C"/>
                <w:sz w:val="18"/>
              </w:rPr>
              <w:t>Get-ChildItem Cert:\\CurrentUser\\Root |</w:t>
            </w:r>
          </w:p>
          <w:p>
            <w:pPr>
              <w:spacing w:after="0" w:line="240" w:lineRule="auto"/>
            </w:pPr>
            <w:r>
              <w:rPr>
                <w:rFonts w:ascii="Consolas" w:hAnsi="Consolas"/>
                <w:color w:val="1C1C1C"/>
                <w:sz w:val="18"/>
              </w:rPr>
              <w:t xml:space="preserve">    Where-Object Subject -match "mitmproxy" |</w:t>
            </w:r>
          </w:p>
          <w:p>
            <w:pPr>
              <w:spacing w:after="0" w:line="240" w:lineRule="auto"/>
            </w:pPr>
            <w:r>
              <w:rPr>
                <w:rFonts w:ascii="Consolas" w:hAnsi="Consolas"/>
                <w:color w:val="1C1C1C"/>
                <w:sz w:val="18"/>
              </w:rPr>
              <w:t xml:space="preserve">    Remove-Item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administrateur - retirer du store LocalMachine</w:t>
            </w:r>
          </w:p>
          <w:p>
            <w:pPr>
              <w:spacing w:after="0" w:line="240" w:lineRule="auto"/>
            </w:pPr>
            <w:r>
              <w:rPr>
                <w:rFonts w:ascii="Consolas" w:hAnsi="Consolas"/>
                <w:color w:val="1C1C1C"/>
                <w:sz w:val="18"/>
              </w:rPr>
              <w:t>Get-ChildItem Cert:\\LocalMachine\\Root |</w:t>
            </w:r>
          </w:p>
          <w:p>
            <w:pPr>
              <w:spacing w:after="0" w:line="240" w:lineRule="auto"/>
            </w:pPr>
            <w:r>
              <w:rPr>
                <w:rFonts w:ascii="Consolas" w:hAnsi="Consolas"/>
                <w:color w:val="1C1C1C"/>
                <w:sz w:val="18"/>
              </w:rPr>
              <w:t xml:space="preserve">    Where-Object Subject -match "mitmproxy" |</w:t>
            </w:r>
          </w:p>
          <w:p>
            <w:pPr>
              <w:spacing w:after="0" w:line="240" w:lineRule="auto"/>
            </w:pPr>
            <w:r>
              <w:rPr>
                <w:rFonts w:ascii="Consolas" w:hAnsi="Consolas"/>
                <w:color w:val="1C1C1C"/>
                <w:sz w:val="18"/>
              </w:rPr>
              <w:t xml:space="preserve">    Remove-Item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Windows - supprimer la CA elle-meme</w:t>
            </w:r>
          </w:p>
          <w:p>
            <w:pPr>
              <w:spacing w:after="0" w:line="240" w:lineRule="auto"/>
            </w:pPr>
            <w:r>
              <w:rPr>
                <w:rFonts w:ascii="Consolas" w:hAnsi="Consolas"/>
                <w:color w:val="1C1C1C"/>
                <w:sz w:val="18"/>
              </w:rPr>
              <w:t>Remove-Item -Recurse -Force "$env:USERPROFILE\\.mitmproxy"</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Supprimer aussi les variables d'environnement persistantes</w:t>
            </w:r>
          </w:p>
          <w:p>
            <w:pPr>
              <w:spacing w:after="0" w:line="240" w:lineRule="auto"/>
            </w:pPr>
            <w:r>
              <w:rPr>
                <w:rFonts w:ascii="Consolas" w:hAnsi="Consolas"/>
                <w:color w:val="1C1C1C"/>
                <w:sz w:val="18"/>
              </w:rPr>
              <w:t>[Environment]::SetEnvironmentVariable("NODE_EXTRA_CA_CERTS", $null, "User")</w:t>
            </w:r>
          </w:p>
          <w:p>
            <w:pPr>
              <w:spacing w:after="0" w:line="240" w:lineRule="auto"/>
            </w:pPr>
            <w:r>
              <w:rPr>
                <w:rFonts w:ascii="Consolas" w:hAnsi="Consolas"/>
                <w:color w:val="1C1C1C"/>
                <w:sz w:val="18"/>
              </w:rPr>
              <w:t>[Environment]::SetEnvironmentVariable("SSL_CERT_FILE", $null, "User")''',</w:t>
            </w:r>
          </w:p>
          <w:p>
            <w:pPr>
              <w:spacing w:after="0" w:line="240" w:lineRule="auto"/>
            </w:pPr>
            <w:r>
              <w:rPr>
                <w:rFonts w:ascii="Consolas" w:hAnsi="Consolas"/>
                <w:color w:val="1C1C1C"/>
                <w:sz w:val="18"/>
              </w:rPr>
              <w:t xml:space="preserv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doc.add_heading("13.2 Rotation et hygiène", level=2)</w:t>
            </w:r>
          </w:p>
          <w:p>
            <w:pPr>
              <w:spacing w:after="0" w:line="240" w:lineRule="auto"/>
            </w:pPr>
            <w:r>
              <w:rPr>
                <w:rFonts w:ascii="Consolas" w:hAnsi="Consolas"/>
                <w:color w:val="1C1C1C"/>
                <w:sz w:val="18"/>
              </w:rPr>
              <w:t xml:space="preserve">    add_bullet(</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"Régénérer la CA mitmproxy tous les 30 à 90 jours pour les "</w:t>
            </w:r>
          </w:p>
          <w:p>
            <w:pPr>
              <w:spacing w:after="0" w:line="240" w:lineRule="auto"/>
            </w:pPr>
            <w:r>
              <w:rPr>
                <w:rFonts w:ascii="Consolas" w:hAnsi="Consolas"/>
                <w:color w:val="1C1C1C"/>
                <w:sz w:val="18"/>
              </w:rPr>
              <w:t xml:space="preserve">        "labs prolongés, en répétant les étapes 4.2 à 4.4 ou 5.3 à "</w:t>
            </w:r>
          </w:p>
          <w:p>
            <w:pPr>
              <w:spacing w:after="0" w:line="240" w:lineRule="auto"/>
            </w:pPr>
            <w:r>
              <w:rPr>
                <w:rFonts w:ascii="Consolas" w:hAnsi="Consolas"/>
                <w:color w:val="1C1C1C"/>
                <w:sz w:val="18"/>
              </w:rPr>
              <w:t xml:space="preserve">        "5.4.",</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add_bullet(</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"Désactiver HTTPS_PROXY entre les sessions de capture pour "</w:t>
            </w:r>
          </w:p>
          <w:p>
            <w:pPr>
              <w:spacing w:after="0" w:line="240" w:lineRule="auto"/>
            </w:pPr>
            <w:r>
              <w:rPr>
                <w:rFonts w:ascii="Consolas" w:hAnsi="Consolas"/>
                <w:color w:val="1C1C1C"/>
                <w:sz w:val="18"/>
              </w:rPr>
              <w:t xml:space="preserve">        "ne pas laisser traîner une interception active sur "</w:t>
            </w:r>
          </w:p>
          <w:p>
            <w:pPr>
              <w:spacing w:after="0" w:line="240" w:lineRule="auto"/>
            </w:pPr>
            <w:r>
              <w:rPr>
                <w:rFonts w:ascii="Consolas" w:hAnsi="Consolas"/>
                <w:color w:val="1C1C1C"/>
                <w:sz w:val="18"/>
              </w:rPr>
              <w:t xml:space="preserve">        "d'autres flux (Slack, Teams, navigateur).",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add_bullet(</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"Supprimer ou archiver les fichiers traffic.jsonl qui "</w:t>
            </w:r>
          </w:p>
          <w:p>
            <w:pPr>
              <w:spacing w:after="0" w:line="240" w:lineRule="auto"/>
            </w:pPr>
            <w:r>
              <w:rPr>
                <w:rFonts w:ascii="Consolas" w:hAnsi="Consolas"/>
                <w:color w:val="1C1C1C"/>
                <w:sz w:val="18"/>
              </w:rPr>
              <w:t xml:space="preserve">        "contiennent les conversations en clair, incluant "</w:t>
            </w:r>
          </w:p>
          <w:p>
            <w:pPr>
              <w:spacing w:after="0" w:line="240" w:lineRule="auto"/>
            </w:pPr>
            <w:r>
              <w:rPr>
                <w:rFonts w:ascii="Consolas" w:hAnsi="Consolas"/>
                <w:color w:val="1C1C1C"/>
                <w:sz w:val="18"/>
              </w:rPr>
              <w:t xml:space="preserve">        "potentiellement des données sensibles.",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add_bullet(</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"Auditer périodiquement le trust store avec : sur Linux, "</w:t>
            </w:r>
          </w:p>
          <w:p>
            <w:pPr>
              <w:spacing w:after="0" w:line="240" w:lineRule="auto"/>
            </w:pPr>
            <w:r>
              <w:rPr>
                <w:rFonts w:ascii="Consolas" w:hAnsi="Consolas"/>
                <w:color w:val="1C1C1C"/>
                <w:sz w:val="18"/>
              </w:rPr>
              <w:t xml:space="preserve">        "awk -v cmd='openssl x509 -noout -subject' '/BEGIN/{close(cmd)};{print | cmd}' /etc/ssl/certs/ca-certificates.crt ; "</w:t>
            </w:r>
          </w:p>
          <w:p>
            <w:pPr>
              <w:spacing w:after="0" w:line="240" w:lineRule="auto"/>
            </w:pPr>
            <w:r>
              <w:rPr>
                <w:rFonts w:ascii="Consolas" w:hAnsi="Consolas"/>
                <w:color w:val="1C1C1C"/>
                <w:sz w:val="18"/>
              </w:rPr>
              <w:t xml:space="preserve">        "sur Windows, Get-ChildItem Cert:\\CurrentUser\\Root et "</w:t>
            </w:r>
          </w:p>
          <w:p>
            <w:pPr>
              <w:spacing w:after="0" w:line="240" w:lineRule="auto"/>
            </w:pPr>
            <w:r>
              <w:rPr>
                <w:rFonts w:ascii="Consolas" w:hAnsi="Consolas"/>
                <w:color w:val="1C1C1C"/>
                <w:sz w:val="18"/>
              </w:rPr>
              <w:t xml:space="preserve">        "Cert:\\LocalMachine\\Root.",</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_section_annexes(</w:t>
            </w:r>
          </w:p>
          <w:p>
            <w:pPr>
              <w:spacing w:after="0" w:line="240" w:lineRule="auto"/>
            </w:pPr>
            <w:r>
              <w:rPr>
                <w:rFonts w:ascii="Consolas" w:hAnsi="Consolas"/>
                <w:color w:val="1C1C1C"/>
                <w:sz w:val="18"/>
              </w:rPr>
              <w:t xml:space="preserve">    doc: Document,</w:t>
            </w:r>
          </w:p>
          <w:p>
            <w:pPr>
              <w:spacing w:after="0" w:line="240" w:lineRule="auto"/>
            </w:pPr>
            <w:r>
              <w:rPr>
                <w:rFonts w:ascii="Consolas" w:hAnsi="Consolas"/>
                <w:color w:val="1C1C1C"/>
                <w:sz w:val="18"/>
              </w:rPr>
              <w:t xml:space="preserve">    addon_source: str,</w:t>
            </w:r>
          </w:p>
          <w:p>
            <w:pPr>
              <w:spacing w:after="0" w:line="240" w:lineRule="auto"/>
            </w:pPr>
            <w:r>
              <w:rPr>
                <w:rFonts w:ascii="Consolas" w:hAnsi="Consolas"/>
                <w:color w:val="1C1C1C"/>
                <w:sz w:val="18"/>
              </w:rPr>
              <w:t xml:space="preserve">    builder_source: str,</w:t>
            </w:r>
          </w:p>
          <w:p>
            <w:pPr>
              <w:spacing w:after="0" w:line="240" w:lineRule="auto"/>
            </w:pPr>
            <w:r>
              <w:rPr>
                <w:rFonts w:ascii="Consolas" w:hAnsi="Consolas"/>
                <w:color w:val="1C1C1C"/>
                <w:sz w:val="18"/>
              </w:rPr>
              <w:t xml:space="preserve">    setup_linux_source: str,</w:t>
            </w:r>
          </w:p>
          <w:p>
            <w:pPr>
              <w:spacing w:after="0" w:line="240" w:lineRule="auto"/>
            </w:pPr>
            <w:r>
              <w:rPr>
                <w:rFonts w:ascii="Consolas" w:hAnsi="Consolas"/>
                <w:color w:val="1C1C1C"/>
                <w:sz w:val="18"/>
              </w:rPr>
              <w:t xml:space="preserve">    setup_windows_source: str,</w:t>
            </w:r>
          </w:p>
          <w:p>
            <w:pPr>
              <w:spacing w:after="0" w:line="240" w:lineRule="auto"/>
            </w:pPr>
            <w:r>
              <w:rPr>
                <w:rFonts w:ascii="Consolas" w:hAnsi="Consolas"/>
                <w:color w:val="1C1C1C"/>
                <w:sz w:val="18"/>
              </w:rPr>
              <w:t xml:space="preserve">    analyze_source: str,</w:t>
            </w:r>
          </w:p>
          <w:p>
            <w:pPr>
              <w:spacing w:after="0" w:line="240" w:lineRule="auto"/>
            </w:pPr>
            <w:r>
              <w:rPr>
                <w:rFonts w:ascii="Consolas" w:hAnsi="Consolas"/>
                <w:color w:val="1C1C1C"/>
                <w:sz w:val="18"/>
              </w:rPr>
              <w:t>) -&gt; None:</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doc.add_heading("Annexe A - Script d'installation Linux",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"setup_linux.sh automatise les étapes 4.1 à 4.5. À exécuter "</w:t>
            </w:r>
          </w:p>
          <w:p>
            <w:pPr>
              <w:spacing w:after="0" w:line="240" w:lineRule="auto"/>
            </w:pPr>
            <w:r>
              <w:rPr>
                <w:rFonts w:ascii="Consolas" w:hAnsi="Consolas"/>
                <w:color w:val="1C1C1C"/>
                <w:sz w:val="18"/>
              </w:rPr>
              <w:t xml:space="preserve">        "avec un compte ayant accès sudo."</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add_code_block(doc, setup_linux_source, language="bash")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doc.add_heading("Annexe B - Script d'installation Windows",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"setup_windows.ps1 automatise les étapes 5.1 à 5.5. À "</w:t>
            </w:r>
          </w:p>
          <w:p>
            <w:pPr>
              <w:spacing w:after="0" w:line="240" w:lineRule="auto"/>
            </w:pPr>
            <w:r>
              <w:rPr>
                <w:rFonts w:ascii="Consolas" w:hAnsi="Consolas"/>
                <w:color w:val="1C1C1C"/>
                <w:sz w:val="18"/>
              </w:rPr>
              <w:t xml:space="preserve">        "exécuter dans PowerShell. L'option -UseMachineStore "</w:t>
            </w:r>
          </w:p>
          <w:p>
            <w:pPr>
              <w:spacing w:after="0" w:line="240" w:lineRule="auto"/>
            </w:pPr>
            <w:r>
              <w:rPr>
                <w:rFonts w:ascii="Consolas" w:hAnsi="Consolas"/>
                <w:color w:val="1C1C1C"/>
                <w:sz w:val="18"/>
              </w:rPr>
              <w:t xml:space="preserve">        "nécessite une session administrateur."</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add_code_block(doc, setup_windows_source, language="powershell")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doc.add_heading("Annexe C - Script d'analyse du JSONL",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"analyze_traffic.py parse le fichier de capture, extrait "</w:t>
            </w:r>
          </w:p>
          <w:p>
            <w:pPr>
              <w:spacing w:after="0" w:line="240" w:lineRule="auto"/>
            </w:pPr>
            <w:r>
              <w:rPr>
                <w:rFonts w:ascii="Consolas" w:hAnsi="Consolas"/>
                <w:color w:val="1C1C1C"/>
                <w:sz w:val="18"/>
              </w:rPr>
              <w:t xml:space="preserve">        "les compteurs usage et produit un récapitulatif texte, un "</w:t>
            </w:r>
          </w:p>
          <w:p>
            <w:pPr>
              <w:spacing w:after="0" w:line="240" w:lineRule="auto"/>
            </w:pPr>
            <w:r>
              <w:rPr>
                <w:rFonts w:ascii="Consolas" w:hAnsi="Consolas"/>
                <w:color w:val="1C1C1C"/>
                <w:sz w:val="18"/>
              </w:rPr>
              <w:t xml:space="preserve">        "CSV exportable et un graphique de croissance optionnel."</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add_code_block(doc, analyze_source, language="python")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doc.add_heading("Annexe D - Rappel addon mitmproxy",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"llm_traffic_logger.py est l'addon mitmproxy qui capture "</w:t>
            </w:r>
          </w:p>
          <w:p>
            <w:pPr>
              <w:spacing w:after="0" w:line="240" w:lineRule="auto"/>
            </w:pPr>
            <w:r>
              <w:rPr>
                <w:rFonts w:ascii="Consolas" w:hAnsi="Consolas"/>
                <w:color w:val="1C1C1C"/>
                <w:sz w:val="18"/>
              </w:rPr>
              <w:t xml:space="preserve">        "le trafic et le journalise en JSONL. Reproduit ici pour "</w:t>
            </w:r>
          </w:p>
          <w:p>
            <w:pPr>
              <w:spacing w:after="0" w:line="240" w:lineRule="auto"/>
            </w:pPr>
            <w:r>
              <w:rPr>
                <w:rFonts w:ascii="Consolas" w:hAnsi="Consolas"/>
                <w:color w:val="1C1C1C"/>
                <w:sz w:val="18"/>
              </w:rPr>
              <w:t xml:space="preserve">        "auto-suffisance du livrable."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add_code_block(doc, addon_source, language="python")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doc.add_heading("Annexe E - Script de génération de ce guide", level=1)</w:t>
            </w:r>
          </w:p>
          <w:p>
            <w:pPr>
              <w:spacing w:after="0" w:line="240" w:lineRule="auto"/>
            </w:pPr>
            <w:r>
              <w:rPr>
                <w:rFonts w:ascii="Consolas" w:hAnsi="Consolas"/>
                <w:color w:val="1C1C1C"/>
                <w:sz w:val="18"/>
              </w:rPr>
              <w:t xml:space="preserve">    doc.add_paragraph(</w:t>
            </w:r>
          </w:p>
          <w:p>
            <w:pPr>
              <w:spacing w:after="0" w:line="240" w:lineRule="auto"/>
            </w:pPr>
            <w:r>
              <w:rPr>
                <w:rFonts w:ascii="Consolas" w:hAnsi="Consolas"/>
                <w:color w:val="1C1C1C"/>
                <w:sz w:val="18"/>
              </w:rPr>
              <w:t xml:space="preserve">        "build_lab_guide.py régénère l'intégralité du document, "</w:t>
            </w:r>
          </w:p>
          <w:p>
            <w:pPr>
              <w:spacing w:after="0" w:line="240" w:lineRule="auto"/>
            </w:pPr>
            <w:r>
              <w:rPr>
                <w:rFonts w:ascii="Consolas" w:hAnsi="Consolas"/>
                <w:color w:val="1C1C1C"/>
                <w:sz w:val="18"/>
              </w:rPr>
              <w:t xml:space="preserve">        "incluant les quatre schémas Mermaid et les annexes "</w:t>
            </w:r>
          </w:p>
          <w:p>
            <w:pPr>
              <w:spacing w:after="0" w:line="240" w:lineRule="auto"/>
            </w:pPr>
            <w:r>
              <w:rPr>
                <w:rFonts w:ascii="Consolas" w:hAnsi="Consolas"/>
                <w:color w:val="1C1C1C"/>
                <w:sz w:val="18"/>
              </w:rPr>
              <w:t xml:space="preserve">        "auxiliaires."</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add_code_block(doc, builder_source, language="python")</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doc.add_heading("Annexe F - Références", level=1)</w:t>
            </w:r>
          </w:p>
          <w:p>
            <w:pPr>
              <w:spacing w:after="0" w:line="240" w:lineRule="auto"/>
            </w:pPr>
            <w:r>
              <w:rPr>
                <w:rFonts w:ascii="Consolas" w:hAnsi="Consolas"/>
                <w:color w:val="1C1C1C"/>
                <w:sz w:val="18"/>
              </w:rPr>
              <w:t xml:space="preserve">    add_bullet(doc, "Documentation Claude Code, Enterprise network configuration, docs.claude.com/en/docs/claude-code/network-config.")</w:t>
            </w:r>
          </w:p>
          <w:p>
            <w:pPr>
              <w:spacing w:after="0" w:line="240" w:lineRule="auto"/>
            </w:pPr>
            <w:r>
              <w:rPr>
                <w:rFonts w:ascii="Consolas" w:hAnsi="Consolas"/>
                <w:color w:val="1C1C1C"/>
                <w:sz w:val="18"/>
              </w:rPr>
              <w:t xml:space="preserve">    add_bullet(doc, "Documentation mitmproxy 12, Installing the mitmproxy CA certificate, docs.mitmproxy.org.")</w:t>
            </w:r>
          </w:p>
          <w:p>
            <w:pPr>
              <w:spacing w:after="0" w:line="240" w:lineRule="auto"/>
            </w:pPr>
            <w:r>
              <w:rPr>
                <w:rFonts w:ascii="Consolas" w:hAnsi="Consolas"/>
                <w:color w:val="1C1C1C"/>
                <w:sz w:val="18"/>
              </w:rPr>
              <w:t xml:space="preserve">    add_bullet(doc, "Anthropic Messages API documentation, version 2023-06-01.")</w:t>
            </w:r>
          </w:p>
          <w:p>
            <w:pPr>
              <w:spacing w:after="0" w:line="240" w:lineRule="auto"/>
            </w:pPr>
            <w:r>
              <w:rPr>
                <w:rFonts w:ascii="Consolas" w:hAnsi="Consolas"/>
                <w:color w:val="1C1C1C"/>
                <w:sz w:val="18"/>
              </w:rPr>
              <w:t xml:space="preserve">    add_bullet(doc, "Anthropic Prompt caching documentation, mise à jour 2026.")</w:t>
            </w:r>
          </w:p>
          <w:p>
            <w:pPr>
              <w:spacing w:after="0" w:line="240" w:lineRule="auto"/>
            </w:pPr>
            <w:r>
              <w:rPr>
                <w:rFonts w:ascii="Consolas" w:hAnsi="Consolas"/>
                <w:color w:val="1C1C1C"/>
                <w:sz w:val="18"/>
              </w:rPr>
              <w:t xml:space="preserve">    add_bullet(doc, "Anthropic Claude Opus 4.7 model card, avril 2026.")</w:t>
            </w:r>
          </w:p>
          <w:p>
            <w:pPr>
              <w:spacing w:after="0" w:line="240" w:lineRule="auto"/>
            </w:pPr>
            <w:r>
              <w:rPr>
                <w:rFonts w:ascii="Consolas" w:hAnsi="Consolas"/>
                <w:color w:val="1C1C1C"/>
                <w:sz w:val="18"/>
              </w:rPr>
              <w:t xml:space="preserve">    add_bullet(doc, "Mozilla NSS certutil documentation, firefox-source-docs.mozilla.org.")</w:t>
            </w:r>
          </w:p>
          <w:p>
            <w:pPr>
              <w:spacing w:after="0" w:line="240" w:lineRule="auto"/>
            </w:pPr>
            <w:r>
              <w:rPr>
                <w:rFonts w:ascii="Consolas" w:hAnsi="Consolas"/>
                <w:color w:val="1C1C1C"/>
                <w:sz w:val="18"/>
              </w:rPr>
              <w:t xml:space="preserve">    add_bullet(doc, "Microsoft, Manage Trusted Root Certificates, learn.microsoft.com.")</w:t>
            </w:r>
          </w:p>
          <w:p>
            <w:pPr>
              <w:spacing w:after="0" w:line="240" w:lineRule="auto"/>
            </w:pPr>
            <w:r>
              <w:rPr>
                <w:rFonts w:ascii="Consolas" w:hAnsi="Consolas"/>
                <w:color w:val="1C1C1C"/>
                <w:sz w:val="18"/>
              </w:rPr>
              <w:t xml:space="preserve">    add_bullet(doc, "OWASP Foundation, OWASP Top 10 for LLM Applications, version 2025.")</w:t>
            </w:r>
          </w:p>
          <w:p>
            <w:pPr>
              <w:spacing w:after="0" w:line="240" w:lineRule="auto"/>
            </w:pPr>
            <w:r>
              <w:rPr>
                <w:rFonts w:ascii="Consolas" w:hAnsi="Consolas"/>
                <w:color w:val="1C1C1C"/>
                <w:sz w:val="18"/>
              </w:rPr>
              <w:t xml:space="preserve">    add_bullet(doc, "ANSSI, Recommandations de sécurité pour un système d'IA générative (ANSSI-PA-102), avril 2024.")</w:t>
            </w:r>
          </w:p>
          <w:p>
            <w:pPr>
              <w:spacing w:after="0" w:line="240" w:lineRule="auto"/>
            </w:pPr>
            <w:r>
              <w:rPr>
                <w:rFonts w:ascii="Consolas" w:hAnsi="Consolas"/>
                <w:color w:val="1C1C1C"/>
                <w:sz w:val="18"/>
              </w:rPr>
              <w:t xml:space="preserve">    add_bullet(doc, "ANSSI, L'IA générative face aux menaces (CERTFR-2026-CTI-001), février 2026.")</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build_document(</w:t>
            </w:r>
          </w:p>
          <w:p>
            <w:pPr>
              <w:spacing w:after="0" w:line="240" w:lineRule="auto"/>
            </w:pPr>
            <w:r>
              <w:rPr>
                <w:rFonts w:ascii="Consolas" w:hAnsi="Consolas"/>
                <w:color w:val="1C1C1C"/>
                <w:sz w:val="18"/>
              </w:rPr>
              <w:t xml:space="preserve">    diagrams: dict[str, tuple[Path, Diagram]],</w:t>
            </w:r>
          </w:p>
          <w:p>
            <w:pPr>
              <w:spacing w:after="0" w:line="240" w:lineRule="auto"/>
            </w:pPr>
            <w:r>
              <w:rPr>
                <w:rFonts w:ascii="Consolas" w:hAnsi="Consolas"/>
                <w:color w:val="1C1C1C"/>
                <w:sz w:val="18"/>
              </w:rPr>
              <w:t xml:space="preserve">    output_path: Path,</w:t>
            </w:r>
          </w:p>
          <w:p>
            <w:pPr>
              <w:spacing w:after="0" w:line="240" w:lineRule="auto"/>
            </w:pPr>
            <w:r>
              <w:rPr>
                <w:rFonts w:ascii="Consolas" w:hAnsi="Consolas"/>
                <w:color w:val="1C1C1C"/>
                <w:sz w:val="18"/>
              </w:rPr>
              <w:t xml:space="preserve">    addon_source: str,</w:t>
            </w:r>
          </w:p>
          <w:p>
            <w:pPr>
              <w:spacing w:after="0" w:line="240" w:lineRule="auto"/>
            </w:pPr>
            <w:r>
              <w:rPr>
                <w:rFonts w:ascii="Consolas" w:hAnsi="Consolas"/>
                <w:color w:val="1C1C1C"/>
                <w:sz w:val="18"/>
              </w:rPr>
              <w:t xml:space="preserve">    builder_source: str,</w:t>
            </w:r>
          </w:p>
          <w:p>
            <w:pPr>
              <w:spacing w:after="0" w:line="240" w:lineRule="auto"/>
            </w:pPr>
            <w:r>
              <w:rPr>
                <w:rFonts w:ascii="Consolas" w:hAnsi="Consolas"/>
                <w:color w:val="1C1C1C"/>
                <w:sz w:val="18"/>
              </w:rPr>
              <w:t xml:space="preserve">    setup_linux_source: str,</w:t>
            </w:r>
          </w:p>
          <w:p>
            <w:pPr>
              <w:spacing w:after="0" w:line="240" w:lineRule="auto"/>
            </w:pPr>
            <w:r>
              <w:rPr>
                <w:rFonts w:ascii="Consolas" w:hAnsi="Consolas"/>
                <w:color w:val="1C1C1C"/>
                <w:sz w:val="18"/>
              </w:rPr>
              <w:t xml:space="preserve">    setup_windows_source: str,</w:t>
            </w:r>
          </w:p>
          <w:p>
            <w:pPr>
              <w:spacing w:after="0" w:line="240" w:lineRule="auto"/>
            </w:pPr>
            <w:r>
              <w:rPr>
                <w:rFonts w:ascii="Consolas" w:hAnsi="Consolas"/>
                <w:color w:val="1C1C1C"/>
                <w:sz w:val="18"/>
              </w:rPr>
              <w:t xml:space="preserve">    analyze_source: str,</w:t>
            </w:r>
          </w:p>
          <w:p>
            <w:pPr>
              <w:spacing w:after="0" w:line="240" w:lineRule="auto"/>
            </w:pPr>
            <w:r>
              <w:rPr>
                <w:rFonts w:ascii="Consolas" w:hAnsi="Consolas"/>
                <w:color w:val="1C1C1C"/>
                <w:sz w:val="18"/>
              </w:rPr>
              <w:t>) -&gt; None:</w:t>
            </w:r>
          </w:p>
          <w:p>
            <w:pPr>
              <w:spacing w:after="0" w:line="240" w:lineRule="auto"/>
            </w:pPr>
            <w:r>
              <w:rPr>
                <w:rFonts w:ascii="Consolas" w:hAnsi="Consolas"/>
                <w:color w:val="1C1C1C"/>
                <w:sz w:val="18"/>
              </w:rPr>
              <w:t xml:space="preserve">    """Assemble the final docx report."""</w:t>
            </w:r>
          </w:p>
          <w:p>
            <w:pPr>
              <w:spacing w:after="0" w:line="240" w:lineRule="auto"/>
            </w:pPr>
            <w:r>
              <w:rPr>
                <w:rFonts w:ascii="Consolas" w:hAnsi="Consolas"/>
                <w:color w:val="1C1C1C"/>
                <w:sz w:val="18"/>
              </w:rPr>
              <w:t xml:space="preserve">    doc = Document()</w:t>
            </w:r>
          </w:p>
          <w:p>
            <w:pPr>
              <w:spacing w:after="0" w:line="240" w:lineRule="auto"/>
            </w:pPr>
            <w:r>
              <w:rPr>
                <w:rFonts w:ascii="Consolas" w:hAnsi="Consolas"/>
                <w:color w:val="1C1C1C"/>
                <w:sz w:val="18"/>
              </w:rPr>
              <w:t xml:space="preserve">    configure_styles(doc)</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_build_cover(doc)</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doc.add_heading("Sommaire", level=1)</w:t>
            </w:r>
          </w:p>
          <w:p>
            <w:pPr>
              <w:spacing w:after="0" w:line="240" w:lineRule="auto"/>
            </w:pPr>
            <w:r>
              <w:rPr>
                <w:rFonts w:ascii="Consolas" w:hAnsi="Consolas"/>
                <w:color w:val="1C1C1C"/>
                <w:sz w:val="18"/>
              </w:rPr>
              <w:t xml:space="preserve">    add_toc(doc)</w:t>
            </w:r>
          </w:p>
          <w:p>
            <w:pPr>
              <w:spacing w:after="0" w:line="240" w:lineRule="auto"/>
            </w:pPr>
            <w:r>
              <w:rPr>
                <w:rFonts w:ascii="Consolas" w:hAnsi="Consolas"/>
                <w:color w:val="1C1C1C"/>
                <w:sz w:val="18"/>
              </w:rPr>
              <w:t xml:space="preserve">    doc.add_page_break()</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_section_1_objectives(doc, diagrams)</w:t>
            </w:r>
          </w:p>
          <w:p>
            <w:pPr>
              <w:spacing w:after="0" w:line="240" w:lineRule="auto"/>
            </w:pPr>
            <w:r>
              <w:rPr>
                <w:rFonts w:ascii="Consolas" w:hAnsi="Consolas"/>
                <w:color w:val="1C1C1C"/>
                <w:sz w:val="18"/>
              </w:rPr>
              <w:t xml:space="preserve">    _section_2_modes(doc, diagrams)</w:t>
            </w:r>
          </w:p>
          <w:p>
            <w:pPr>
              <w:spacing w:after="0" w:line="240" w:lineRule="auto"/>
            </w:pPr>
            <w:r>
              <w:rPr>
                <w:rFonts w:ascii="Consolas" w:hAnsi="Consolas"/>
                <w:color w:val="1C1C1C"/>
                <w:sz w:val="18"/>
              </w:rPr>
              <w:t xml:space="preserve">    _section_3_prereq(doc)</w:t>
            </w:r>
          </w:p>
          <w:p>
            <w:pPr>
              <w:spacing w:after="0" w:line="240" w:lineRule="auto"/>
            </w:pPr>
            <w:r>
              <w:rPr>
                <w:rFonts w:ascii="Consolas" w:hAnsi="Consolas"/>
                <w:color w:val="1C1C1C"/>
                <w:sz w:val="18"/>
              </w:rPr>
              <w:t xml:space="preserve">    _section_4_linux(doc, diagrams)</w:t>
            </w:r>
          </w:p>
          <w:p>
            <w:pPr>
              <w:spacing w:after="0" w:line="240" w:lineRule="auto"/>
            </w:pPr>
            <w:r>
              <w:rPr>
                <w:rFonts w:ascii="Consolas" w:hAnsi="Consolas"/>
                <w:color w:val="1C1C1C"/>
                <w:sz w:val="18"/>
              </w:rPr>
              <w:t xml:space="preserve">    _section_5_windows(doc)</w:t>
            </w:r>
          </w:p>
          <w:p>
            <w:pPr>
              <w:spacing w:after="0" w:line="240" w:lineRule="auto"/>
            </w:pPr>
            <w:r>
              <w:rPr>
                <w:rFonts w:ascii="Consolas" w:hAnsi="Consolas"/>
                <w:color w:val="1C1C1C"/>
                <w:sz w:val="18"/>
              </w:rPr>
              <w:t xml:space="preserve">    _section_6_smoketest(doc)</w:t>
            </w:r>
          </w:p>
          <w:p>
            <w:pPr>
              <w:spacing w:after="0" w:line="240" w:lineRule="auto"/>
            </w:pPr>
            <w:r>
              <w:rPr>
                <w:rFonts w:ascii="Consolas" w:hAnsi="Consolas"/>
                <w:color w:val="1C1C1C"/>
                <w:sz w:val="18"/>
              </w:rPr>
              <w:t xml:space="preserve">    _section_7_https_test(doc)</w:t>
            </w:r>
          </w:p>
          <w:p>
            <w:pPr>
              <w:spacing w:after="0" w:line="240" w:lineRule="auto"/>
            </w:pPr>
            <w:r>
              <w:rPr>
                <w:rFonts w:ascii="Consolas" w:hAnsi="Consolas"/>
                <w:color w:val="1C1C1C"/>
                <w:sz w:val="18"/>
              </w:rPr>
              <w:t xml:space="preserve">    _section_8_clients(doc)</w:t>
            </w:r>
          </w:p>
          <w:p>
            <w:pPr>
              <w:spacing w:after="0" w:line="240" w:lineRule="auto"/>
            </w:pPr>
            <w:r>
              <w:rPr>
                <w:rFonts w:ascii="Consolas" w:hAnsi="Consolas"/>
                <w:color w:val="1C1C1C"/>
                <w:sz w:val="18"/>
              </w:rPr>
              <w:t xml:space="preserve">    _section_9_addon(doc)</w:t>
            </w:r>
          </w:p>
          <w:p>
            <w:pPr>
              <w:spacing w:after="0" w:line="240" w:lineRule="auto"/>
            </w:pPr>
            <w:r>
              <w:rPr>
                <w:rFonts w:ascii="Consolas" w:hAnsi="Consolas"/>
                <w:color w:val="1C1C1C"/>
                <w:sz w:val="18"/>
              </w:rPr>
              <w:t xml:space="preserve">    _section_10_scenarios(doc, diagrams)</w:t>
            </w:r>
          </w:p>
          <w:p>
            <w:pPr>
              <w:spacing w:after="0" w:line="240" w:lineRule="auto"/>
            </w:pPr>
            <w:r>
              <w:rPr>
                <w:rFonts w:ascii="Consolas" w:hAnsi="Consolas"/>
                <w:color w:val="1C1C1C"/>
                <w:sz w:val="18"/>
              </w:rPr>
              <w:t xml:space="preserve">    _section_11_analysis(doc)</w:t>
            </w:r>
          </w:p>
          <w:p>
            <w:pPr>
              <w:spacing w:after="0" w:line="240" w:lineRule="auto"/>
            </w:pPr>
            <w:r>
              <w:rPr>
                <w:rFonts w:ascii="Consolas" w:hAnsi="Consolas"/>
                <w:color w:val="1C1C1C"/>
                <w:sz w:val="18"/>
              </w:rPr>
              <w:t xml:space="preserve">    _section_12_troubleshooting(doc)</w:t>
            </w:r>
          </w:p>
          <w:p>
            <w:pPr>
              <w:spacing w:after="0" w:line="240" w:lineRule="auto"/>
            </w:pPr>
            <w:r>
              <w:rPr>
                <w:rFonts w:ascii="Consolas" w:hAnsi="Consolas"/>
                <w:color w:val="1C1C1C"/>
                <w:sz w:val="18"/>
              </w:rPr>
              <w:t xml:space="preserve">    _section_13_security(doc)</w:t>
            </w:r>
          </w:p>
          <w:p>
            <w:pPr>
              <w:spacing w:after="0" w:line="240" w:lineRule="auto"/>
            </w:pPr>
            <w:r>
              <w:rPr>
                <w:rFonts w:ascii="Consolas" w:hAnsi="Consolas"/>
                <w:color w:val="1C1C1C"/>
                <w:sz w:val="18"/>
              </w:rPr>
              <w:t xml:space="preserve">    _section_annexes(</w:t>
            </w:r>
          </w:p>
          <w:p>
            <w:pPr>
              <w:spacing w:after="0" w:line="240" w:lineRule="auto"/>
            </w:pPr>
            <w:r>
              <w:rPr>
                <w:rFonts w:ascii="Consolas" w:hAnsi="Consolas"/>
                <w:color w:val="1C1C1C"/>
                <w:sz w:val="18"/>
              </w:rPr>
              <w:t xml:space="preserve">        doc,</w:t>
            </w:r>
          </w:p>
          <w:p>
            <w:pPr>
              <w:spacing w:after="0" w:line="240" w:lineRule="auto"/>
            </w:pPr>
            <w:r>
              <w:rPr>
                <w:rFonts w:ascii="Consolas" w:hAnsi="Consolas"/>
                <w:color w:val="1C1C1C"/>
                <w:sz w:val="18"/>
              </w:rPr>
              <w:t xml:space="preserve">        addon_source,</w:t>
            </w:r>
          </w:p>
          <w:p>
            <w:pPr>
              <w:spacing w:after="0" w:line="240" w:lineRule="auto"/>
            </w:pPr>
            <w:r>
              <w:rPr>
                <w:rFonts w:ascii="Consolas" w:hAnsi="Consolas"/>
                <w:color w:val="1C1C1C"/>
                <w:sz w:val="18"/>
              </w:rPr>
              <w:t xml:space="preserve">        builder_source,</w:t>
            </w:r>
          </w:p>
          <w:p>
            <w:pPr>
              <w:spacing w:after="0" w:line="240" w:lineRule="auto"/>
            </w:pPr>
            <w:r>
              <w:rPr>
                <w:rFonts w:ascii="Consolas" w:hAnsi="Consolas"/>
                <w:color w:val="1C1C1C"/>
                <w:sz w:val="18"/>
              </w:rPr>
              <w:t xml:space="preserve">        setup_linux_source,</w:t>
            </w:r>
          </w:p>
          <w:p>
            <w:pPr>
              <w:spacing w:after="0" w:line="240" w:lineRule="auto"/>
            </w:pPr>
            <w:r>
              <w:rPr>
                <w:rFonts w:ascii="Consolas" w:hAnsi="Consolas"/>
                <w:color w:val="1C1C1C"/>
                <w:sz w:val="18"/>
              </w:rPr>
              <w:t xml:space="preserve">        setup_windows_source,</w:t>
            </w:r>
          </w:p>
          <w:p>
            <w:pPr>
              <w:spacing w:after="0" w:line="240" w:lineRule="auto"/>
            </w:pPr>
            <w:r>
              <w:rPr>
                <w:rFonts w:ascii="Consolas" w:hAnsi="Consolas"/>
                <w:color w:val="1C1C1C"/>
                <w:sz w:val="18"/>
              </w:rPr>
              <w:t xml:space="preserve">        analyze_source,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doc.save(str(output_path))</w:t>
            </w:r>
          </w:p>
          <w:p>
            <w:pPr>
              <w:spacing w:after="0" w:line="240" w:lineRule="auto"/>
            </w:pPr>
            <w:r>
              <w:rPr>
                <w:rFonts w:ascii="Consolas" w:hAnsi="Consolas"/>
                <w:color w:val="1C1C1C"/>
                <w:sz w:val="18"/>
              </w:rPr>
              <w:t xml:space="preserve">    logger.info("Wrote %s", output_path)</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Pipeline orchestration</w:t>
            </w:r>
          </w:p>
          <w:p>
            <w:pPr>
              <w:spacing w:after="0" w:line="240" w:lineRule="auto"/>
            </w:pPr>
            <w:r>
              <w:rPr>
                <w:rFonts w:ascii="Consolas" w:hAnsi="Consolas"/>
                <w:color w:val="1C1C1C"/>
                <w:sz w:val="18"/>
              </w:rPr>
              <w:t>#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_read_text_or_placeholder(path: Path) -&gt; str:</w:t>
            </w:r>
          </w:p>
          <w:p>
            <w:pPr>
              <w:spacing w:after="0" w:line="240" w:lineRule="auto"/>
            </w:pPr>
            <w:r>
              <w:rPr>
                <w:rFonts w:ascii="Consolas" w:hAnsi="Consolas"/>
                <w:color w:val="1C1C1C"/>
                <w:sz w:val="18"/>
              </w:rPr>
              <w:t xml:space="preserve">    """Read a text file with UTF-8 encoding or return a placeholder."""</w:t>
            </w:r>
          </w:p>
          <w:p>
            <w:pPr>
              <w:spacing w:after="0" w:line="240" w:lineRule="auto"/>
            </w:pPr>
            <w:r>
              <w:rPr>
                <w:rFonts w:ascii="Consolas" w:hAnsi="Consolas"/>
                <w:color w:val="1C1C1C"/>
                <w:sz w:val="18"/>
              </w:rPr>
              <w:t xml:space="preserve">    if path.exists():</w:t>
            </w:r>
          </w:p>
          <w:p>
            <w:pPr>
              <w:spacing w:after="0" w:line="240" w:lineRule="auto"/>
            </w:pPr>
            <w:r>
              <w:rPr>
                <w:rFonts w:ascii="Consolas" w:hAnsi="Consolas"/>
                <w:color w:val="1C1C1C"/>
                <w:sz w:val="18"/>
              </w:rPr>
              <w:t xml:space="preserve">        return path.read_text(encoding="utf-8")</w:t>
            </w:r>
          </w:p>
          <w:p>
            <w:pPr>
              <w:spacing w:after="0" w:line="240" w:lineRule="auto"/>
            </w:pPr>
            <w:r>
              <w:rPr>
                <w:rFonts w:ascii="Consolas" w:hAnsi="Consolas"/>
                <w:color w:val="1C1C1C"/>
                <w:sz w:val="18"/>
              </w:rPr>
              <w:t xml:space="preserve">    logger.warning("File not found: %s", path)</w:t>
            </w:r>
          </w:p>
          <w:p>
            <w:pPr>
              <w:spacing w:after="0" w:line="240" w:lineRule="auto"/>
            </w:pPr>
            <w:r>
              <w:rPr>
                <w:rFonts w:ascii="Consolas" w:hAnsi="Consolas"/>
                <w:color w:val="1C1C1C"/>
                <w:sz w:val="18"/>
              </w:rPr>
              <w:t xml:space="preserve">    return f"# File {path.name} was not found at generation time."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def main() -&gt; int:</w:t>
            </w:r>
          </w:p>
          <w:p>
            <w:pPr>
              <w:spacing w:after="0" w:line="240" w:lineRule="auto"/>
            </w:pPr>
            <w:r>
              <w:rPr>
                <w:rFonts w:ascii="Consolas" w:hAnsi="Consolas"/>
                <w:color w:val="1C1C1C"/>
                <w:sz w:val="18"/>
              </w:rPr>
              <w:t xml:space="preserve">    """Orchestrate diagram rendering and document assembly."""</w:t>
            </w:r>
          </w:p>
          <w:p>
            <w:pPr>
              <w:spacing w:after="0" w:line="240" w:lineRule="auto"/>
            </w:pPr>
            <w:r>
              <w:rPr>
                <w:rFonts w:ascii="Consolas" w:hAnsi="Consolas"/>
                <w:color w:val="1C1C1C"/>
                <w:sz w:val="18"/>
              </w:rPr>
              <w:t xml:space="preserve">    logger.info("Working directory: %s", WORK_DIR)</w:t>
            </w:r>
          </w:p>
          <w:p>
            <w:pPr>
              <w:spacing w:after="0" w:line="240" w:lineRule="auto"/>
            </w:pPr>
            <w:r>
              <w:rPr>
                <w:rFonts w:ascii="Consolas" w:hAnsi="Consolas"/>
                <w:color w:val="1C1C1C"/>
                <w:sz w:val="18"/>
              </w:rPr>
              <w:t xml:space="preserve">    DIAGRAMS_DIR.mkdir(parents=True, exist_ok=True)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rendered: dict[str, tuple[Path, Diagram]] = {}</w:t>
            </w:r>
          </w:p>
          <w:p>
            <w:pPr>
              <w:spacing w:after="0" w:line="240" w:lineRule="auto"/>
            </w:pPr>
            <w:r>
              <w:rPr>
                <w:rFonts w:ascii="Consolas" w:hAnsi="Consolas"/>
                <w:color w:val="1C1C1C"/>
                <w:sz w:val="18"/>
              </w:rPr>
              <w:t xml:space="preserve">    for diagram in MERMAID_SOURCES:</w:t>
            </w:r>
          </w:p>
          <w:p>
            <w:pPr>
              <w:spacing w:after="0" w:line="240" w:lineRule="auto"/>
            </w:pPr>
            <w:r>
              <w:rPr>
                <w:rFonts w:ascii="Consolas" w:hAnsi="Consolas"/>
                <w:color w:val="1C1C1C"/>
                <w:sz w:val="18"/>
              </w:rPr>
              <w:t xml:space="preserve">        png = render_mermaid(diagram, DIAGRAMS_DIR)</w:t>
            </w:r>
          </w:p>
          <w:p>
            <w:pPr>
              <w:spacing w:after="0" w:line="240" w:lineRule="auto"/>
            </w:pPr>
            <w:r>
              <w:rPr>
                <w:rFonts w:ascii="Consolas" w:hAnsi="Consolas"/>
                <w:color w:val="1C1C1C"/>
                <w:sz w:val="18"/>
              </w:rPr>
              <w:t xml:space="preserve">        rendered[diagram.key] = (png, diagram)</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addon_source = _read_text_or_placeholder(WORK_DIR / "llm_traffic_logger.py")</w:t>
            </w:r>
          </w:p>
          <w:p>
            <w:pPr>
              <w:spacing w:after="0" w:line="240" w:lineRule="auto"/>
            </w:pPr>
            <w:r>
              <w:rPr>
                <w:rFonts w:ascii="Consolas" w:hAnsi="Consolas"/>
                <w:color w:val="1C1C1C"/>
                <w:sz w:val="18"/>
              </w:rPr>
              <w:t xml:space="preserve">    setup_linux_source = _read_text_or_placeholder(WORK_DIR / "setup_linux.sh")</w:t>
            </w:r>
          </w:p>
          <w:p>
            <w:pPr>
              <w:spacing w:after="0" w:line="240" w:lineRule="auto"/>
            </w:pPr>
            <w:r>
              <w:rPr>
                <w:rFonts w:ascii="Consolas" w:hAnsi="Consolas"/>
                <w:color w:val="1C1C1C"/>
                <w:sz w:val="18"/>
              </w:rPr>
              <w:t xml:space="preserve">    setup_windows_source = _read_text_or_placeholder(WORK_DIR / "setup_windows.ps1")</w:t>
            </w:r>
          </w:p>
          <w:p>
            <w:pPr>
              <w:spacing w:after="0" w:line="240" w:lineRule="auto"/>
            </w:pPr>
            <w:r>
              <w:rPr>
                <w:rFonts w:ascii="Consolas" w:hAnsi="Consolas"/>
                <w:color w:val="1C1C1C"/>
                <w:sz w:val="18"/>
              </w:rPr>
              <w:t xml:space="preserve">    analyze_source = _read_text_or_placeholder(WORK_DIR / "analyze_traffic.py")</w:t>
            </w:r>
          </w:p>
          <w:p>
            <w:pPr>
              <w:spacing w:after="0" w:line="240" w:lineRule="auto"/>
            </w:pPr>
            <w:r>
              <w:rPr>
                <w:rFonts w:ascii="Consolas" w:hAnsi="Consolas"/>
                <w:color w:val="1C1C1C"/>
                <w:sz w:val="18"/>
              </w:rPr>
              <w:t xml:space="preserve">    builder_source = Path(__file__).read_text(encoding="utf-8")</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build_document(</w:t>
            </w:r>
          </w:p>
          <w:p>
            <w:pPr>
              <w:spacing w:after="0" w:line="240" w:lineRule="auto"/>
            </w:pPr>
            <w:r>
              <w:rPr>
                <w:rFonts w:ascii="Consolas" w:hAnsi="Consolas"/>
                <w:color w:val="1C1C1C"/>
                <w:sz w:val="18"/>
              </w:rPr>
              <w:t xml:space="preserve">        rendered,</w:t>
            </w:r>
          </w:p>
          <w:p>
            <w:pPr>
              <w:spacing w:after="0" w:line="240" w:lineRule="auto"/>
            </w:pPr>
            <w:r>
              <w:rPr>
                <w:rFonts w:ascii="Consolas" w:hAnsi="Consolas"/>
                <w:color w:val="1C1C1C"/>
                <w:sz w:val="18"/>
              </w:rPr>
              <w:t xml:space="preserve">        OUTPUT_DOCX,</w:t>
            </w:r>
          </w:p>
          <w:p>
            <w:pPr>
              <w:spacing w:after="0" w:line="240" w:lineRule="auto"/>
            </w:pPr>
            <w:r>
              <w:rPr>
                <w:rFonts w:ascii="Consolas" w:hAnsi="Consolas"/>
                <w:color w:val="1C1C1C"/>
                <w:sz w:val="18"/>
              </w:rPr>
              <w:t xml:space="preserve">        addon_source,</w:t>
            </w:r>
          </w:p>
          <w:p>
            <w:pPr>
              <w:spacing w:after="0" w:line="240" w:lineRule="auto"/>
            </w:pPr>
            <w:r>
              <w:rPr>
                <w:rFonts w:ascii="Consolas" w:hAnsi="Consolas"/>
                <w:color w:val="1C1C1C"/>
                <w:sz w:val="18"/>
              </w:rPr>
              <w:t xml:space="preserve">        builder_source,</w:t>
            </w:r>
          </w:p>
          <w:p>
            <w:pPr>
              <w:spacing w:after="0" w:line="240" w:lineRule="auto"/>
            </w:pPr>
            <w:r>
              <w:rPr>
                <w:rFonts w:ascii="Consolas" w:hAnsi="Consolas"/>
                <w:color w:val="1C1C1C"/>
                <w:sz w:val="18"/>
              </w:rPr>
              <w:t xml:space="preserve">        setup_linux_source,</w:t>
            </w:r>
          </w:p>
          <w:p>
            <w:pPr>
              <w:spacing w:after="0" w:line="240" w:lineRule="auto"/>
            </w:pPr>
            <w:r>
              <w:rPr>
                <w:rFonts w:ascii="Consolas" w:hAnsi="Consolas"/>
                <w:color w:val="1C1C1C"/>
                <w:sz w:val="18"/>
              </w:rPr>
              <w:t xml:space="preserve">        setup_windows_source,</w:t>
            </w:r>
          </w:p>
          <w:p>
            <w:pPr>
              <w:spacing w:after="0" w:line="240" w:lineRule="auto"/>
            </w:pPr>
            <w:r>
              <w:rPr>
                <w:rFonts w:ascii="Consolas" w:hAnsi="Consolas"/>
                <w:color w:val="1C1C1C"/>
                <w:sz w:val="18"/>
              </w:rPr>
              <w:t xml:space="preserve">        analyze_source,</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logger.info("Done. Document at %s", OUTPUT_DOCX)</w:t>
            </w:r>
          </w:p>
          <w:p>
            <w:pPr>
              <w:spacing w:after="0" w:line="240" w:lineRule="auto"/>
            </w:pPr>
            <w:r>
              <w:rPr>
                <w:rFonts w:ascii="Consolas" w:hAnsi="Consolas"/>
                <w:color w:val="1C1C1C"/>
                <w:sz w:val="18"/>
              </w:rPr>
              <w:t xml:space="preserve">    return 0</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 xml:space="preserve"> </w:t>
            </w:r>
          </w:p>
          <w:p>
            <w:pPr>
              <w:spacing w:after="0" w:line="240" w:lineRule="auto"/>
            </w:pPr>
            <w:r>
              <w:rPr>
                <w:rFonts w:ascii="Consolas" w:hAnsi="Consolas"/>
                <w:color w:val="1C1C1C"/>
                <w:sz w:val="18"/>
              </w:rPr>
              <w:t>if __name__ == "__main__":</w:t>
            </w:r>
          </w:p>
          <w:p>
            <w:pPr>
              <w:spacing w:after="0" w:line="240" w:lineRule="auto"/>
            </w:pPr>
            <w:r>
              <w:rPr>
                <w:rFonts w:ascii="Consolas" w:hAnsi="Consolas"/>
                <w:color w:val="1C1C1C"/>
                <w:sz w:val="18"/>
              </w:rPr>
              <w:t xml:space="preserve">    sys.exit(main())</w:t>
            </w:r>
          </w:p>
        </w:tc>
      </w:tr>
    </w:tbl>
    <w:p>
      <w:r>
        <w:br w:type="page"/>
      </w:r>
    </w:p>
    <w:p>
      <w:pPr>
        <w:pStyle w:val="Heading1"/>
      </w:pPr>
      <w:r>
        <w:t>Annexe F - Références</w:t>
      </w:r>
    </w:p>
    <w:p>
      <w:pPr>
        <w:pStyle w:val="ListBullet"/>
        <w:spacing w:after="40"/>
      </w:pPr>
      <w:r>
        <w:t>Documentation Claude Code, Enterprise network configuration, docs.claude.com/en/docs/claude-code/network-config.</w:t>
      </w:r>
    </w:p>
    <w:p>
      <w:pPr>
        <w:pStyle w:val="ListBullet"/>
        <w:spacing w:after="40"/>
      </w:pPr>
      <w:r>
        <w:t>Documentation mitmproxy 12, Installing the mitmproxy CA certificate, docs.mitmproxy.org.</w:t>
      </w:r>
    </w:p>
    <w:p>
      <w:pPr>
        <w:pStyle w:val="ListBullet"/>
        <w:spacing w:after="40"/>
      </w:pPr>
      <w:r>
        <w:t>Anthropic Messages API documentation, version 2023-06-01.</w:t>
      </w:r>
    </w:p>
    <w:p>
      <w:pPr>
        <w:pStyle w:val="ListBullet"/>
        <w:spacing w:after="40"/>
      </w:pPr>
      <w:r>
        <w:t>Anthropic Prompt caching documentation, mise à jour 2026.</w:t>
      </w:r>
    </w:p>
    <w:p>
      <w:pPr>
        <w:pStyle w:val="ListBullet"/>
        <w:spacing w:after="40"/>
      </w:pPr>
      <w:r>
        <w:t>Anthropic Claude Opus 4.7 model card, avril 2026.</w:t>
      </w:r>
    </w:p>
    <w:p>
      <w:pPr>
        <w:pStyle w:val="ListBullet"/>
        <w:spacing w:after="40"/>
      </w:pPr>
      <w:r>
        <w:t>Mozilla NSS certutil documentation, firefox-source-docs.mozilla.org.</w:t>
      </w:r>
    </w:p>
    <w:p>
      <w:pPr>
        <w:pStyle w:val="ListBullet"/>
        <w:spacing w:after="40"/>
      </w:pPr>
      <w:r>
        <w:t>Microsoft, Manage Trusted Root Certificates, learn.microsoft.com.</w:t>
      </w:r>
    </w:p>
    <w:p>
      <w:pPr>
        <w:pStyle w:val="ListBullet"/>
        <w:spacing w:after="40"/>
      </w:pPr>
      <w:r>
        <w:t>OWASP Foundation, OWASP Top 10 for LLM Applications, version 2025.</w:t>
      </w:r>
    </w:p>
    <w:p>
      <w:pPr>
        <w:pStyle w:val="ListBullet"/>
        <w:spacing w:after="40"/>
      </w:pPr>
      <w:r>
        <w:t>ANSSI, Recommandations de sécurité pour un système d'IA générative (ANSSI-PA-102), avril 2024.</w:t>
      </w:r>
    </w:p>
    <w:p>
      <w:pPr>
        <w:pStyle w:val="ListBullet"/>
        <w:spacing w:after="40"/>
      </w:pPr>
      <w:r>
        <w:t>ANSSI, L'IA générative face aux menaces (CERTFR-2026-CTI-001), février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A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A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